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4320"/>
          </w:tcPr>
          <w:p>
            <w:sdt>
              <w:sdtPr>
                <w:tag w:val="MP_CLIENT_NAME"/>
                <w:alias w:val="MP_CLIENT_NAME"/>
                <w:id w:val="200000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[Client Name]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Campaign Name</w:t>
            </w:r>
          </w:p>
        </w:tc>
        <w:tc>
          <w:tcPr>
            <w:tcW w:type="dxa" w:w="4320"/>
          </w:tcPr>
          <w:p>
            <w:sdt>
              <w:sdtPr>
                <w:tag w:val="MP_CAMPAIGN_NAME"/>
                <w:alias w:val="MP_CAMPAIGN_NAME"/>
                <w:id w:val="200000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[Campaign Name]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 Plan Date</w:t>
            </w:r>
          </w:p>
        </w:tc>
        <w:tc>
          <w:tcPr>
            <w:tcW w:type="dxa" w:w="4320"/>
          </w:tcPr>
          <w:p>
            <w:sdt>
              <w:sdtPr>
                <w:tag w:val="MP_PLAN_DATE"/>
                <w:alias w:val="MP_PLAN_DATE"/>
                <w:id w:val="200000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[Media Plan Date]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 Plan Creator</w:t>
            </w:r>
          </w:p>
        </w:tc>
        <w:tc>
          <w:tcPr>
            <w:tcW w:type="dxa" w:w="4320"/>
          </w:tcPr>
          <w:p>
            <w:sdt>
              <w:sdtPr>
                <w:tag w:val="MP_CREATOR"/>
                <w:alias w:val="MP_CREATOR"/>
                <w:id w:val="200000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[Media Plan Creator]</w:t>
                </w:r>
              </w:sdtContent>
            </w:sdt>
          </w:p>
        </w:tc>
      </w:tr>
    </w:tbl>
    <w:p/>
    <w:p>
      <w:pPr>
        <w:pStyle w:val="Heading2"/>
      </w:pPr>
      <w:r>
        <w:t>Step 1: Business Objectives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sdt>
              <w:sdtPr>
                <w:tag w:val="MP_OBJECTIVE"/>
                <w:alias w:val="MP_OBJECTIVE"/>
                <w:id w:val="200000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[Objective]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4320"/>
          </w:tcPr>
          <w:p>
            <w:sdt>
              <w:sdtPr>
                <w:tag w:val="MP_BUDGET"/>
                <w:alias w:val="MP_BUDGET"/>
                <w:id w:val="200000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Revenue Model</w:t>
            </w:r>
          </w:p>
        </w:tc>
        <w:tc>
          <w:tcPr>
            <w:tcW w:type="dxa" w:w="4320"/>
          </w:tcPr>
          <w:p>
            <w:sdt>
              <w:sdtPr>
                <w:tag w:val="MP_REVENUE_MODEL"/>
                <w:alias w:val="MP_REVENUE_MODEL"/>
                <w:id w:val="200000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[Revenue Model]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CAC Scenarios</w:t>
            </w:r>
          </w:p>
        </w:tc>
        <w:tc>
          <w:tcPr>
            <w:tcW w:type="dxa" w:w="4320"/>
          </w:tcPr>
          <w:p>
            <w:sdt>
              <w:sdtPr>
                <w:tag w:val="MP_CAC_SCENARIOS"/>
                <w:alias w:val="MP_CAC_SCENARIOS"/>
                <w:id w:val="200000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[CAC Scenarios]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Profitability Mandate</w:t>
            </w:r>
          </w:p>
        </w:tc>
        <w:tc>
          <w:tcPr>
            <w:tcW w:type="dxa" w:w="4320"/>
          </w:tcPr>
          <w:p>
            <w:sdt>
              <w:sdtPr>
                <w:tag w:val="MP_PROFITABILITY_MANDATE"/>
                <w:alias w:val="MP_PROFITABILITY_MANDATE"/>
                <w:id w:val="200000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[Profitability Mandate]</w:t>
                </w:r>
              </w:sdtContent>
            </w:sdt>
          </w:p>
        </w:tc>
      </w:tr>
    </w:tbl>
    <w:p/>
    <w:p>
      <w:pPr>
        <w:pStyle w:val="Heading2"/>
      </w:pPr>
      <w:r>
        <w:t>Step 2: Audience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Demographics</w:t>
            </w:r>
          </w:p>
        </w:tc>
        <w:tc>
          <w:tcPr>
            <w:tcW w:type="dxa" w:w="4320"/>
          </w:tcPr>
          <w:p>
            <w:sdt>
              <w:sdtPr>
                <w:tag w:val="MP_DEMOGRAPHICS"/>
                <w:alias w:val="MP_DEMOGRAPHICS"/>
                <w:id w:val="200001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[Demographics]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Behavioral Signals</w:t>
            </w:r>
          </w:p>
        </w:tc>
        <w:tc>
          <w:tcPr>
            <w:tcW w:type="dxa" w:w="4320"/>
          </w:tcPr>
          <w:p>
            <w:sdt>
              <w:sdtPr>
                <w:tag w:val="MP_BEHAVIORAL_SIGNALS"/>
                <w:alias w:val="MP_BEHAVIORAL_SIGNALS"/>
                <w:id w:val="200001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[Behavioral Signals]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Contextual Categories</w:t>
            </w:r>
          </w:p>
        </w:tc>
        <w:tc>
          <w:tcPr>
            <w:tcW w:type="dxa" w:w="4320"/>
          </w:tcPr>
          <w:p>
            <w:sdt>
              <w:sdtPr>
                <w:tag w:val="MP_CONTEXTUAL_CATEGORIES"/>
                <w:alias w:val="MP_CONTEXTUAL_CATEGORIES"/>
                <w:id w:val="200001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[Contextual Categories]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Brand Safety</w:t>
            </w:r>
          </w:p>
        </w:tc>
        <w:tc>
          <w:tcPr>
            <w:tcW w:type="dxa" w:w="4320"/>
          </w:tcPr>
          <w:p>
            <w:sdt>
              <w:sdtPr>
                <w:tag w:val="MP_BRAND_SAFETY"/>
                <w:alias w:val="MP_BRAND_SAFETY"/>
                <w:id w:val="200001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[Brand Safety]</w:t>
                </w:r>
              </w:sdtContent>
            </w:sdt>
          </w:p>
        </w:tc>
      </w:tr>
    </w:tbl>
    <w:p/>
    <w:p>
      <w:pPr>
        <w:pStyle w:val="Heading2"/>
      </w:pPr>
      <w:r>
        <w:t>Step 3: Budget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Customers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Tier 1</w:t>
            </w:r>
          </w:p>
        </w:tc>
        <w:tc>
          <w:tcPr>
            <w:tcW w:type="dxa" w:w="2880"/>
          </w:tcPr>
          <w:p>
            <w:sdt>
              <w:sdtPr>
                <w:tag w:val="MP_TIER1_BUDGET"/>
                <w:alias w:val="MP_TIER1_BUDGET"/>
                <w:id w:val="200001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MP_TIER1_CUSTOMERS"/>
                <w:alias w:val="MP_TIER1_CUSTOMERS"/>
                <w:id w:val="200001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Tier 2</w:t>
            </w:r>
          </w:p>
        </w:tc>
        <w:tc>
          <w:tcPr>
            <w:tcW w:type="dxa" w:w="2880"/>
          </w:tcPr>
          <w:p>
            <w:sdt>
              <w:sdtPr>
                <w:tag w:val="MP_TIER2_BUDGET"/>
                <w:alias w:val="MP_TIER2_BUDGET"/>
                <w:id w:val="200001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MP_TIER2_CUSTOMERS"/>
                <w:alias w:val="MP_TIER2_CUSTOMERS"/>
                <w:id w:val="200001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Tier 3</w:t>
            </w:r>
          </w:p>
        </w:tc>
        <w:tc>
          <w:tcPr>
            <w:tcW w:type="dxa" w:w="2880"/>
          </w:tcPr>
          <w:p>
            <w:sdt>
              <w:sdtPr>
                <w:tag w:val="MP_TIER3_BUDGET"/>
                <w:alias w:val="MP_TIER3_BUDGET"/>
                <w:id w:val="200001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MP_TIER3_CUSTOMERS"/>
                <w:alias w:val="MP_TIER3_CUSTOMERS"/>
                <w:id w:val="200001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</w:tr>
    </w:tbl>
    <w:p/>
    <w:p>
      <w:pPr>
        <w:pStyle w:val="Heading2"/>
      </w:pPr>
      <w:r>
        <w:t>Step 4: Channel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Allocation 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Paid Social</w:t>
            </w:r>
          </w:p>
        </w:tc>
        <w:tc>
          <w:tcPr>
            <w:tcW w:type="dxa" w:w="4320"/>
          </w:tcPr>
          <w:p>
            <w:sdt>
              <w:sdtPr>
                <w:tag w:val="MP_CHANNEL_PAID_SOCIAL"/>
                <w:alias w:val="MP_CHANNEL_PAID_SOCIAL"/>
                <w:id w:val="200002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Programmatic Display</w:t>
            </w:r>
          </w:p>
        </w:tc>
        <w:tc>
          <w:tcPr>
            <w:tcW w:type="dxa" w:w="4320"/>
          </w:tcPr>
          <w:p>
            <w:sdt>
              <w:sdtPr>
                <w:tag w:val="MP_CHANNEL_PROGRAMMATIC_DISPLAY"/>
                <w:alias w:val="MP_CHANNEL_PROGRAMMATIC_DISPLAY"/>
                <w:id w:val="200002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Paid Search</w:t>
            </w:r>
          </w:p>
        </w:tc>
        <w:tc>
          <w:tcPr>
            <w:tcW w:type="dxa" w:w="4320"/>
          </w:tcPr>
          <w:p>
            <w:sdt>
              <w:sdtPr>
                <w:tag w:val="MP_CHANNEL_PAID_SEARCH"/>
                <w:alias w:val="MP_CHANNEL_PAID_SEARCH"/>
                <w:id w:val="200002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CTV/OTT</w:t>
            </w:r>
          </w:p>
        </w:tc>
        <w:tc>
          <w:tcPr>
            <w:tcW w:type="dxa" w:w="4320"/>
          </w:tcPr>
          <w:p>
            <w:sdt>
              <w:sdtPr>
                <w:tag w:val="MP_CHANNEL_CTV_OTT"/>
                <w:alias w:val="MP_CHANNEL_CTV_OTT"/>
                <w:id w:val="200002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Audio</w:t>
            </w:r>
          </w:p>
        </w:tc>
        <w:tc>
          <w:tcPr>
            <w:tcW w:type="dxa" w:w="4320"/>
          </w:tcPr>
          <w:p>
            <w:sdt>
              <w:sdtPr>
                <w:tag w:val="MP_CHANNEL_AUDIO"/>
                <w:alias w:val="MP_CHANNEL_AUDIO"/>
                <w:id w:val="200002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</w:tbl>
    <w:p/>
    <w:p>
      <w:pPr>
        <w:pStyle w:val="Heading2"/>
      </w:pPr>
      <w:r>
        <w:t>Step 5: DMA Allocation by Tier</w:t>
      </w:r>
    </w:p>
    <w:p>
      <w:pPr>
        <w:pStyle w:val="Heading3"/>
      </w:pPr>
      <w:r>
        <w:t>Tier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Corridors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Target Audience Volume</w:t>
            </w:r>
          </w:p>
        </w:tc>
      </w:tr>
      <w:tr>
        <w:tc>
          <w:tcPr>
            <w:tcW w:type="dxa" w:w="2160"/>
          </w:tcPr>
          <w:p>
            <w:sdt>
              <w:sdtPr>
                <w:tag w:val="MP_T1_DMA1_NAME"/>
                <w:alias w:val="MP_T1_DMA1_NAME"/>
                <w:id w:val="200002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1_DMA1_CORRIDORS"/>
                <w:alias w:val="MP_T1_DMA1_CORRIDORS"/>
                <w:id w:val="200002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1</w:t>
            </w:r>
          </w:p>
        </w:tc>
        <w:tc>
          <w:tcPr>
            <w:tcW w:type="dxa" w:w="2160"/>
          </w:tcPr>
          <w:p>
            <w:sdt>
              <w:sdtPr>
                <w:tag w:val="MP_T1_DMA1_AUDIENCE"/>
                <w:alias w:val="MP_T1_DMA1_AUDIENCE"/>
                <w:id w:val="200002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1_DMA2_NAME"/>
                <w:alias w:val="MP_T1_DMA2_NAME"/>
                <w:id w:val="200002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1_DMA2_CORRIDORS"/>
                <w:alias w:val="MP_T1_DMA2_CORRIDORS"/>
                <w:id w:val="200002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1</w:t>
            </w:r>
          </w:p>
        </w:tc>
        <w:tc>
          <w:tcPr>
            <w:tcW w:type="dxa" w:w="2160"/>
          </w:tcPr>
          <w:p>
            <w:sdt>
              <w:sdtPr>
                <w:tag w:val="MP_T1_DMA2_AUDIENCE"/>
                <w:alias w:val="MP_T1_DMA2_AUDIENCE"/>
                <w:id w:val="200003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1_DMA3_NAME"/>
                <w:alias w:val="MP_T1_DMA3_NAME"/>
                <w:id w:val="200003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1_DMA3_CORRIDORS"/>
                <w:alias w:val="MP_T1_DMA3_CORRIDORS"/>
                <w:id w:val="200003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1</w:t>
            </w:r>
          </w:p>
        </w:tc>
        <w:tc>
          <w:tcPr>
            <w:tcW w:type="dxa" w:w="2160"/>
          </w:tcPr>
          <w:p>
            <w:sdt>
              <w:sdtPr>
                <w:tag w:val="MP_T1_DMA3_AUDIENCE"/>
                <w:alias w:val="MP_T1_DMA3_AUDIENCE"/>
                <w:id w:val="200003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1_DMA4_NAME"/>
                <w:alias w:val="MP_T1_DMA4_NAME"/>
                <w:id w:val="200003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1_DMA4_CORRIDORS"/>
                <w:alias w:val="MP_T1_DMA4_CORRIDORS"/>
                <w:id w:val="200003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1</w:t>
            </w:r>
          </w:p>
        </w:tc>
        <w:tc>
          <w:tcPr>
            <w:tcW w:type="dxa" w:w="2160"/>
          </w:tcPr>
          <w:p>
            <w:sdt>
              <w:sdtPr>
                <w:tag w:val="MP_T1_DMA4_AUDIENCE"/>
                <w:alias w:val="MP_T1_DMA4_AUDIENCE"/>
                <w:id w:val="200003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Subtotal Tier 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sdt>
              <w:sdtPr>
                <w:tag w:val="MP_T1_SUBTOTAL"/>
                <w:alias w:val="MP_T1_SUBTOTAL"/>
                <w:id w:val="200003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[Subtotal]</w:t>
                </w:r>
              </w:sdtContent>
            </w:sdt>
          </w:p>
        </w:tc>
      </w:tr>
    </w:tbl>
    <w:p/>
    <w:p>
      <w:pPr>
        <w:pStyle w:val="Heading3"/>
      </w:pPr>
      <w:r>
        <w:t>Tier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Corridors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Target Audience Volume</w:t>
            </w:r>
          </w:p>
        </w:tc>
      </w:tr>
      <w:tr>
        <w:tc>
          <w:tcPr>
            <w:tcW w:type="dxa" w:w="2160"/>
          </w:tcPr>
          <w:p>
            <w:sdt>
              <w:sdtPr>
                <w:tag w:val="MP_T2_DMA1_NAME"/>
                <w:alias w:val="MP_T2_DMA1_NAME"/>
                <w:id w:val="200003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2_DMA1_CORRIDORS"/>
                <w:alias w:val="MP_T2_DMA1_CORRIDORS"/>
                <w:id w:val="200003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2</w:t>
            </w:r>
          </w:p>
        </w:tc>
        <w:tc>
          <w:tcPr>
            <w:tcW w:type="dxa" w:w="2160"/>
          </w:tcPr>
          <w:p>
            <w:sdt>
              <w:sdtPr>
                <w:tag w:val="MP_T2_DMA1_AUDIENCE"/>
                <w:alias w:val="MP_T2_DMA1_AUDIENCE"/>
                <w:id w:val="200004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2_DMA2_NAME"/>
                <w:alias w:val="MP_T2_DMA2_NAME"/>
                <w:id w:val="200004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2_DMA2_CORRIDORS"/>
                <w:alias w:val="MP_T2_DMA2_CORRIDORS"/>
                <w:id w:val="200004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2</w:t>
            </w:r>
          </w:p>
        </w:tc>
        <w:tc>
          <w:tcPr>
            <w:tcW w:type="dxa" w:w="2160"/>
          </w:tcPr>
          <w:p>
            <w:sdt>
              <w:sdtPr>
                <w:tag w:val="MP_T2_DMA2_AUDIENCE"/>
                <w:alias w:val="MP_T2_DMA2_AUDIENCE"/>
                <w:id w:val="200004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2_DMA3_NAME"/>
                <w:alias w:val="MP_T2_DMA3_NAME"/>
                <w:id w:val="200004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2_DMA3_CORRIDORS"/>
                <w:alias w:val="MP_T2_DMA3_CORRIDORS"/>
                <w:id w:val="200004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2</w:t>
            </w:r>
          </w:p>
        </w:tc>
        <w:tc>
          <w:tcPr>
            <w:tcW w:type="dxa" w:w="2160"/>
          </w:tcPr>
          <w:p>
            <w:sdt>
              <w:sdtPr>
                <w:tag w:val="MP_T2_DMA3_AUDIENCE"/>
                <w:alias w:val="MP_T2_DMA3_AUDIENCE"/>
                <w:id w:val="200004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2_DMA4_NAME"/>
                <w:alias w:val="MP_T2_DMA4_NAME"/>
                <w:id w:val="200004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2_DMA4_CORRIDORS"/>
                <w:alias w:val="MP_T2_DMA4_CORRIDORS"/>
                <w:id w:val="200004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2</w:t>
            </w:r>
          </w:p>
        </w:tc>
        <w:tc>
          <w:tcPr>
            <w:tcW w:type="dxa" w:w="2160"/>
          </w:tcPr>
          <w:p>
            <w:sdt>
              <w:sdtPr>
                <w:tag w:val="MP_T2_DMA4_AUDIENCE"/>
                <w:alias w:val="MP_T2_DMA4_AUDIENCE"/>
                <w:id w:val="200004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Subtotal Tier 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sdt>
              <w:sdtPr>
                <w:tag w:val="MP_T2_SUBTOTAL"/>
                <w:alias w:val="MP_T2_SUBTOTAL"/>
                <w:id w:val="200005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[Subtotal]</w:t>
                </w:r>
              </w:sdtContent>
            </w:sdt>
          </w:p>
        </w:tc>
      </w:tr>
    </w:tbl>
    <w:p/>
    <w:p>
      <w:pPr>
        <w:pStyle w:val="Heading3"/>
      </w:pPr>
      <w:r>
        <w:t>Tier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Corridors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Target Audience Volume</w:t>
            </w:r>
          </w:p>
        </w:tc>
      </w:tr>
      <w:tr>
        <w:tc>
          <w:tcPr>
            <w:tcW w:type="dxa" w:w="2160"/>
          </w:tcPr>
          <w:p>
            <w:sdt>
              <w:sdtPr>
                <w:tag w:val="MP_T3_DMA1_NAME"/>
                <w:alias w:val="MP_T3_DMA1_NAME"/>
                <w:id w:val="200005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3_DMA1_CORRIDORS"/>
                <w:alias w:val="MP_T3_DMA1_CORRIDORS"/>
                <w:id w:val="200005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3</w:t>
            </w:r>
          </w:p>
        </w:tc>
        <w:tc>
          <w:tcPr>
            <w:tcW w:type="dxa" w:w="2160"/>
          </w:tcPr>
          <w:p>
            <w:sdt>
              <w:sdtPr>
                <w:tag w:val="MP_T3_DMA1_AUDIENCE"/>
                <w:alias w:val="MP_T3_DMA1_AUDIENCE"/>
                <w:id w:val="200005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3_DMA2_NAME"/>
                <w:alias w:val="MP_T3_DMA2_NAME"/>
                <w:id w:val="200005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3_DMA2_CORRIDORS"/>
                <w:alias w:val="MP_T3_DMA2_CORRIDORS"/>
                <w:id w:val="200005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3</w:t>
            </w:r>
          </w:p>
        </w:tc>
        <w:tc>
          <w:tcPr>
            <w:tcW w:type="dxa" w:w="2160"/>
          </w:tcPr>
          <w:p>
            <w:sdt>
              <w:sdtPr>
                <w:tag w:val="MP_T3_DMA2_AUDIENCE"/>
                <w:alias w:val="MP_T3_DMA2_AUDIENCE"/>
                <w:id w:val="200005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3_DMA3_NAME"/>
                <w:alias w:val="MP_T3_DMA3_NAME"/>
                <w:id w:val="200005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3_DMA3_CORRIDORS"/>
                <w:alias w:val="MP_T3_DMA3_CORRIDORS"/>
                <w:id w:val="200005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3</w:t>
            </w:r>
          </w:p>
        </w:tc>
        <w:tc>
          <w:tcPr>
            <w:tcW w:type="dxa" w:w="2160"/>
          </w:tcPr>
          <w:p>
            <w:sdt>
              <w:sdtPr>
                <w:tag w:val="MP_T3_DMA3_AUDIENCE"/>
                <w:alias w:val="MP_T3_DMA3_AUDIENCE"/>
                <w:id w:val="200005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T3_DMA4_NAME"/>
                <w:alias w:val="MP_T3_DMA4_NAME"/>
                <w:id w:val="200006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T3_DMA4_CORRIDORS"/>
                <w:alias w:val="MP_T3_DMA4_CORRIDORS"/>
                <w:id w:val="200006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2160"/>
          </w:tcPr>
          <w:p>
            <w:r>
              <w:rPr>
                <w:b w:val="0"/>
              </w:rPr>
              <w:t>Tier 3</w:t>
            </w:r>
          </w:p>
        </w:tc>
        <w:tc>
          <w:tcPr>
            <w:tcW w:type="dxa" w:w="2160"/>
          </w:tcPr>
          <w:p>
            <w:sdt>
              <w:sdtPr>
                <w:tag w:val="MP_T3_DMA4_AUDIENCE"/>
                <w:alias w:val="MP_T3_DMA4_AUDIENCE"/>
                <w:id w:val="200006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Subtotal Tier 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sdt>
              <w:sdtPr>
                <w:tag w:val="MP_T3_SUBTOTAL"/>
                <w:alias w:val="MP_T3_SUBTOTAL"/>
                <w:id w:val="200006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[Subtotal]</w:t>
                </w:r>
              </w:sdtContent>
            </w:sdt>
          </w:p>
        </w:tc>
      </w:tr>
    </w:tbl>
    <w:p/>
    <w:p>
      <w:pPr>
        <w:pStyle w:val="Heading2"/>
      </w:pPr>
      <w:r>
        <w:t>Step 5B: Combined DMA Performance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DMA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Corridors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Customers (CAC $75)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Customers (CAC $150)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Remittance Volume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ROAS</w:t>
            </w:r>
          </w:p>
        </w:tc>
      </w:tr>
      <w:tr>
        <w:tc>
          <w:tcPr>
            <w:tcW w:type="dxa" w:w="1080"/>
          </w:tcPr>
          <w:p>
            <w:sdt>
              <w:sdtPr>
                <w:tag w:val="MP_PERF_DMA1_NAME"/>
                <w:alias w:val="MP_PERF_DMA1_NAME"/>
                <w:id w:val="200006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CORRIDORS"/>
                <w:alias w:val="MP_PERF_DMA1_CORRIDORS"/>
                <w:id w:val="200006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TIER"/>
                <w:alias w:val="MP_PERF_DMA1_TIER"/>
                <w:id w:val="200006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BUDGET"/>
                <w:alias w:val="MP_PERF_DMA1_BUDGET"/>
                <w:id w:val="200006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CUST_75"/>
                <w:alias w:val="MP_PERF_DMA1_CUST_75"/>
                <w:id w:val="200006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CUST_150"/>
                <w:alias w:val="MP_PERF_DMA1_CUST_150"/>
                <w:id w:val="200006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VOLUME"/>
                <w:alias w:val="MP_PERF_DMA1_VOLUME"/>
                <w:id w:val="200007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_ROAS"/>
                <w:alias w:val="MP_PERF_DMA1_ROAS"/>
                <w:id w:val="200007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2_NAME"/>
                <w:alias w:val="MP_PERF_DMA2_NAME"/>
                <w:id w:val="200007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CORRIDORS"/>
                <w:alias w:val="MP_PERF_DMA2_CORRIDORS"/>
                <w:id w:val="200007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TIER"/>
                <w:alias w:val="MP_PERF_DMA2_TIER"/>
                <w:id w:val="200007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BUDGET"/>
                <w:alias w:val="MP_PERF_DMA2_BUDGET"/>
                <w:id w:val="200007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CUST_75"/>
                <w:alias w:val="MP_PERF_DMA2_CUST_75"/>
                <w:id w:val="200007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CUST_150"/>
                <w:alias w:val="MP_PERF_DMA2_CUST_150"/>
                <w:id w:val="200007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VOLUME"/>
                <w:alias w:val="MP_PERF_DMA2_VOLUME"/>
                <w:id w:val="200007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2_ROAS"/>
                <w:alias w:val="MP_PERF_DMA2_ROAS"/>
                <w:id w:val="200007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3_NAME"/>
                <w:alias w:val="MP_PERF_DMA3_NAME"/>
                <w:id w:val="200008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CORRIDORS"/>
                <w:alias w:val="MP_PERF_DMA3_CORRIDORS"/>
                <w:id w:val="200008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TIER"/>
                <w:alias w:val="MP_PERF_DMA3_TIER"/>
                <w:id w:val="200008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BUDGET"/>
                <w:alias w:val="MP_PERF_DMA3_BUDGET"/>
                <w:id w:val="200008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CUST_75"/>
                <w:alias w:val="MP_PERF_DMA3_CUST_75"/>
                <w:id w:val="200008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CUST_150"/>
                <w:alias w:val="MP_PERF_DMA3_CUST_150"/>
                <w:id w:val="200008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VOLUME"/>
                <w:alias w:val="MP_PERF_DMA3_VOLUME"/>
                <w:id w:val="200008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3_ROAS"/>
                <w:alias w:val="MP_PERF_DMA3_ROAS"/>
                <w:id w:val="200008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4_NAME"/>
                <w:alias w:val="MP_PERF_DMA4_NAME"/>
                <w:id w:val="200008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CORRIDORS"/>
                <w:alias w:val="MP_PERF_DMA4_CORRIDORS"/>
                <w:id w:val="200008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TIER"/>
                <w:alias w:val="MP_PERF_DMA4_TIER"/>
                <w:id w:val="200009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BUDGET"/>
                <w:alias w:val="MP_PERF_DMA4_BUDGET"/>
                <w:id w:val="200009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CUST_75"/>
                <w:alias w:val="MP_PERF_DMA4_CUST_75"/>
                <w:id w:val="200009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CUST_150"/>
                <w:alias w:val="MP_PERF_DMA4_CUST_150"/>
                <w:id w:val="200009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VOLUME"/>
                <w:alias w:val="MP_PERF_DMA4_VOLUME"/>
                <w:id w:val="200009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4_ROAS"/>
                <w:alias w:val="MP_PERF_DMA4_ROAS"/>
                <w:id w:val="200009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5_NAME"/>
                <w:alias w:val="MP_PERF_DMA5_NAME"/>
                <w:id w:val="200009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CORRIDORS"/>
                <w:alias w:val="MP_PERF_DMA5_CORRIDORS"/>
                <w:id w:val="200009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TIER"/>
                <w:alias w:val="MP_PERF_DMA5_TIER"/>
                <w:id w:val="200009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BUDGET"/>
                <w:alias w:val="MP_PERF_DMA5_BUDGET"/>
                <w:id w:val="200009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CUST_75"/>
                <w:alias w:val="MP_PERF_DMA5_CUST_75"/>
                <w:id w:val="200010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CUST_150"/>
                <w:alias w:val="MP_PERF_DMA5_CUST_150"/>
                <w:id w:val="200010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VOLUME"/>
                <w:alias w:val="MP_PERF_DMA5_VOLUME"/>
                <w:id w:val="200010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5_ROAS"/>
                <w:alias w:val="MP_PERF_DMA5_ROAS"/>
                <w:id w:val="200010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6_NAME"/>
                <w:alias w:val="MP_PERF_DMA6_NAME"/>
                <w:id w:val="200010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CORRIDORS"/>
                <w:alias w:val="MP_PERF_DMA6_CORRIDORS"/>
                <w:id w:val="200010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TIER"/>
                <w:alias w:val="MP_PERF_DMA6_TIER"/>
                <w:id w:val="200010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BUDGET"/>
                <w:alias w:val="MP_PERF_DMA6_BUDGET"/>
                <w:id w:val="200010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CUST_75"/>
                <w:alias w:val="MP_PERF_DMA6_CUST_75"/>
                <w:id w:val="200010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CUST_150"/>
                <w:alias w:val="MP_PERF_DMA6_CUST_150"/>
                <w:id w:val="200010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VOLUME"/>
                <w:alias w:val="MP_PERF_DMA6_VOLUME"/>
                <w:id w:val="200011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6_ROAS"/>
                <w:alias w:val="MP_PERF_DMA6_ROAS"/>
                <w:id w:val="200011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7_NAME"/>
                <w:alias w:val="MP_PERF_DMA7_NAME"/>
                <w:id w:val="200011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CORRIDORS"/>
                <w:alias w:val="MP_PERF_DMA7_CORRIDORS"/>
                <w:id w:val="200011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TIER"/>
                <w:alias w:val="MP_PERF_DMA7_TIER"/>
                <w:id w:val="200011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BUDGET"/>
                <w:alias w:val="MP_PERF_DMA7_BUDGET"/>
                <w:id w:val="200011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CUST_75"/>
                <w:alias w:val="MP_PERF_DMA7_CUST_75"/>
                <w:id w:val="200011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CUST_150"/>
                <w:alias w:val="MP_PERF_DMA7_CUST_150"/>
                <w:id w:val="200011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VOLUME"/>
                <w:alias w:val="MP_PERF_DMA7_VOLUME"/>
                <w:id w:val="200011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7_ROAS"/>
                <w:alias w:val="MP_PERF_DMA7_ROAS"/>
                <w:id w:val="200011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8_NAME"/>
                <w:alias w:val="MP_PERF_DMA8_NAME"/>
                <w:id w:val="200012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CORRIDORS"/>
                <w:alias w:val="MP_PERF_DMA8_CORRIDORS"/>
                <w:id w:val="200012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TIER"/>
                <w:alias w:val="MP_PERF_DMA8_TIER"/>
                <w:id w:val="200012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BUDGET"/>
                <w:alias w:val="MP_PERF_DMA8_BUDGET"/>
                <w:id w:val="200012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CUST_75"/>
                <w:alias w:val="MP_PERF_DMA8_CUST_75"/>
                <w:id w:val="200012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CUST_150"/>
                <w:alias w:val="MP_PERF_DMA8_CUST_150"/>
                <w:id w:val="200012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VOLUME"/>
                <w:alias w:val="MP_PERF_DMA8_VOLUME"/>
                <w:id w:val="200012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8_ROAS"/>
                <w:alias w:val="MP_PERF_DMA8_ROAS"/>
                <w:id w:val="200012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9_NAME"/>
                <w:alias w:val="MP_PERF_DMA9_NAME"/>
                <w:id w:val="200012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CORRIDORS"/>
                <w:alias w:val="MP_PERF_DMA9_CORRIDORS"/>
                <w:id w:val="200012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TIER"/>
                <w:alias w:val="MP_PERF_DMA9_TIER"/>
                <w:id w:val="200013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BUDGET"/>
                <w:alias w:val="MP_PERF_DMA9_BUDGET"/>
                <w:id w:val="200013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CUST_75"/>
                <w:alias w:val="MP_PERF_DMA9_CUST_75"/>
                <w:id w:val="200013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CUST_150"/>
                <w:alias w:val="MP_PERF_DMA9_CUST_150"/>
                <w:id w:val="200013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VOLUME"/>
                <w:alias w:val="MP_PERF_DMA9_VOLUME"/>
                <w:id w:val="200013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9_ROAS"/>
                <w:alias w:val="MP_PERF_DMA9_ROAS"/>
                <w:id w:val="200013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10_NAME"/>
                <w:alias w:val="MP_PERF_DMA10_NAME"/>
                <w:id w:val="200013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CORRIDORS"/>
                <w:alias w:val="MP_PERF_DMA10_CORRIDORS"/>
                <w:id w:val="200013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TIER"/>
                <w:alias w:val="MP_PERF_DMA10_TIER"/>
                <w:id w:val="200013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BUDGET"/>
                <w:alias w:val="MP_PERF_DMA10_BUDGET"/>
                <w:id w:val="200013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CUST_75"/>
                <w:alias w:val="MP_PERF_DMA10_CUST_75"/>
                <w:id w:val="200014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CUST_150"/>
                <w:alias w:val="MP_PERF_DMA10_CUST_150"/>
                <w:id w:val="200014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VOLUME"/>
                <w:alias w:val="MP_PERF_DMA10_VOLUME"/>
                <w:id w:val="200014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0_ROAS"/>
                <w:alias w:val="MP_PERF_DMA10_ROAS"/>
                <w:id w:val="200014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11_NAME"/>
                <w:alias w:val="MP_PERF_DMA11_NAME"/>
                <w:id w:val="200014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CORRIDORS"/>
                <w:alias w:val="MP_PERF_DMA11_CORRIDORS"/>
                <w:id w:val="200014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TIER"/>
                <w:alias w:val="MP_PERF_DMA11_TIER"/>
                <w:id w:val="200014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BUDGET"/>
                <w:alias w:val="MP_PERF_DMA11_BUDGET"/>
                <w:id w:val="200014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CUST_75"/>
                <w:alias w:val="MP_PERF_DMA11_CUST_75"/>
                <w:id w:val="200014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CUST_150"/>
                <w:alias w:val="MP_PERF_DMA11_CUST_150"/>
                <w:id w:val="200014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VOLUME"/>
                <w:alias w:val="MP_PERF_DMA11_VOLUME"/>
                <w:id w:val="200015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1_ROAS"/>
                <w:alias w:val="MP_PERF_DMA11_ROAS"/>
                <w:id w:val="200015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  <w:tr>
        <w:tc>
          <w:tcPr>
            <w:tcW w:type="dxa" w:w="1080"/>
          </w:tcPr>
          <w:p>
            <w:sdt>
              <w:sdtPr>
                <w:tag w:val="MP_PERF_DMA12_NAME"/>
                <w:alias w:val="MP_PERF_DMA12_NAME"/>
                <w:id w:val="200015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[DMA]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CORRIDORS"/>
                <w:alias w:val="MP_PERF_DMA12_CORRIDORS"/>
                <w:id w:val="200015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[Corridors]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TIER"/>
                <w:alias w:val="MP_PERF_DMA12_TIER"/>
                <w:id w:val="200015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[Tier]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BUDGET"/>
                <w:alias w:val="MP_PERF_DMA12_BUDGET"/>
                <w:id w:val="200015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[Budget]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CUST_75"/>
                <w:alias w:val="MP_PERF_DMA12_CUST_75"/>
                <w:id w:val="200015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CUST_150"/>
                <w:alias w:val="MP_PERF_DMA12_CUST_150"/>
                <w:id w:val="200015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[Customers]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VOLUME"/>
                <w:alias w:val="MP_PERF_DMA12_VOLUME"/>
                <w:id w:val="200015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[Volume]</w:t>
                </w:r>
              </w:sdtContent>
            </w:sdt>
          </w:p>
        </w:tc>
        <w:tc>
          <w:tcPr>
            <w:tcW w:type="dxa" w:w="1080"/>
          </w:tcPr>
          <w:p>
            <w:sdt>
              <w:sdtPr>
                <w:tag w:val="MP_PERF_DMA12_ROAS"/>
                <w:alias w:val="MP_PERF_DMA12_ROAS"/>
                <w:id w:val="200015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[ROAS]</w:t>
                </w:r>
              </w:sdtContent>
            </w:sdt>
          </w:p>
        </w:tc>
      </w:tr>
    </w:tbl>
    <w:p/>
    <w:p>
      <w:pPr>
        <w:pStyle w:val="Heading2"/>
      </w:pPr>
      <w:r>
        <w:t>Step 6: Flight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Block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Weekly Spend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Daily Spend %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Monday</w:t>
            </w:r>
          </w:p>
        </w:tc>
        <w:tc>
          <w:tcPr>
            <w:tcW w:type="dxa" w:w="2160"/>
          </w:tcPr>
          <w:p>
            <w:sdt>
              <w:sdtPr>
                <w:tag w:val="MP_FLIGHT_MONDAY_TIMEBLOCK"/>
                <w:alias w:val="MP_FLIGHT_MONDAY_TIMEBLOCK"/>
                <w:id w:val="200016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MONDAY_WEEKLY_PCT"/>
                <w:alias w:val="MP_FLIGHT_MONDAY_WEEKLY_PCT"/>
                <w:id w:val="200016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MONDAY_DAILY_PCT"/>
                <w:alias w:val="MP_FLIGHT_MONDAY_DAILY_PCT"/>
                <w:id w:val="200016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Tuesday</w:t>
            </w:r>
          </w:p>
        </w:tc>
        <w:tc>
          <w:tcPr>
            <w:tcW w:type="dxa" w:w="2160"/>
          </w:tcPr>
          <w:p>
            <w:sdt>
              <w:sdtPr>
                <w:tag w:val="MP_FLIGHT_TUESDAY_TIMEBLOCK"/>
                <w:alias w:val="MP_FLIGHT_TUESDAY_TIMEBLOCK"/>
                <w:id w:val="200016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TUESDAY_WEEKLY_PCT"/>
                <w:alias w:val="MP_FLIGHT_TUESDAY_WEEKLY_PCT"/>
                <w:id w:val="200016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TUESDAY_DAILY_PCT"/>
                <w:alias w:val="MP_FLIGHT_TUESDAY_DAILY_PCT"/>
                <w:id w:val="200016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Wednesday</w:t>
            </w:r>
          </w:p>
        </w:tc>
        <w:tc>
          <w:tcPr>
            <w:tcW w:type="dxa" w:w="2160"/>
          </w:tcPr>
          <w:p>
            <w:sdt>
              <w:sdtPr>
                <w:tag w:val="MP_FLIGHT_WEDNESDAY_TIMEBLOCK"/>
                <w:alias w:val="MP_FLIGHT_WEDNESDAY_TIMEBLOCK"/>
                <w:id w:val="200016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WEDNESDAY_WEEKLY_PCT"/>
                <w:alias w:val="MP_FLIGHT_WEDNESDAY_WEEKLY_PCT"/>
                <w:id w:val="200016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WEDNESDAY_DAILY_PCT"/>
                <w:alias w:val="MP_FLIGHT_WEDNESDAY_DAILY_PCT"/>
                <w:id w:val="200016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Thursday</w:t>
            </w:r>
          </w:p>
        </w:tc>
        <w:tc>
          <w:tcPr>
            <w:tcW w:type="dxa" w:w="2160"/>
          </w:tcPr>
          <w:p>
            <w:sdt>
              <w:sdtPr>
                <w:tag w:val="MP_FLIGHT_THURSDAY_TIMEBLOCK"/>
                <w:alias w:val="MP_FLIGHT_THURSDAY_TIMEBLOCK"/>
                <w:id w:val="200016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THURSDAY_WEEKLY_PCT"/>
                <w:alias w:val="MP_FLIGHT_THURSDAY_WEEKLY_PCT"/>
                <w:id w:val="200017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THURSDAY_DAILY_PCT"/>
                <w:alias w:val="MP_FLIGHT_THURSDAY_DAILY_PCT"/>
                <w:id w:val="200017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Friday</w:t>
            </w:r>
          </w:p>
        </w:tc>
        <w:tc>
          <w:tcPr>
            <w:tcW w:type="dxa" w:w="2160"/>
          </w:tcPr>
          <w:p>
            <w:sdt>
              <w:sdtPr>
                <w:tag w:val="MP_FLIGHT_FRIDAY_TIMEBLOCK"/>
                <w:alias w:val="MP_FLIGHT_FRIDAY_TIMEBLOCK"/>
                <w:id w:val="200017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FRIDAY_WEEKLY_PCT"/>
                <w:alias w:val="MP_FLIGHT_FRIDAY_WEEKLY_PCT"/>
                <w:id w:val="200017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FRIDAY_DAILY_PCT"/>
                <w:alias w:val="MP_FLIGHT_FRIDAY_DAILY_PCT"/>
                <w:id w:val="200017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Saturday</w:t>
            </w:r>
          </w:p>
        </w:tc>
        <w:tc>
          <w:tcPr>
            <w:tcW w:type="dxa" w:w="2160"/>
          </w:tcPr>
          <w:p>
            <w:sdt>
              <w:sdtPr>
                <w:tag w:val="MP_FLIGHT_SATURDAY_TIMEBLOCK"/>
                <w:alias w:val="MP_FLIGHT_SATURDAY_TIMEBLOCK"/>
                <w:id w:val="200017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SATURDAY_WEEKLY_PCT"/>
                <w:alias w:val="MP_FLIGHT_SATURDAY_WEEKLY_PCT"/>
                <w:id w:val="200017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SATURDAY_DAILY_PCT"/>
                <w:alias w:val="MP_FLIGHT_SATURDAY_DAILY_PCT"/>
                <w:id w:val="200017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Sunday</w:t>
            </w:r>
          </w:p>
        </w:tc>
        <w:tc>
          <w:tcPr>
            <w:tcW w:type="dxa" w:w="2160"/>
          </w:tcPr>
          <w:p>
            <w:sdt>
              <w:sdtPr>
                <w:tag w:val="MP_FLIGHT_SUNDAY_TIMEBLOCK"/>
                <w:alias w:val="MP_FLIGHT_SUNDAY_TIMEBLOCK"/>
                <w:id w:val="200017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 Block]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SUNDAY_WEEKLY_PCT"/>
                <w:alias w:val="MP_FLIGHT_SUNDAY_WEEKLY_PCT"/>
                <w:id w:val="200017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FLIGHT_SUNDAY_DAILY_PCT"/>
                <w:alias w:val="MP_FLIGHT_SUNDAY_DAILY_PCT"/>
                <w:id w:val="200018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[%]</w:t>
                </w:r>
              </w:sdtContent>
            </w:sdt>
          </w:p>
        </w:tc>
      </w:tr>
    </w:tbl>
    <w:p/>
    <w:p>
      <w:pPr>
        <w:pStyle w:val="Heading2"/>
      </w:pPr>
      <w:r>
        <w:t>Audience-Level Targeting Insights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Unique Demographic Attributes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Behavioral Signals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Contextual Categories</w:t>
            </w:r>
          </w:p>
        </w:tc>
      </w:tr>
      <w:tr>
        <w:tc>
          <w:tcPr>
            <w:tcW w:type="dxa" w:w="2160"/>
          </w:tcPr>
          <w:p>
            <w:sdt>
              <w:sdtPr>
                <w:tag w:val="MP_AUDIENCE1_NAME"/>
                <w:alias w:val="MP_AUDIENCE1_NAME"/>
                <w:id w:val="200018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[Audience]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1_DEMOGRAPHICS"/>
                <w:alias w:val="MP_AUDIENCE1_DEMOGRAPHICS"/>
                <w:id w:val="200018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[Demographics]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1_BEHAVIORAL"/>
                <w:alias w:val="MP_AUDIENCE1_BEHAVIORAL"/>
                <w:id w:val="200018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[Behavioral]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1_CONTEXTUAL"/>
                <w:alias w:val="MP_AUDIENCE1_CONTEXTUAL"/>
                <w:id w:val="200018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[Contextual]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AUDIENCE2_NAME"/>
                <w:alias w:val="MP_AUDIENCE2_NAME"/>
                <w:id w:val="200018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[Audience]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2_DEMOGRAPHICS"/>
                <w:alias w:val="MP_AUDIENCE2_DEMOGRAPHICS"/>
                <w:id w:val="200018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[Demographics]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2_BEHAVIORAL"/>
                <w:alias w:val="MP_AUDIENCE2_BEHAVIORAL"/>
                <w:id w:val="200018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[Behavioral]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2_CONTEXTUAL"/>
                <w:alias w:val="MP_AUDIENCE2_CONTEXTUAL"/>
                <w:id w:val="200018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[Contextual]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AUDIENCE3_NAME"/>
                <w:alias w:val="MP_AUDIENCE3_NAME"/>
                <w:id w:val="200018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[Audience]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3_DEMOGRAPHICS"/>
                <w:alias w:val="MP_AUDIENCE3_DEMOGRAPHICS"/>
                <w:id w:val="200019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[Demographics]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3_BEHAVIORAL"/>
                <w:alias w:val="MP_AUDIENCE3_BEHAVIORAL"/>
                <w:id w:val="200019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[Behavioral]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3_CONTEXTUAL"/>
                <w:alias w:val="MP_AUDIENCE3_CONTEXTUAL"/>
                <w:id w:val="200019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[Contextual]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MP_AUDIENCE4_NAME"/>
                <w:alias w:val="MP_AUDIENCE4_NAME"/>
                <w:id w:val="200019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[Audience]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4_DEMOGRAPHICS"/>
                <w:alias w:val="MP_AUDIENCE4_DEMOGRAPHICS"/>
                <w:id w:val="200019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[Demographics]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4_BEHAVIORAL"/>
                <w:alias w:val="MP_AUDIENCE4_BEHAVIORAL"/>
                <w:id w:val="200019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[Behavioral]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MP_AUDIENCE4_CONTEXTUAL"/>
                <w:alias w:val="MP_AUDIENCE4_CONTEXTUAL"/>
                <w:id w:val="200019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[Contextual]</w:t>
                </w:r>
              </w:sdtContent>
            </w:sdt>
          </w:p>
        </w:tc>
      </w:tr>
    </w:tbl>
    <w:p/>
    <w:p>
      <w:pPr>
        <w:pStyle w:val="Heading2"/>
      </w:pPr>
      <w:r>
        <w:t>Audience Definition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Demographic 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Age Range</w:t>
            </w:r>
          </w:p>
        </w:tc>
        <w:tc>
          <w:tcPr>
            <w:tcW w:type="dxa" w:w="4320"/>
          </w:tcPr>
          <w:p>
            <w:sdt>
              <w:sdtPr>
                <w:tag w:val="MP_DEMO_AGE_RANGE"/>
                <w:alias w:val="MP_DEMO_AGE_RANGE"/>
                <w:id w:val="200019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[Age Range]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Income Range</w:t>
            </w:r>
          </w:p>
        </w:tc>
        <w:tc>
          <w:tcPr>
            <w:tcW w:type="dxa" w:w="4320"/>
          </w:tcPr>
          <w:p>
            <w:sdt>
              <w:sdtPr>
                <w:tag w:val="MP_DEMO_INCOME_RANGE"/>
                <w:alias w:val="MP_DEMO_INCOME_RANGE"/>
                <w:id w:val="200019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[Income Range]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Geography</w:t>
            </w:r>
          </w:p>
        </w:tc>
        <w:tc>
          <w:tcPr>
            <w:tcW w:type="dxa" w:w="4320"/>
          </w:tcPr>
          <w:p>
            <w:sdt>
              <w:sdtPr>
                <w:tag w:val="MP_DEMO_GEOGRAPHY"/>
                <w:alias w:val="MP_DEMO_GEOGRAPHY"/>
                <w:id w:val="200019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[Geography]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Language</w:t>
            </w:r>
          </w:p>
        </w:tc>
        <w:tc>
          <w:tcPr>
            <w:tcW w:type="dxa" w:w="4320"/>
          </w:tcPr>
          <w:p>
            <w:sdt>
              <w:sdtPr>
                <w:tag w:val="MP_DEMO_LANGUAGE"/>
                <w:alias w:val="MP_DEMO_LANGUAGE"/>
                <w:id w:val="200020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[Language]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Household Composition</w:t>
            </w:r>
          </w:p>
        </w:tc>
        <w:tc>
          <w:tcPr>
            <w:tcW w:type="dxa" w:w="4320"/>
          </w:tcPr>
          <w:p>
            <w:sdt>
              <w:sdtPr>
                <w:tag w:val="MP_DEMO_HOUSEHOLD"/>
                <w:alias w:val="MP_DEMO_HOUSEHOLD"/>
                <w:id w:val="200020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[Household Composition]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Education Level</w:t>
            </w:r>
          </w:p>
        </w:tc>
        <w:tc>
          <w:tcPr>
            <w:tcW w:type="dxa" w:w="4320"/>
          </w:tcPr>
          <w:p>
            <w:sdt>
              <w:sdtPr>
                <w:tag w:val="MP_DEMO_EDUCATION"/>
                <w:alias w:val="MP_DEMO_EDUCATION"/>
                <w:id w:val="200020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[Education Level]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Employment Status</w:t>
            </w:r>
          </w:p>
        </w:tc>
        <w:tc>
          <w:tcPr>
            <w:tcW w:type="dxa" w:w="4320"/>
          </w:tcPr>
          <w:p>
            <w:sdt>
              <w:sdtPr>
                <w:tag w:val="MP_DEMO_EMPLOYMENT"/>
                <w:alias w:val="MP_DEMO_EMPLOYMENT"/>
                <w:id w:val="200020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[Employment Status]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Gender</w:t>
            </w:r>
          </w:p>
        </w:tc>
        <w:tc>
          <w:tcPr>
            <w:tcW w:type="dxa" w:w="4320"/>
          </w:tcPr>
          <w:p>
            <w:sdt>
              <w:sdtPr>
                <w:tag w:val="MP_DEMO_GENDER"/>
                <w:alias w:val="MP_DEMO_GENDER"/>
                <w:id w:val="200020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[Gender]</w:t>
                </w:r>
              </w:sdtContent>
            </w:sdt>
          </w:p>
        </w:tc>
      </w:tr>
    </w:tbl>
    <w:p/>
    <w:p>
      <w:pPr>
        <w:pStyle w:val="Heading3"/>
      </w:pPr>
      <w:r>
        <w:t>Behavioral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sdt>
              <w:sdtPr>
                <w:tag w:val="MP_BEHAV1_TYPE"/>
                <w:alias w:val="MP_BEHAV1_TYPE"/>
                <w:id w:val="200020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1_DESC"/>
                <w:alias w:val="MP_BEHAV1_DESC"/>
                <w:id w:val="200020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2_TYPE"/>
                <w:alias w:val="MP_BEHAV2_TYPE"/>
                <w:id w:val="200020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2_DESC"/>
                <w:alias w:val="MP_BEHAV2_DESC"/>
                <w:id w:val="200020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3_TYPE"/>
                <w:alias w:val="MP_BEHAV3_TYPE"/>
                <w:id w:val="200020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3_DESC"/>
                <w:alias w:val="MP_BEHAV3_DESC"/>
                <w:id w:val="200021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4_TYPE"/>
                <w:alias w:val="MP_BEHAV4_TYPE"/>
                <w:id w:val="200021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4_DESC"/>
                <w:alias w:val="MP_BEHAV4_DESC"/>
                <w:id w:val="200021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5_TYPE"/>
                <w:alias w:val="MP_BEHAV5_TYPE"/>
                <w:id w:val="200021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5_DESC"/>
                <w:alias w:val="MP_BEHAV5_DESC"/>
                <w:id w:val="200021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6_TYPE"/>
                <w:alias w:val="MP_BEHAV6_TYPE"/>
                <w:id w:val="200021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6_DESC"/>
                <w:alias w:val="MP_BEHAV6_DESC"/>
                <w:id w:val="200021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7_TYPE"/>
                <w:alias w:val="MP_BEHAV7_TYPE"/>
                <w:id w:val="200021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7_DESC"/>
                <w:alias w:val="MP_BEHAV7_DESC"/>
                <w:id w:val="200021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BEHAV8_TYPE"/>
                <w:alias w:val="MP_BEHAV8_TYPE"/>
                <w:id w:val="200021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[Signal Type]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BEHAV8_DESC"/>
                <w:alias w:val="MP_BEHAV8_DESC"/>
                <w:id w:val="200022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[Description]</w:t>
                </w:r>
              </w:sdtContent>
            </w:sdt>
          </w:p>
        </w:tc>
      </w:tr>
    </w:tbl>
    <w:p/>
    <w:p>
      <w:pPr>
        <w:pStyle w:val="Heading3"/>
      </w:pPr>
      <w:r>
        <w:t>Contextual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Keywords/Topics</w:t>
            </w:r>
          </w:p>
        </w:tc>
      </w:tr>
      <w:tr>
        <w:tc>
          <w:tcPr>
            <w:tcW w:type="dxa" w:w="4320"/>
          </w:tcPr>
          <w:p>
            <w:sdt>
              <w:sdtPr>
                <w:tag w:val="MP_CONTEXT1_CATEGORY"/>
                <w:alias w:val="MP_CONTEXT1_CATEGORY"/>
                <w:id w:val="200022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[Category]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CONTEXT1_KEYWORDS"/>
                <w:alias w:val="MP_CONTEXT1_KEYWORDS"/>
                <w:id w:val="200022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[Keywords]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CONTEXT2_CATEGORY"/>
                <w:alias w:val="MP_CONTEXT2_CATEGORY"/>
                <w:id w:val="200022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[Category]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CONTEXT2_KEYWORDS"/>
                <w:alias w:val="MP_CONTEXT2_KEYWORDS"/>
                <w:id w:val="200022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[Keywords]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CONTEXT3_CATEGORY"/>
                <w:alias w:val="MP_CONTEXT3_CATEGORY"/>
                <w:id w:val="200022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[Category]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CONTEXT3_KEYWORDS"/>
                <w:alias w:val="MP_CONTEXT3_KEYWORDS"/>
                <w:id w:val="200022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[Keywords]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CONTEXT4_CATEGORY"/>
                <w:alias w:val="MP_CONTEXT4_CATEGORY"/>
                <w:id w:val="200022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[Category]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CONTEXT4_KEYWORDS"/>
                <w:alias w:val="MP_CONTEXT4_KEYWORDS"/>
                <w:id w:val="200022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[Keywords]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CONTEXT5_CATEGORY"/>
                <w:alias w:val="MP_CONTEXT5_CATEGORY"/>
                <w:id w:val="200022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[Category]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CONTEXT5_KEYWORDS"/>
                <w:alias w:val="MP_CONTEXT5_KEYWORDS"/>
                <w:id w:val="200023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[Keywords]</w:t>
                </w:r>
              </w:sdtContent>
            </w:sdt>
          </w:p>
        </w:tc>
      </w:tr>
      <w:tr>
        <w:tc>
          <w:tcPr>
            <w:tcW w:type="dxa" w:w="4320"/>
          </w:tcPr>
          <w:p>
            <w:sdt>
              <w:sdtPr>
                <w:tag w:val="MP_CONTEXT6_CATEGORY"/>
                <w:alias w:val="MP_CONTEXT6_CATEGORY"/>
                <w:id w:val="200023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[Category]</w:t>
                </w:r>
              </w:sdtContent>
            </w:sdt>
          </w:p>
        </w:tc>
        <w:tc>
          <w:tcPr>
            <w:tcW w:type="dxa" w:w="4320"/>
          </w:tcPr>
          <w:p>
            <w:sdt>
              <w:sdtPr>
                <w:tag w:val="MP_CONTEXT6_KEYWORDS"/>
                <w:alias w:val="MP_CONTEXT6_KEYWORDS"/>
                <w:id w:val="200023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[Keywords]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Executive Summary</w:t>
      </w:r>
    </w:p>
    <w:p>
      <w:sdt>
        <w:sdtPr>
          <w:tag w:val="MP_EXECUTIVE_SUMMARY"/>
          <w:alias w:val="MP_EXECUTIVE_SUMMARY"/>
          <w:id w:val="2000233"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[Executive summary - supports rich text and multiple paragraphs...]</w:t>
          </w:r>
        </w:sdtContent>
      </w:sdt>
    </w:p>
    <w:p>
      <w:pPr>
        <w:pStyle w:val="Heading2"/>
      </w:pPr>
      <w:r>
        <w:t>Strategic Rationale</w:t>
      </w:r>
    </w:p>
    <w:p>
      <w:sdt>
        <w:sdtPr>
          <w:tag w:val="MP_STRATEGIC_RATIONALE"/>
          <w:alias w:val="MP_STRATEGIC_RATIONALE"/>
          <w:id w:val="2000234"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[Strategic rationale for media plan decisions...]</w:t>
          </w:r>
        </w:sdtContent>
      </w:sdt>
    </w:p>
    <w:p>
      <w:pPr>
        <w:pStyle w:val="Heading2"/>
      </w:pPr>
      <w:r>
        <w:t>Optimization Notes</w:t>
      </w:r>
    </w:p>
    <w:p>
      <w:sdt>
        <w:sdtPr>
          <w:tag w:val="MP_OPTIMIZATION_NOTES"/>
          <w:alias w:val="MP_OPTIMIZATION_NOTES"/>
          <w:id w:val="2000235"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[In-flight optimization recommendations...]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