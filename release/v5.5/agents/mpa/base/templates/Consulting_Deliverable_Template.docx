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sdt>
        <w:sdtPr>
          <w:tag w:val="DOCUMENT_TITLE"/>
          <w:alias w:val="DOCUMENT_TITLE"/>
          <w:id w:val="1000001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[Document Title]</w:t>
          </w:r>
        </w:sdtContent>
      </w:sdt>
    </w:p>
    <w:p/>
    <w:p/>
    <w:p>
      <w:pPr>
        <w:jc w:val="center"/>
      </w:pPr>
      <w:r>
        <w:t xml:space="preserve">Prepared for: </w:t>
      </w:r>
      <w:sdt>
        <w:sdtPr>
          <w:tag w:val="CLIENT_NAME"/>
          <w:alias w:val="CLIENT_NAME"/>
          <w:id w:val="1000002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[Client Name]</w:t>
          </w:r>
        </w:sdtContent>
      </w:sdt>
    </w:p>
    <w:p>
      <w:pPr>
        <w:jc w:val="center"/>
      </w:pPr>
      <w:r>
        <w:t xml:space="preserve">Date: </w:t>
      </w:r>
      <w:sdt>
        <w:sdtPr>
          <w:tag w:val="DATE"/>
          <w:alias w:val="DATE"/>
          <w:id w:val="1000003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[Date]</w:t>
          </w:r>
        </w:sdtContent>
      </w:sdt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Analysis Depth:</w:t>
            </w:r>
          </w:p>
        </w:tc>
        <w:tc>
          <w:tcPr>
            <w:tcW w:type="dxa" w:w="4320"/>
          </w:tcPr>
          <w:p>
            <w:sdt>
              <w:sdtPr>
                <w:tag w:val="DEPTH_LEVEL"/>
                <w:alias w:val="DEPTH_LEVEL"/>
                <w:id w:val="100000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[Depth Level]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Industry:</w:t>
            </w:r>
          </w:p>
        </w:tc>
        <w:tc>
          <w:tcPr>
            <w:tcW w:type="dxa" w:w="4320"/>
          </w:tcPr>
          <w:p>
            <w:sdt>
              <w:sdtPr>
                <w:tag w:val="INDUSTRY"/>
                <w:alias w:val="INDUSTRY"/>
                <w:id w:val="100000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[Industry]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Framework:</w:t>
            </w:r>
          </w:p>
        </w:tc>
        <w:tc>
          <w:tcPr>
            <w:tcW w:type="dxa" w:w="4320"/>
          </w:tcPr>
          <w:p>
            <w:sdt>
              <w:sdtPr>
                <w:tag w:val="FRAMEWORK_NAME"/>
                <w:alias w:val="FRAMEWORK_NAME"/>
                <w:id w:val="100000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[Framework Name]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Overview</w:t>
      </w:r>
    </w:p>
    <w:p>
      <w:sdt>
        <w:sdtPr>
          <w:tag w:val="EXECUTIVE_SUMMARY"/>
          <w:alias w:val="EXECUTIVE_SUMMARY"/>
          <w:id w:val="1000007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[Executive summary overview text - this field supports multiple paragraphs and formatting...]</w:t>
          </w:r>
        </w:sdtContent>
      </w:sdt>
    </w:p>
    <w:p>
      <w:pPr>
        <w:pStyle w:val="Heading2"/>
      </w:pPr>
      <w:r>
        <w:t>Key Findings</w:t>
      </w:r>
    </w:p>
    <w:p>
      <w:r>
        <w:t xml:space="preserve">1. </w:t>
      </w:r>
      <w:sdt>
        <w:sdtPr>
          <w:tag w:val="KEY_FINDING_1"/>
          <w:alias w:val="KEY_FINDING_1"/>
          <w:id w:val="1000008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[Key Finding 1]</w:t>
          </w:r>
        </w:sdtContent>
      </w:sdt>
    </w:p>
    <w:p>
      <w:r>
        <w:t xml:space="preserve">2. </w:t>
      </w:r>
      <w:sdt>
        <w:sdtPr>
          <w:tag w:val="KEY_FINDING_2"/>
          <w:alias w:val="KEY_FINDING_2"/>
          <w:id w:val="1000009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[Key Finding 2]</w:t>
          </w:r>
        </w:sdtContent>
      </w:sdt>
    </w:p>
    <w:p>
      <w:r>
        <w:t xml:space="preserve">3. </w:t>
      </w:r>
      <w:sdt>
        <w:sdtPr>
          <w:tag w:val="KEY_FINDING_3"/>
          <w:alias w:val="KEY_FINDING_3"/>
          <w:id w:val="1000010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[Key Finding 3]</w:t>
          </w:r>
        </w:sdtContent>
      </w:sdt>
    </w:p>
    <w:p>
      <w:r>
        <w:t xml:space="preserve">4. </w:t>
      </w:r>
      <w:sdt>
        <w:sdtPr>
          <w:tag w:val="KEY_FINDING_4"/>
          <w:alias w:val="KEY_FINDING_4"/>
          <w:id w:val="1000011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[Key Finding 4]</w:t>
          </w:r>
        </w:sdtContent>
      </w:sdt>
    </w:p>
    <w:p>
      <w:r>
        <w:t xml:space="preserve">5. </w:t>
      </w:r>
      <w:sdt>
        <w:sdtPr>
          <w:tag w:val="KEY_FINDING_5"/>
          <w:alias w:val="KEY_FINDING_5"/>
          <w:id w:val="1000012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[Key Finding 5]</w:t>
          </w:r>
        </w:sdtContent>
      </w:sdt>
    </w:p>
    <w:p>
      <w:pPr>
        <w:pStyle w:val="Heading2"/>
      </w:pPr>
      <w:r>
        <w:t>Primary Recommendation</w:t>
      </w:r>
    </w:p>
    <w:p>
      <w:sdt>
        <w:sdtPr>
          <w:tag w:val="PRIMARY_RECOMMENDATION"/>
          <w:alias w:val="PRIMARY_RECOMMENDATION"/>
          <w:id w:val="1000013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[Primary recommendation text - supports rich formatting...]</w:t>
          </w:r>
        </w:sdtContent>
      </w:sdt>
    </w:p>
    <w:p>
      <w:r>
        <w:br w:type="page"/>
      </w:r>
    </w:p>
    <w:p>
      <w:pPr>
        <w:pStyle w:val="Heading1"/>
      </w:pPr>
      <w:r>
        <w:t>2. Framework Analysis</w:t>
      </w:r>
    </w:p>
    <w:p>
      <w:pPr>
        <w:pStyle w:val="Heading2"/>
      </w:pPr>
      <w:r>
        <w:t>Introduction</w:t>
      </w:r>
    </w:p>
    <w:p>
      <w:sdt>
        <w:sdtPr>
          <w:tag w:val="FRAMEWORK_INTRODUCTION"/>
          <w:alias w:val="FRAMEWORK_INTRODUCTION"/>
          <w:id w:val="1000014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[Framework introduction text...]</w:t>
          </w:r>
        </w:sdtContent>
      </w:sdt>
    </w:p>
    <w:p>
      <w:pPr>
        <w:pStyle w:val="Heading2"/>
      </w:pPr>
      <w:r>
        <w:t>Detailed Analysis</w:t>
      </w:r>
    </w:p>
    <w:p>
      <w:sdt>
        <w:sdtPr>
          <w:tag w:val="FRAMEWORK_ANALYSIS"/>
          <w:alias w:val="FRAMEWORK_ANALYSIS"/>
          <w:id w:val="1000015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[Detailed framework analysis - supports multiple paragraphs...]</w:t>
          </w:r>
        </w:sdtContent>
      </w:sdt>
    </w:p>
    <w:p>
      <w:pPr>
        <w:pStyle w:val="Heading2"/>
      </w:pPr>
      <w:r>
        <w:t>Assessment by Dimension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Implications</w:t>
            </w:r>
          </w:p>
        </w:tc>
      </w:tr>
      <w:tr>
        <w:tc>
          <w:tcPr>
            <w:tcW w:type="dxa" w:w="2880"/>
          </w:tcPr>
          <w:p>
            <w:sdt>
              <w:sdtPr>
                <w:tag w:val="DIM_1_NAME"/>
                <w:alias w:val="DIM_1_NAME"/>
                <w:id w:val="100001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[Dimension 1]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1_ASSESSMENT"/>
                <w:alias w:val="DIM_1_ASSESSMENT"/>
                <w:id w:val="100001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[Assessment 1]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1_IMPLICATIONS"/>
                <w:alias w:val="DIM_1_IMPLICATIONS"/>
                <w:id w:val="100001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[Implications 1]</w:t>
                </w:r>
              </w:sdtContent>
            </w:sdt>
          </w:p>
        </w:tc>
      </w:tr>
      <w:tr>
        <w:tc>
          <w:tcPr>
            <w:tcW w:type="dxa" w:w="2880"/>
          </w:tcPr>
          <w:p>
            <w:sdt>
              <w:sdtPr>
                <w:tag w:val="DIM_2_NAME"/>
                <w:alias w:val="DIM_2_NAME"/>
                <w:id w:val="100001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[Dimension 2]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2_ASSESSMENT"/>
                <w:alias w:val="DIM_2_ASSESSMENT"/>
                <w:id w:val="100002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[Assessment 2]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2_IMPLICATIONS"/>
                <w:alias w:val="DIM_2_IMPLICATIONS"/>
                <w:id w:val="100002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[Implications 2]</w:t>
                </w:r>
              </w:sdtContent>
            </w:sdt>
          </w:p>
        </w:tc>
      </w:tr>
      <w:tr>
        <w:tc>
          <w:tcPr>
            <w:tcW w:type="dxa" w:w="2880"/>
          </w:tcPr>
          <w:p>
            <w:sdt>
              <w:sdtPr>
                <w:tag w:val="DIM_3_NAME"/>
                <w:alias w:val="DIM_3_NAME"/>
                <w:id w:val="100002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[Dimension 3]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3_ASSESSMENT"/>
                <w:alias w:val="DIM_3_ASSESSMENT"/>
                <w:id w:val="100002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[Assessment 3]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3_IMPLICATIONS"/>
                <w:alias w:val="DIM_3_IMPLICATIONS"/>
                <w:id w:val="100002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[Implications 3]</w:t>
                </w:r>
              </w:sdtContent>
            </w:sdt>
          </w:p>
        </w:tc>
      </w:tr>
      <w:tr>
        <w:tc>
          <w:tcPr>
            <w:tcW w:type="dxa" w:w="2880"/>
          </w:tcPr>
          <w:p>
            <w:sdt>
              <w:sdtPr>
                <w:tag w:val="DIM_4_NAME"/>
                <w:alias w:val="DIM_4_NAME"/>
                <w:id w:val="100002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[Dimension 4]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4_ASSESSMENT"/>
                <w:alias w:val="DIM_4_ASSESSMENT"/>
                <w:id w:val="100002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[Assessment 4]</w:t>
                </w:r>
              </w:sdtContent>
            </w:sdt>
          </w:p>
        </w:tc>
        <w:tc>
          <w:tcPr>
            <w:tcW w:type="dxa" w:w="2880"/>
          </w:tcPr>
          <w:p>
            <w:sdt>
              <w:sdtPr>
                <w:tag w:val="DIM_4_IMPLICATIONS"/>
                <w:alias w:val="DIM_4_IMPLICATIONS"/>
                <w:id w:val="100002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[Implications 4]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3. Competitive Landscape</w:t>
      </w:r>
    </w:p>
    <w:p>
      <w:pPr>
        <w:pStyle w:val="Heading2"/>
      </w:pPr>
      <w:r>
        <w:t>Market Overview</w:t>
      </w:r>
    </w:p>
    <w:p>
      <w:sdt>
        <w:sdtPr>
          <w:tag w:val="COMPETITIVE_OVERVIEW"/>
          <w:alias w:val="COMPETITIVE_OVERVIEW"/>
          <w:id w:val="1000028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[Competitive landscape overview text...]</w:t>
          </w:r>
        </w:sdtContent>
      </w:sdt>
    </w:p>
    <w:p>
      <w:pPr>
        <w:pStyle w:val="Heading2"/>
      </w:pPr>
      <w:r>
        <w:t>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Option</w:t>
            </w:r>
          </w:p>
        </w:tc>
        <w:tc>
          <w:tcPr>
            <w:tcW w:type="dxa" w:w="1440"/>
          </w:tcPr>
          <w:p>
            <w:sdt>
              <w:sdtPr>
                <w:tag w:val="CRITERIA_1"/>
                <w:alias w:val="CRITERIA_1"/>
                <w:id w:val="100002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[Criterion 1]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CRITERIA_2"/>
                <w:alias w:val="CRITERIA_2"/>
                <w:id w:val="100003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[Criterion 2]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CRITERIA_3"/>
                <w:alias w:val="CRITERIA_3"/>
                <w:id w:val="100003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[Criterion 3]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CRITERIA_4"/>
                <w:alias w:val="CRITERIA_4"/>
                <w:id w:val="100003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[Criterion 4]</w:t>
                </w:r>
              </w:sdtContent>
            </w:sdt>
          </w:p>
        </w:tc>
        <w:tc>
          <w:tcPr>
            <w:tcW w:type="dxa" w:w="1440"/>
          </w:tcPr>
          <w:p>
            <w:r>
              <w:t>Fit Score</w:t>
            </w:r>
          </w:p>
        </w:tc>
      </w:tr>
      <w:tr>
        <w:tc>
          <w:tcPr>
            <w:tcW w:type="dxa" w:w="1440"/>
          </w:tcPr>
          <w:p>
            <w:sdt>
              <w:sdtPr>
                <w:tag w:val="OPTION_1_NAME"/>
                <w:alias w:val="OPTION_1_NAME"/>
                <w:id w:val="100003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[Option 1]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1_CRIT1"/>
                <w:alias w:val="OPT1_CRIT1"/>
                <w:id w:val="100003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1_CRIT2"/>
                <w:alias w:val="OPT1_CRIT2"/>
                <w:id w:val="100003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1_CRIT3"/>
                <w:alias w:val="OPT1_CRIT3"/>
                <w:id w:val="100003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1_CRIT4"/>
                <w:alias w:val="OPT1_CRIT4"/>
                <w:id w:val="100003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1_SCORE"/>
                <w:alias w:val="OPT1_SCORE"/>
                <w:id w:val="100003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</w:tr>
      <w:tr>
        <w:tc>
          <w:tcPr>
            <w:tcW w:type="dxa" w:w="1440"/>
          </w:tcPr>
          <w:p>
            <w:sdt>
              <w:sdtPr>
                <w:tag w:val="OPTION_2_NAME"/>
                <w:alias w:val="OPTION_2_NAME"/>
                <w:id w:val="100003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[Option 2]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2_CRIT1"/>
                <w:alias w:val="OPT2_CRIT1"/>
                <w:id w:val="100004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2_CRIT2"/>
                <w:alias w:val="OPT2_CRIT2"/>
                <w:id w:val="100004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2_CRIT3"/>
                <w:alias w:val="OPT2_CRIT3"/>
                <w:id w:val="100004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2_CRIT4"/>
                <w:alias w:val="OPT2_CRIT4"/>
                <w:id w:val="100004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2_SCORE"/>
                <w:alias w:val="OPT2_SCORE"/>
                <w:id w:val="100004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</w:tr>
      <w:tr>
        <w:tc>
          <w:tcPr>
            <w:tcW w:type="dxa" w:w="1440"/>
          </w:tcPr>
          <w:p>
            <w:sdt>
              <w:sdtPr>
                <w:tag w:val="OPTION_3_NAME"/>
                <w:alias w:val="OPTION_3_NAME"/>
                <w:id w:val="100004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[Option 3]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3_CRIT1"/>
                <w:alias w:val="OPT3_CRIT1"/>
                <w:id w:val="100004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3_CRIT2"/>
                <w:alias w:val="OPT3_CRIT2"/>
                <w:id w:val="100004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3_CRIT3"/>
                <w:alias w:val="OPT3_CRIT3"/>
                <w:id w:val="100004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3_CRIT4"/>
                <w:alias w:val="OPT3_CRIT4"/>
                <w:id w:val="100004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  <w:tc>
          <w:tcPr>
            <w:tcW w:type="dxa" w:w="1440"/>
          </w:tcPr>
          <w:p>
            <w:sdt>
              <w:sdtPr>
                <w:tag w:val="OPT3_SCORE"/>
                <w:alias w:val="OPT3_SCORE"/>
                <w:id w:val="100005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[Score]</w:t>
                </w:r>
              </w:sdtContent>
            </w:sdt>
          </w:p>
        </w:tc>
      </w:tr>
    </w:tbl>
    <w:p>
      <w:pPr>
        <w:pStyle w:val="Heading2"/>
      </w:pPr>
      <w:r>
        <w:t>Competitive Insights</w:t>
      </w:r>
    </w:p>
    <w:p>
      <w:sdt>
        <w:sdtPr>
          <w:tag w:val="COMPETITIVE_INSIGHTS"/>
          <w:alias w:val="COMPETITIVE_INSIGHTS"/>
          <w:id w:val="1000051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[Competitive insights text...]</w:t>
          </w:r>
        </w:sdtContent>
      </w:sdt>
    </w:p>
    <w:p>
      <w:r>
        <w:br w:type="page"/>
      </w:r>
    </w:p>
    <w:p>
      <w:pPr>
        <w:pStyle w:val="Heading1"/>
      </w:pPr>
      <w:r>
        <w:t>4. Recommendations</w:t>
      </w:r>
    </w:p>
    <w:p>
      <w:pPr>
        <w:pStyle w:val="Heading2"/>
      </w:pPr>
      <w:r>
        <w:t>Overview</w:t>
      </w:r>
    </w:p>
    <w:p>
      <w:sdt>
        <w:sdtPr>
          <w:tag w:val="RECOMMENDATIONS_INTRO"/>
          <w:alias w:val="RECOMMENDATIONS_INTRO"/>
          <w:id w:val="1000052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[Recommendations introduction text...]</w:t>
          </w:r>
        </w:sdtContent>
      </w:sdt>
    </w:p>
    <w:p>
      <w:pPr>
        <w:pStyle w:val="Heading2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sdt>
              <w:sdtPr>
                <w:tag w:val="REC_1_ACTION"/>
                <w:alias w:val="REC_1_ACTION"/>
                <w:id w:val="100005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[Action 1]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1_OWNER"/>
                <w:alias w:val="REC_1_OWNER"/>
                <w:id w:val="100005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[Owner]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1_TIMELINE"/>
                <w:alias w:val="REC_1_TIMELINE"/>
                <w:id w:val="100005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[Timeline]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1_IMPACT"/>
                <w:alias w:val="REC_1_IMPACT"/>
                <w:id w:val="100005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[Impact]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REC_2_ACTION"/>
                <w:alias w:val="REC_2_ACTION"/>
                <w:id w:val="100005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[Action 2]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2_OWNER"/>
                <w:alias w:val="REC_2_OWNER"/>
                <w:id w:val="100005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[Owner]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2_TIMELINE"/>
                <w:alias w:val="REC_2_TIMELINE"/>
                <w:id w:val="100005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[Timeline]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2_IMPACT"/>
                <w:alias w:val="REC_2_IMPACT"/>
                <w:id w:val="100006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[Impact]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REC_3_ACTION"/>
                <w:alias w:val="REC_3_ACTION"/>
                <w:id w:val="100006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[Action 3]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3_OWNER"/>
                <w:alias w:val="REC_3_OWNER"/>
                <w:id w:val="100006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[Owner]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3_TIMELINE"/>
                <w:alias w:val="REC_3_TIMELINE"/>
                <w:id w:val="1000063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[Timeline]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3_IMPACT"/>
                <w:alias w:val="REC_3_IMPACT"/>
                <w:id w:val="1000064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[Impact]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REC_4_ACTION"/>
                <w:alias w:val="REC_4_ACTION"/>
                <w:id w:val="1000065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[Action 4]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4_OWNER"/>
                <w:alias w:val="REC_4_OWNER"/>
                <w:id w:val="1000066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[Owner]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4_TIMELINE"/>
                <w:alias w:val="REC_4_TIMELINE"/>
                <w:id w:val="1000067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[Timeline]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4_IMPACT"/>
                <w:alias w:val="REC_4_IMPACT"/>
                <w:id w:val="1000068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[Impact]</w:t>
                </w:r>
              </w:sdtContent>
            </w:sdt>
          </w:p>
        </w:tc>
      </w:tr>
      <w:tr>
        <w:tc>
          <w:tcPr>
            <w:tcW w:type="dxa" w:w="2160"/>
          </w:tcPr>
          <w:p>
            <w:sdt>
              <w:sdtPr>
                <w:tag w:val="REC_5_ACTION"/>
                <w:alias w:val="REC_5_ACTION"/>
                <w:id w:val="1000069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[Action 5]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5_OWNER"/>
                <w:alias w:val="REC_5_OWNER"/>
                <w:id w:val="1000070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[Owner]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5_TIMELINE"/>
                <w:alias w:val="REC_5_TIMELINE"/>
                <w:id w:val="1000071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[Timeline]</w:t>
                </w:r>
              </w:sdtContent>
            </w:sdt>
          </w:p>
        </w:tc>
        <w:tc>
          <w:tcPr>
            <w:tcW w:type="dxa" w:w="2160"/>
          </w:tcPr>
          <w:p>
            <w:sdt>
              <w:sdtPr>
                <w:tag w:val="REC_5_IMPACT"/>
                <w:alias w:val="REC_5_IMPACT"/>
                <w:id w:val="1000072"/>
                <w:text/>
                <w:placeholder>
                  <w:docPart w:val="DefaultPlaceholder_-1854013440"/>
                </w:placeholder>
                <w:showingPlcHdr/>
              </w:sdtPr>
              <w:sdtContent>
                <w:r>
                  <w:rPr>
                    <w:color w:val="808080"/>
                  </w:rPr>
                  <w:t xml:space="preserve">[Impact]</w:t>
                </w:r>
              </w:sdtContent>
            </w:sdt>
          </w:p>
        </w:tc>
      </w:tr>
    </w:tbl>
    <w:p>
      <w:pPr>
        <w:pStyle w:val="Heading2"/>
      </w:pPr>
      <w:r>
        <w:t>Implementation Phases</w:t>
      </w:r>
    </w:p>
    <w:p>
      <w:r>
        <w:rPr>
          <w:b/>
        </w:rPr>
        <w:t xml:space="preserve">Phase 1 (Quick Wins): </w:t>
      </w:r>
      <w:sdt>
        <w:sdtPr>
          <w:tag w:val="PHASE_1_DETAILS"/>
          <w:alias w:val="PHASE_1_DETAILS"/>
          <w:id w:val="1000073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[Phase 1 details...]</w:t>
          </w:r>
        </w:sdtContent>
      </w:sdt>
    </w:p>
    <w:p>
      <w:r>
        <w:rPr>
          <w:b/>
        </w:rPr>
        <w:t xml:space="preserve">Phase 2 (Foundation): </w:t>
      </w:r>
      <w:sdt>
        <w:sdtPr>
          <w:tag w:val="PHASE_2_DETAILS"/>
          <w:alias w:val="PHASE_2_DETAILS"/>
          <w:id w:val="1000074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[Phase 2 details...]</w:t>
          </w:r>
        </w:sdtContent>
      </w:sdt>
    </w:p>
    <w:p>
      <w:r>
        <w:rPr>
          <w:b/>
        </w:rPr>
        <w:t xml:space="preserve">Phase 3 (Strategic): </w:t>
      </w:r>
      <w:sdt>
        <w:sdtPr>
          <w:tag w:val="PHASE_3_DETAILS"/>
          <w:alias w:val="PHASE_3_DETAILS"/>
          <w:id w:val="1000075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[Phase 3 details...]</w:t>
          </w:r>
        </w:sdtContent>
      </w:sdt>
    </w:p>
    <w:p>
      <w:pPr>
        <w:pStyle w:val="Heading2"/>
      </w:pPr>
      <w:r>
        <w:t>Next Steps</w:t>
      </w:r>
    </w:p>
    <w:p>
      <w:sdt>
        <w:sdtPr>
          <w:tag w:val="NEXT_STEPS"/>
          <w:alias w:val="NEXT_STEPS"/>
          <w:id w:val="1000076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[Next steps text...]</w:t>
          </w:r>
        </w:sdtContent>
      </w:sdt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Data Sources</w:t>
      </w:r>
    </w:p>
    <w:p>
      <w:sdt>
        <w:sdtPr>
          <w:tag w:val="DATA_SOURCES"/>
          <w:alias w:val="DATA_SOURCES"/>
          <w:id w:val="1000077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[Data sources description...]</w:t>
          </w:r>
        </w:sdtContent>
      </w:sdt>
    </w:p>
    <w:p>
      <w:pPr>
        <w:pStyle w:val="Heading2"/>
      </w:pPr>
      <w:r>
        <w:t>Methodology</w:t>
      </w:r>
    </w:p>
    <w:p>
      <w:sdt>
        <w:sdtPr>
          <w:tag w:val="METHODOLOGY"/>
          <w:alias w:val="METHODOLOGY"/>
          <w:id w:val="1000078"/>
          <w:text/>
          <w:placeholder>
            <w:docPart w:val="DefaultPlaceholder_-1854013440"/>
          </w:placeholder>
          <w:showingPlcHdr/>
        </w:sdtPr>
        <w:sdtContent>
          <w:r>
            <w:rPr>
              <w:color w:val="808080"/>
            </w:rPr>
            <w:t xml:space="preserve">[Methodology description...]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