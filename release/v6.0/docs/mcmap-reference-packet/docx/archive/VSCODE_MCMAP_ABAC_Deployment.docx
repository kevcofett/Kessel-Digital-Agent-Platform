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bd68b29c11d07c48fdfdce9c1473bd2ae96e387"/>
    <w:p>
      <w:pPr>
        <w:pStyle w:val="Heading1"/>
      </w:pPr>
      <w:r>
        <w:rPr>
          <w:color w:val="FF5F00"/>
        </w:rPr>
        <w:t xml:space="preserve">MCMAP ATTRIBUTE-BASED ACCESS CONTROL (ABAC) DEPLOYMENT</w:t>
      </w:r>
    </w:p>
    <w:bookmarkStart w:id="18" w:name="Xd6b6ff8b0f0f965afc6c237eb916cad31b5ad96"/>
    <w:p>
      <w:pPr>
        <w:pStyle w:val="Heading2"/>
      </w:pPr>
      <w:r>
        <w:rPr>
          <w:color w:val="FF5F00"/>
        </w:rPr>
        <w:t xml:space="preserve">COMPREHENSIVE VS CODE EXECUTION INSTRUCTIONS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VSCODE_MCMAP_ABAC_Deployment.md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Complete instructions for deploying ABAC security system to Mastercard environment</w:t>
      </w:r>
    </w:p>
    <w:p>
      <w:r>
        <w:pict>
          <v:rect style="width:0;height:1.5pt" o:hralign="center" o:hrstd="t" o:hr="t"/>
        </w:pict>
      </w:r>
    </w:p>
    <w:bookmarkEnd w:id="18"/>
    <w:bookmarkStart w:id="21" w:name="executive-summary"/>
    <w:p>
      <w:pPr>
        <w:pStyle w:val="Heading2"/>
      </w:pPr>
      <w:r>
        <w:rPr>
          <w:color w:val="FF5F00"/>
        </w:rPr>
        <w:t xml:space="preserve">EXECUTIVE SUMMARY</w:t>
      </w:r>
    </w:p>
    <w:p>
      <w:pPr>
        <w:pStyle w:val="FirstParagraph"/>
      </w:pPr>
      <w:r>
        <w:t xml:space="preserve">This document provides step-by-step instructions to deploy the MCMAP Attribute-Based Access Control (ABAC) system.</w:t>
      </w:r>
      <w:r>
        <w:t xml:space="preserve"> </w:t>
      </w:r>
      <w:r>
        <w:rPr>
          <w:b/>
          <w:bCs/>
        </w:rPr>
        <w:t xml:space="preserve">VS Code with Power Platform Tools extension enables programmatic import of all components.</w:t>
      </w:r>
    </w:p>
    <w:bookmarkStart w:id="19" w:name="deployment-capabilities"/>
    <w:p>
      <w:pPr>
        <w:pStyle w:val="Heading3"/>
      </w:pPr>
      <w:r>
        <w:rPr>
          <w:color w:val="FF5F00"/>
        </w:rPr>
        <w:t xml:space="preserve">Deployment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415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Programmatic Import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 solution import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pac data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 solution import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pac flow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Studio Topics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 pva import-topic</w:t>
            </w:r>
            <w:r>
              <w:t xml:space="preserve"> </w:t>
            </w:r>
            <w:r>
              <w:t xml:space="preserve">or 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Instructions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Copy to Copilot Studio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Documents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Upload to SharePoint</w:t>
            </w:r>
          </w:p>
        </w:tc>
      </w:tr>
    </w:tbl>
    <w:bookmarkEnd w:id="19"/>
    <w:bookmarkStart w:id="20" w:name="deployment-phases"/>
    <w:p>
      <w:pPr>
        <w:pStyle w:val="Heading3"/>
      </w:pPr>
      <w:r>
        <w:rPr>
          <w:color w:val="FF5F00"/>
        </w:rPr>
        <w:t xml:space="preserve">Deployment Phases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VS Code Power Platform Setup</w:t>
      </w:r>
      <w:r>
        <w:t xml:space="preserve"> </w:t>
      </w:r>
      <w:r>
        <w:t xml:space="preserve">- Install extensions, authenticate via pac CLI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Dataverse Table Import</w:t>
      </w:r>
      <w:r>
        <w:t xml:space="preserve"> </w:t>
      </w:r>
      <w:r>
        <w:t xml:space="preserve">- Import 4 security tables via solution package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Automate Flow Import</w:t>
      </w:r>
      <w:r>
        <w:t xml:space="preserve"> </w:t>
      </w:r>
      <w:r>
        <w:t xml:space="preserve">- Import 3 security flows via solution package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Copilot Studio Topic Import</w:t>
      </w:r>
      <w:r>
        <w:t xml:space="preserve"> </w:t>
      </w:r>
      <w:r>
        <w:t xml:space="preserve">- Import 3 topics via pac pva or solution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Instructions Update</w:t>
      </w:r>
      <w:r>
        <w:t xml:space="preserve"> </w:t>
      </w:r>
      <w:r>
        <w:t xml:space="preserve">- Update DOCS and ORC agents (manual)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Deployment</w:t>
      </w:r>
      <w:r>
        <w:t xml:space="preserve"> </w:t>
      </w:r>
      <w:r>
        <w:t xml:space="preserve">- Load YAML access rules into Dataverse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&amp; Validation</w:t>
      </w:r>
      <w:r>
        <w:t xml:space="preserve"> </w:t>
      </w:r>
      <w:r>
        <w:t xml:space="preserve">- Verify two-mode operation works correctly</w:t>
      </w:r>
    </w:p>
    <w:p>
      <w:pPr>
        <w:pStyle w:val="FirstParagraph"/>
      </w:pPr>
      <w:r>
        <w:rPr>
          <w:b/>
          <w:bCs/>
        </w:rPr>
        <w:t xml:space="preserve">Estimated execution time:</w:t>
      </w:r>
      <w:r>
        <w:t xml:space="preserve"> </w:t>
      </w:r>
      <w:r>
        <w:t xml:space="preserve">- Programmatic deployment: 1-2 hours</w:t>
      </w:r>
      <w:r>
        <w:t xml:space="preserve"> </w:t>
      </w:r>
      <w:r>
        <w:t xml:space="preserve">- Manual deployment: 4-6 hours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vs-code-power-platform-integration"/>
    <w:p>
      <w:pPr>
        <w:pStyle w:val="Heading2"/>
      </w:pPr>
      <w:r>
        <w:rPr>
          <w:color w:val="FF5F00"/>
        </w:rPr>
        <w:t xml:space="preserve">VS CODE POWER PLATFORM INTEGRATION</w:t>
      </w:r>
    </w:p>
    <w:p>
      <w:pPr>
        <w:pStyle w:val="FirstParagraph"/>
      </w:pPr>
      <w:r>
        <w:t xml:space="preserve">VS Code with the Power Platform Tools extension provides programmatic import capabilities for all ABAC components. This is the</w:t>
      </w:r>
      <w:r>
        <w:t xml:space="preserve"> </w:t>
      </w:r>
      <w:r>
        <w:rPr>
          <w:b/>
          <w:bCs/>
        </w:rPr>
        <w:t xml:space="preserve">recommended approach</w:t>
      </w:r>
      <w:r>
        <w:t xml:space="preserve"> </w:t>
      </w:r>
      <w:r>
        <w:t xml:space="preserve">for enterprise deployments.</w:t>
      </w:r>
    </w:p>
    <w:bookmarkStart w:id="22" w:name="required-vs-code-extensions"/>
    <w:p>
      <w:pPr>
        <w:pStyle w:val="Heading3"/>
      </w:pPr>
      <w:r>
        <w:rPr>
          <w:color w:val="FF5F00"/>
        </w:rPr>
        <w:t xml:space="preserve">Required VS Code Extensions</w:t>
      </w:r>
    </w:p>
    <w:p>
      <w:pPr>
        <w:pStyle w:val="FirstParagraph"/>
      </w:pPr>
      <w:r>
        <w:t xml:space="preserve">Install these extensions from the VS Code marketplace: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158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 Tools</w:t>
            </w:r>
          </w:p>
        </w:tc>
        <w:tc>
          <w:tcPr/>
          <w:p>
            <w:pPr>
              <w:pStyle w:val="Compact"/>
            </w:pPr>
            <w:r>
              <w:t xml:space="preserve">microsoft-IsvExpTools.powerplatform-vscode</w:t>
            </w:r>
          </w:p>
        </w:tc>
        <w:tc>
          <w:tcPr/>
          <w:p>
            <w:pPr>
              <w:pStyle w:val="Compact"/>
            </w:pPr>
            <w:r>
              <w:t xml:space="preserve">Full Power Platform CLI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 Connectors</w:t>
            </w:r>
          </w:p>
        </w:tc>
        <w:tc>
          <w:tcPr/>
          <w:p>
            <w:pPr>
              <w:pStyle w:val="Compact"/>
            </w:pPr>
            <w:r>
              <w:t xml:space="preserve">microsoft-IsvExpTools.powerplatform-connector-vscode</w:t>
            </w:r>
          </w:p>
        </w:tc>
        <w:tc>
          <w:tcPr/>
          <w:p>
            <w:pPr>
              <w:pStyle w:val="Compact"/>
            </w:pPr>
            <w:r>
              <w:t xml:space="preserve">Connector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DevTools</w:t>
            </w:r>
          </w:p>
        </w:tc>
        <w:tc>
          <w:tcPr/>
          <w:p>
            <w:pPr>
              <w:pStyle w:val="Compact"/>
            </w:pPr>
            <w:r>
              <w:t xml:space="preserve">danish-naglekar.dataverse-devtools</w:t>
            </w:r>
          </w:p>
        </w:tc>
        <w:tc>
          <w:tcPr/>
          <w:p>
            <w:pPr>
              <w:pStyle w:val="Compact"/>
            </w:pPr>
            <w:r>
              <w:t xml:space="preserve">Dataverse schema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Installation via command line:</w:t>
      </w:r>
    </w:p>
    <w:p>
      <w:pPr>
        <w:pStyle w:val="SourceCode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microsoft-IsvExpTools.powerplatform-vscode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microsoft-IsvExpTools.powerplatform-connector-vscode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danish-naglekar.dataverse-devtools</w:t>
      </w:r>
    </w:p>
    <w:bookmarkEnd w:id="22"/>
    <w:bookmarkStart w:id="23" w:name="power-platform-cli-pac-setup"/>
    <w:p>
      <w:pPr>
        <w:pStyle w:val="Heading3"/>
      </w:pPr>
      <w:r>
        <w:rPr>
          <w:color w:val="FF5F00"/>
        </w:rPr>
        <w:t xml:space="preserve">Power Platform CLI (pac) Setup</w:t>
      </w:r>
    </w:p>
    <w:p>
      <w:pPr>
        <w:pStyle w:val="FirstParagraph"/>
      </w:pPr>
      <w:r>
        <w:t xml:space="preserve">The Power Platform CLI is bundled with the VS Code extension. To verify installation:</w:t>
      </w:r>
    </w:p>
    <w:p>
      <w:pPr>
        <w:pStyle w:val="SourceCode"/>
      </w:pPr>
      <w:r>
        <w:rPr>
          <w:rStyle w:val="CommentTok"/>
        </w:rPr>
        <w:t xml:space="preserve"># Check pac version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Authenticate to Mastercard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create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br/>
      </w:r>
      <w:r>
        <w:rPr>
          <w:rStyle w:val="CommentTok"/>
        </w:rPr>
        <w:t xml:space="preserve"># List available environments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list</w:t>
      </w:r>
      <w:r>
        <w:br/>
      </w:r>
      <w:r>
        <w:br/>
      </w:r>
      <w:r>
        <w:rPr>
          <w:rStyle w:val="CommentTok"/>
        </w:rPr>
        <w:t xml:space="preserve"># Select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select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ogrammatic-import-dataverse-tables"/>
    <w:p>
      <w:pPr>
        <w:pStyle w:val="Heading2"/>
      </w:pPr>
      <w:r>
        <w:rPr>
          <w:color w:val="FF5F00"/>
        </w:rPr>
        <w:t xml:space="preserve">PROGRAMMATIC IMPORT: DATAVERSE TABLES</w:t>
      </w:r>
    </w:p>
    <w:bookmarkStart w:id="25" w:name="method-1-import-via-solution-package"/>
    <w:p>
      <w:pPr>
        <w:pStyle w:val="Heading3"/>
      </w:pPr>
      <w:r>
        <w:rPr>
          <w:color w:val="FF5F00"/>
        </w:rPr>
        <w:t xml:space="preserve">Method 1: Import via Solution Package</w:t>
      </w:r>
    </w:p>
    <w:p>
      <w:pPr>
        <w:pStyle w:val="FirstParagraph"/>
      </w:pPr>
      <w:r>
        <w:t xml:space="preserve">Export existing tables as a solution and import programmatically:</w:t>
      </w:r>
    </w:p>
    <w:p>
      <w:pPr>
        <w:pStyle w:val="SourceCode"/>
      </w:pPr>
      <w:r>
        <w:rPr>
          <w:rStyle w:val="CommentTok"/>
        </w:rPr>
        <w:t xml:space="preserve"># Create solution directory structure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release/v6.0/platform/solutions/MCMAP_Security</w:t>
      </w:r>
      <w:r>
        <w:br/>
      </w:r>
      <w:r>
        <w:br/>
      </w:r>
      <w:r>
        <w:rPr>
          <w:rStyle w:val="CommentTok"/>
        </w:rPr>
        <w:t xml:space="preserve"># Export schema definitions to solution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MCMAP_Security_Tables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--managed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CommentTok"/>
        </w:rPr>
        <w:t xml:space="preserve"># Import solution to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release/v6.0/platform/solutions/MCMAP_Security/MCMAP_Security_Tables.zip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--publish-changes</w:t>
      </w:r>
      <w:r>
        <w:rPr>
          <w:rStyle w:val="NormalTok"/>
        </w:rPr>
        <w:t xml:space="preserve"> true</w:t>
      </w:r>
    </w:p>
    <w:bookmarkEnd w:id="25"/>
    <w:bookmarkStart w:id="26" w:name="method-2-generate-table-schema-files"/>
    <w:p>
      <w:pPr>
        <w:pStyle w:val="Heading3"/>
      </w:pPr>
      <w:r>
        <w:rPr>
          <w:color w:val="FF5F00"/>
        </w:rPr>
        <w:t xml:space="preserve">Method 2: Generate Table Schema Files</w:t>
      </w:r>
    </w:p>
    <w:p>
      <w:pPr>
        <w:pStyle w:val="FirstParagraph"/>
      </w:pPr>
      <w:r>
        <w:t xml:space="preserve">Create Dataverse table schemas programmatically:</w:t>
      </w:r>
    </w:p>
    <w:p>
      <w:pPr>
        <w:pStyle w:val="SourceCode"/>
      </w:pPr>
      <w:r>
        <w:rPr>
          <w:rStyle w:val="CommentTok"/>
        </w:rPr>
        <w:t xml:space="preserve"># Initialize solution in VS Code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--publisher-name</w:t>
      </w:r>
      <w:r>
        <w:rPr>
          <w:rStyle w:val="NormalTok"/>
        </w:rPr>
        <w:t xml:space="preserve"> MastercardAI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--publisher-prefix</w:t>
      </w:r>
      <w:r>
        <w:rPr>
          <w:rStyle w:val="NormalTok"/>
        </w:rPr>
        <w:t xml:space="preserve"> eap</w:t>
      </w:r>
      <w:r>
        <w:br/>
      </w:r>
      <w:r>
        <w:br/>
      </w:r>
      <w:r>
        <w:rPr>
          <w:rStyle w:val="CommentTok"/>
        </w:rPr>
        <w:t xml:space="preserve"># Add table component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add-reference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release/v6.0/platform/dataverse/eap_security_config_schema.json</w:t>
      </w:r>
      <w:r>
        <w:br/>
      </w:r>
      <w:r>
        <w:br/>
      </w:r>
      <w:r>
        <w:rPr>
          <w:rStyle w:val="CommentTok"/>
        </w:rPr>
        <w:t xml:space="preserve"># Clone existing table structure (if table exists in another env)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clone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eap_security_config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eap_user_profile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eap_access_rule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eap_access_request</w:t>
      </w:r>
    </w:p>
    <w:bookmarkEnd w:id="26"/>
    <w:bookmarkStart w:id="27" w:name="X5d1da3ad7b46c732eb50baf17494e122776fa1e"/>
    <w:p>
      <w:pPr>
        <w:pStyle w:val="Heading3"/>
      </w:pPr>
      <w:r>
        <w:rPr>
          <w:color w:val="FF5F00"/>
        </w:rPr>
        <w:t xml:space="preserve">Method 3: Direct Table Creation via pac data</w:t>
      </w:r>
    </w:p>
    <w:p>
      <w:pPr>
        <w:pStyle w:val="SourceCode"/>
      </w:pPr>
      <w:r>
        <w:rPr>
          <w:rStyle w:val="CommentTok"/>
        </w:rPr>
        <w:t xml:space="preserve"># Import table data from CSV seed files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data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release/v6.0/platform/dataverse/eap_security_config.csv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</w:t>
      </w:r>
      <w:r>
        <w:rPr>
          <w:rStyle w:val="NormalTok"/>
        </w:rPr>
        <w:t xml:space="preserve"> eap_security_config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--map-file</w:t>
      </w:r>
      <w:r>
        <w:rPr>
          <w:rStyle w:val="NormalTok"/>
        </w:rPr>
        <w:t xml:space="preserve"> release/v6.0/platform/dataverse/eap_security_config_map.xml</w:t>
      </w:r>
      <w:r>
        <w:br/>
      </w:r>
      <w:r>
        <w:br/>
      </w:r>
      <w:r>
        <w:rPr>
          <w:rStyle w:val="CommentTok"/>
        </w:rPr>
        <w:t xml:space="preserve"># Verify import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data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</w:t>
      </w:r>
      <w:r>
        <w:rPr>
          <w:rStyle w:val="NormalTok"/>
        </w:rPr>
        <w:t xml:space="preserve"> eap_security_config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release/v6.0/platform/dataverse/exports/</w:t>
      </w:r>
    </w:p>
    <w:bookmarkEnd w:id="27"/>
    <w:bookmarkStart w:id="28" w:name="vs-code-task-deploy-all-dataverse-tables"/>
    <w:p>
      <w:pPr>
        <w:pStyle w:val="Heading3"/>
      </w:pPr>
      <w:r>
        <w:rPr>
          <w:color w:val="FF5F00"/>
        </w:rPr>
        <w:t xml:space="preserve">VS Code Task: Deploy All Dataverse Tables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 </w:t>
      </w:r>
      <w:r>
        <w:t xml:space="preserve">for automated deployment: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Dataverse Tables"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"--path"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"${workspaceFolder}/release/v6.0/platform/solutions/MCMAP_Security.zip"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"--async"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"--publish-changes"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ABAC Tables for Backup"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"MCMAP_Security"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"--path"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"${workspaceFolder}/release/v6.0/platform/solutions/backups/"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"--managed"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"--include"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"eap_*"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rogrammatic-import-power-automate-flows"/>
    <w:p>
      <w:pPr>
        <w:pStyle w:val="Heading2"/>
      </w:pPr>
      <w:r>
        <w:rPr>
          <w:color w:val="FF5F00"/>
        </w:rPr>
        <w:t xml:space="preserve">PROGRAMMATIC IMPORT: POWER AUTOMATE FLOWS</w:t>
      </w:r>
    </w:p>
    <w:bookmarkStart w:id="30" w:name="method-1-import-flows-via-solution"/>
    <w:p>
      <w:pPr>
        <w:pStyle w:val="Heading3"/>
      </w:pPr>
      <w:r>
        <w:rPr>
          <w:color w:val="FF5F00"/>
        </w:rPr>
        <w:t xml:space="preserve">Method 1: Import Flows via Solution</w:t>
      </w:r>
    </w:p>
    <w:p>
      <w:pPr>
        <w:pStyle w:val="FirstParagraph"/>
      </w:pPr>
      <w:r>
        <w:t xml:space="preserve">Power Automate flows can be packaged in solutions and imported via pac:</w:t>
      </w:r>
    </w:p>
    <w:p>
      <w:pPr>
        <w:pStyle w:val="SourceCode"/>
      </w:pPr>
      <w:r>
        <w:rPr>
          <w:rStyle w:val="CommentTok"/>
        </w:rPr>
        <w:t xml:space="preserve"># Export flows from source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MCMAP_Flows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release/v6.0/platform/solutions/MCMAP_Flows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--managed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CommentTok"/>
        </w:rPr>
        <w:t xml:space="preserve"># Import flows to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release/v6.0/platform/solutions/MCMAP_Flows/MCMAP_Flows.zip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--activate-plugins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</w:t>
      </w:r>
    </w:p>
    <w:bookmarkEnd w:id="30"/>
    <w:bookmarkStart w:id="31" w:name="method-2-import-individual-flow-packages"/>
    <w:p>
      <w:pPr>
        <w:pStyle w:val="Heading3"/>
      </w:pPr>
      <w:r>
        <w:rPr>
          <w:color w:val="FF5F00"/>
        </w:rPr>
        <w:t xml:space="preserve">Method 2: Import Individual Flow Packages</w:t>
      </w:r>
    </w:p>
    <w:p>
      <w:pPr>
        <w:pStyle w:val="FirstParagraph"/>
      </w:pPr>
      <w:r>
        <w:t xml:space="preserve">Flows exported as .zip packages can be imported directly:</w:t>
      </w:r>
    </w:p>
    <w:p>
      <w:pPr>
        <w:pStyle w:val="SourceCode"/>
      </w:pPr>
      <w:r>
        <w:rPr>
          <w:rStyle w:val="CommentTok"/>
        </w:rPr>
        <w:t xml:space="preserve"># Import flow package (requires flow exported from Power Automate)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flow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release/v6.0/platform/flows/MCMAP_User_Profile_Sync.zip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flow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release/v6.0/platform/flows/MCMAP_Check_Content_Access.zip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flow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release/v6.0/platform/flows/MCMAP_Access_Request.zip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</w:p>
    <w:bookmarkEnd w:id="31"/>
    <w:bookmarkStart w:id="32" w:name="Xe5177e4dc7139a49e8cb4a27dd1d5c0ef8db266"/>
    <w:p>
      <w:pPr>
        <w:pStyle w:val="Heading3"/>
      </w:pPr>
      <w:r>
        <w:rPr>
          <w:color w:val="FF5F00"/>
        </w:rPr>
        <w:t xml:space="preserve">Method 3: Create Flows from JSON Definition</w:t>
      </w:r>
    </w:p>
    <w:p>
      <w:pPr>
        <w:pStyle w:val="FirstParagraph"/>
      </w:pPr>
      <w:r>
        <w:t xml:space="preserve">Convert flow JSON specifications to solution components:</w:t>
      </w:r>
    </w:p>
    <w:p>
      <w:pPr>
        <w:pStyle w:val="SourceCode"/>
      </w:pPr>
      <w:r>
        <w:rPr>
          <w:rStyle w:val="CommentTok"/>
        </w:rPr>
        <w:t xml:space="preserve"># Pack flow definition into solution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pack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--zipfile</w:t>
      </w:r>
      <w:r>
        <w:rPr>
          <w:rStyle w:val="NormalTok"/>
        </w:rPr>
        <w:t xml:space="preserve"> release/v6.0/platform/solutions/MCMAP_Flows.zip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--folder</w:t>
      </w:r>
      <w:r>
        <w:rPr>
          <w:rStyle w:val="NormalTok"/>
        </w:rPr>
        <w:t xml:space="preserve"> release/v6.0/platform/flows/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--packagetype</w:t>
      </w:r>
      <w:r>
        <w:rPr>
          <w:rStyle w:val="NormalTok"/>
        </w:rPr>
        <w:t xml:space="preserve"> Both</w:t>
      </w:r>
      <w:r>
        <w:br/>
      </w:r>
      <w:r>
        <w:br/>
      </w:r>
      <w:r>
        <w:rPr>
          <w:rStyle w:val="CommentTok"/>
        </w:rPr>
        <w:t xml:space="preserve"># Import the packed solution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release/v6.0/platform/solutions/MCMAP_Flows.zip</w:t>
      </w:r>
    </w:p>
    <w:bookmarkEnd w:id="32"/>
    <w:bookmarkStart w:id="33" w:name="vs-code-task-deploy-all-flows"/>
    <w:p>
      <w:pPr>
        <w:pStyle w:val="Heading3"/>
      </w:pPr>
      <w:r>
        <w:rPr>
          <w:color w:val="FF5F00"/>
        </w:rPr>
        <w:t xml:space="preserve">VS Code Task: Deploy All Flows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Power Automate Flows"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 solution import --path ${workspaceFolder}/release/v6.0/platform/solutions/MCMAP_Flows.zip --activate-plugins true &amp;&amp; echo 'Flows deployed successfully'"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"Deploy ABAC Dataverse Tables"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flow-connection-reference-setup"/>
    <w:p>
      <w:pPr>
        <w:pStyle w:val="Heading3"/>
      </w:pPr>
      <w:r>
        <w:rPr>
          <w:color w:val="FF5F00"/>
        </w:rPr>
        <w:t xml:space="preserve">Flow Connection Reference Setup</w:t>
      </w:r>
    </w:p>
    <w:p>
      <w:pPr>
        <w:pStyle w:val="FirstParagraph"/>
      </w:pPr>
      <w:r>
        <w:t xml:space="preserve">After import, update flow connections:</w:t>
      </w:r>
    </w:p>
    <w:p>
      <w:pPr>
        <w:pStyle w:val="SourceCode"/>
      </w:pPr>
      <w:r>
        <w:rPr>
          <w:rStyle w:val="CommentTok"/>
        </w:rPr>
        <w:t xml:space="preserve"># List available connections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connection list</w:t>
      </w:r>
      <w:r>
        <w:br/>
      </w:r>
      <w:r>
        <w:br/>
      </w:r>
      <w:r>
        <w:rPr>
          <w:rStyle w:val="CommentTok"/>
        </w:rPr>
        <w:t xml:space="preserve"># Update flow connection references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update-connection-references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--solution-name</w:t>
      </w:r>
      <w:r>
        <w:rPr>
          <w:rStyle w:val="NormalTok"/>
        </w:rPr>
        <w:t xml:space="preserve"> MCMAP_Flows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--connection-mapping</w:t>
      </w:r>
      <w:r>
        <w:rPr>
          <w:rStyle w:val="NormalTok"/>
        </w:rPr>
        <w:t xml:space="preserve"> release/v6.0/platform/flows/connection_map.json</w:t>
      </w:r>
    </w:p>
    <w:p>
      <w:pPr>
        <w:pStyle w:val="FirstParagraph"/>
      </w:pPr>
      <w:r>
        <w:rPr>
          <w:b/>
          <w:bCs/>
        </w:rPr>
        <w:t xml:space="preserve">connection_map.json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"shared_commondataserviceforapps"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"conn-guid-for-dataverse"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"shared_office365"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"conn-guid-for-office365"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"shared_microsoftgraph"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"conn-guid-for-graph"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c55ce7746069257866fe9a5c155c4b14eeb8982"/>
    <w:p>
      <w:pPr>
        <w:pStyle w:val="Heading2"/>
      </w:pPr>
      <w:r>
        <w:rPr>
          <w:color w:val="FF5F00"/>
        </w:rPr>
        <w:t xml:space="preserve">PROGRAMMATIC IMPORT: COPILOT STUDIO TOPICS</w:t>
      </w:r>
    </w:p>
    <w:bookmarkStart w:id="36" w:name="X960ab6e52f4b3c67f646c99be7b3e0eaef5bc71"/>
    <w:p>
      <w:pPr>
        <w:pStyle w:val="Heading3"/>
      </w:pPr>
      <w:r>
        <w:rPr>
          <w:color w:val="FF5F00"/>
        </w:rPr>
        <w:t xml:space="preserve">Method 1: Import via Copilot Studio Solution</w:t>
      </w:r>
    </w:p>
    <w:p>
      <w:pPr>
        <w:pStyle w:val="FirstParagraph"/>
      </w:pPr>
      <w:r>
        <w:t xml:space="preserve">Copilot Studio agents and topics can be exported/imported as solutions:</w:t>
      </w:r>
    </w:p>
    <w:p>
      <w:pPr>
        <w:pStyle w:val="SourceCode"/>
      </w:pPr>
      <w:r>
        <w:rPr>
          <w:rStyle w:val="CommentTok"/>
        </w:rPr>
        <w:t xml:space="preserve"># Export Copilot agent with topics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MCMAP_Copilot_Agent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release/v6.0/platform/solutions/MCMAP_Copilot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--managed</w:t>
      </w:r>
      <w:r>
        <w:rPr>
          <w:rStyle w:val="NormalTok"/>
        </w:rPr>
        <w:t xml:space="preserve"> 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NormalTok"/>
        </w:rPr>
        <w:t xml:space="preserve"> copilot</w:t>
      </w:r>
      <w:r>
        <w:br/>
      </w:r>
      <w:r>
        <w:br/>
      </w:r>
      <w:r>
        <w:rPr>
          <w:rStyle w:val="CommentTok"/>
        </w:rPr>
        <w:t xml:space="preserve"># Import Copilot agent to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release/v6.0/platform/solutions/MCMAP_Copilot/MCMAP_Copilot_Agent.zip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</w:t>
      </w:r>
    </w:p>
    <w:bookmarkEnd w:id="36"/>
    <w:bookmarkStart w:id="37" w:name="method-2-power-virtual-agents-cli-pva"/>
    <w:p>
      <w:pPr>
        <w:pStyle w:val="Heading3"/>
      </w:pPr>
      <w:r>
        <w:rPr>
          <w:color w:val="FF5F00"/>
        </w:rPr>
        <w:t xml:space="preserve">Method 2: Power Virtual Agents CLI (pva)</w:t>
      </w:r>
    </w:p>
    <w:p>
      <w:pPr>
        <w:pStyle w:val="FirstParagraph"/>
      </w:pPr>
      <w:r>
        <w:t xml:space="preserve">For granular topic management:</w:t>
      </w:r>
    </w:p>
    <w:p>
      <w:pPr>
        <w:pStyle w:val="SourceCode"/>
      </w:pPr>
      <w:r>
        <w:rPr>
          <w:rStyle w:val="CommentTok"/>
        </w:rPr>
        <w:t xml:space="preserve"># List existing topics in agent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list-topics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br/>
      </w:r>
      <w:r>
        <w:br/>
      </w:r>
      <w:r>
        <w:rPr>
          <w:rStyle w:val="CommentTok"/>
        </w:rPr>
        <w:t xml:space="preserve"># Export specific topic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export-topic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release/v6.0/platform/topics/</w:t>
      </w:r>
      <w:r>
        <w:br/>
      </w:r>
      <w:r>
        <w:br/>
      </w:r>
      <w:r>
        <w:rPr>
          <w:rStyle w:val="CommentTok"/>
        </w:rPr>
        <w:t xml:space="preserve"># Import topic to agent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import-topic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release/v6.0/platform/topics/MCMAP_Access_Check.yaml</w:t>
      </w:r>
    </w:p>
    <w:bookmarkEnd w:id="37"/>
    <w:bookmarkStart w:id="38" w:name="method-3-bot-component-framework"/>
    <w:p>
      <w:pPr>
        <w:pStyle w:val="Heading3"/>
      </w:pPr>
      <w:r>
        <w:rPr>
          <w:color w:val="FF5F00"/>
        </w:rPr>
        <w:t xml:space="preserve">Method 3: Bot Component Framework</w:t>
      </w:r>
    </w:p>
    <w:p>
      <w:pPr>
        <w:pStyle w:val="FirstParagraph"/>
      </w:pPr>
      <w:r>
        <w:t xml:space="preserve">Create topics programmatically using YAML definitions:</w:t>
      </w:r>
    </w:p>
    <w:p>
      <w:pPr>
        <w:pStyle w:val="BodyText"/>
      </w:pPr>
      <w:r>
        <w:rPr>
          <w:b/>
          <w:bCs/>
        </w:rPr>
        <w:t xml:space="preserve">release/v6.0/platform/topics/MCMAP_Session_Start.yaml: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MCMAP_Session_Start</w:t>
      </w:r>
      <w:r>
        <w:br/>
      </w:r>
      <w:r>
        <w:rPr>
          <w:rStyle w:val="FunctionTok"/>
        </w:rPr>
        <w:t xml:space="preserve">schemaVersion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ConversationStart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InvokeCloudFlow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CallProfileSync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flowId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"flow-guid-for-profile-sync"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=System.User.Id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UserProfile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SetVariable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StoreProfile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Global.UserProfile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=Topic.UserProfile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GotoTopic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RedirectToGreeting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topicName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Greeting</w:t>
      </w:r>
    </w:p>
    <w:p>
      <w:pPr>
        <w:pStyle w:val="FirstParagraph"/>
      </w:pPr>
      <w:r>
        <w:rPr>
          <w:b/>
          <w:bCs/>
        </w:rPr>
        <w:t xml:space="preserve">release/v6.0/platform/topics/MCMAP_Access_Check.yaml: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MCMAP_Access_Check</w:t>
      </w:r>
      <w:r>
        <w:br/>
      </w:r>
      <w:r>
        <w:rPr>
          <w:rStyle w:val="FunctionTok"/>
        </w:rPr>
        <w:t xml:space="preserve">schemaVersion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Redirect</w:t>
      </w:r>
      <w:r>
        <w:br/>
      </w:r>
      <w:r>
        <w:rPr>
          <w:rStyle w:val="FunctionTok"/>
        </w:rPr>
        <w:t xml:space="preserve">inputVariables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content_identifier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InvokeCloudFlow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CheckAccess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flowId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"flow-guid-for-access-check"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=System.User.Id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content_identifier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=Topic.content_identifier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AccessResult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Condition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CheckGranted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=Topic.AccessResult.granted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SetVariable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Global.AccessGranted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EndTopic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elseActions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=Topic.AccessResult.denial_message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 request access, say 'request access' and I'll help submit your request."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SetVariable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Global.AccessGranted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EndTopic</w:t>
      </w:r>
    </w:p>
    <w:p>
      <w:pPr>
        <w:pStyle w:val="FirstParagraph"/>
      </w:pPr>
      <w:r>
        <w:rPr>
          <w:b/>
          <w:bCs/>
        </w:rPr>
        <w:t xml:space="preserve">release/v6.0/platform/topics/MCMAP_Request_Access.yaml: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MCMAP_Request_Access</w:t>
      </w:r>
      <w:r>
        <w:br/>
      </w:r>
      <w:r>
        <w:rPr>
          <w:rStyle w:val="FunctionTok"/>
        </w:rPr>
        <w:t xml:space="preserve">schemaVersion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Phrases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phrases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"request access"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 need access"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"how do I get access"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"access request"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AskContent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"What content would you like access to?"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RequestedContent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AskJustification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"Please briefly describe why you need this access (1-2 sentences)."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Justification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InvokeCloudFlow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SubmitRequest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flowId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"flow-guid-for-access-request"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=System.User.Id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requested_content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=Topic.RequestedContent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justification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=Topic.Justification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RequestResult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access request has been submitted."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="Request ID: " &amp; Topic.RequestResult.request_id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Platform team typically responds within 2 business days. Is there anything else I can help you with?"</w:t>
      </w:r>
    </w:p>
    <w:bookmarkEnd w:id="38"/>
    <w:bookmarkStart w:id="39" w:name="import-topics-via-pac"/>
    <w:p>
      <w:pPr>
        <w:pStyle w:val="Heading3"/>
      </w:pPr>
      <w:r>
        <w:rPr>
          <w:color w:val="FF5F00"/>
        </w:rPr>
        <w:t xml:space="preserve">Import Topics via pac</w:t>
      </w:r>
    </w:p>
    <w:p>
      <w:pPr>
        <w:pStyle w:val="SourceCode"/>
      </w:pPr>
      <w:r>
        <w:rPr>
          <w:rStyle w:val="CommentTok"/>
        </w:rPr>
        <w:t xml:space="preserve"># Import all topic YAML files to agent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release/v6.0/platform/topics/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import-topic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End w:id="39"/>
    <w:bookmarkStart w:id="40" w:name="vs-code-task-deploy-all-topics"/>
    <w:p>
      <w:pPr>
        <w:pStyle w:val="Heading3"/>
      </w:pPr>
      <w:r>
        <w:rPr>
          <w:color w:val="FF5F00"/>
        </w:rPr>
        <w:t xml:space="preserve">VS Code Task: Deploy All Topics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Copilot Topics"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 topic in ${workspaceFolder}/release/v6.0/platform/topics/*.yaml; do pac pva import-topic --environment 'https://aragornai.crm.dynamics.com' --bot-id '${input:botId}' --path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$topic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done"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"Deploy ABAC Power Automate Flows"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unified-deployment-script"/>
    <w:p>
      <w:pPr>
        <w:pStyle w:val="Heading2"/>
      </w:pPr>
      <w:r>
        <w:rPr>
          <w:color w:val="FF5F00"/>
        </w:rPr>
        <w:t xml:space="preserve">UNIFIED DEPLOYMENT SCRIPT</w:t>
      </w:r>
    </w:p>
    <w:p>
      <w:pPr>
        <w:pStyle w:val="FirstParagraph"/>
      </w:pPr>
      <w:r>
        <w:t xml:space="preserve">Create a single script for complete ABAC deployment:</w:t>
      </w:r>
    </w:p>
    <w:p>
      <w:pPr>
        <w:pStyle w:val="BodyText"/>
      </w:pPr>
      <w:r>
        <w:rPr>
          <w:b/>
          <w:bCs/>
        </w:rPr>
        <w:t xml:space="preserve">release/v6.0/scripts/deploy_abac_all.sh: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MCMAP ABAC Complete Deployment Script</w:t>
      </w:r>
      <w:r>
        <w:br/>
      </w:r>
      <w:r>
        <w:rPr>
          <w:rStyle w:val="CommentTok"/>
        </w:rPr>
        <w:t xml:space="preserve"># Deploys all components via Power Platform CLI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Exit on error</w:t>
      </w:r>
      <w:r>
        <w:br/>
      </w:r>
      <w:r>
        <w:br/>
      </w:r>
      <w:r>
        <w:rPr>
          <w:rStyle w:val="VariableTok"/>
        </w:rPr>
        <w:t xml:space="preserve">ENVIRONMENT_URL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"https://aragornai.crm.dynamics.com"</w:t>
      </w:r>
      <w:r>
        <w:br/>
      </w:r>
      <w:r>
        <w:rPr>
          <w:rStyle w:val="VariableTok"/>
        </w:rPr>
        <w:t xml:space="preserve">BOT_ID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with actual bot ID</w:t>
      </w:r>
      <w:r>
        <w:br/>
      </w:r>
      <w:r>
        <w:rPr>
          <w:rStyle w:val="VariableTok"/>
        </w:rPr>
        <w:t xml:space="preserve">SOLUTION_PATH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"release/v6.0/platform/solutions"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 ABAC Deployment - Starting"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"Environment: </w:t>
      </w:r>
      <w:r>
        <w:rPr>
          <w:rStyle w:val="VariableTok"/>
        </w:rPr>
        <w:t xml:space="preserve">$ENVIRONMENT_URL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br/>
      </w:r>
      <w:r>
        <w:rPr>
          <w:rStyle w:val="CommentTok"/>
        </w:rPr>
        <w:t xml:space="preserve"># Step 1: Authenticate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"[1/5] Authenticating to Power Platform..."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create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admin</w:t>
      </w:r>
      <w:r>
        <w:br/>
      </w:r>
      <w:r>
        <w:br/>
      </w:r>
      <w:r>
        <w:rPr>
          <w:rStyle w:val="CommentTok"/>
        </w:rPr>
        <w:t xml:space="preserve"># Step 2: Deploy Dataverse Tables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"[2/5] Deploying Dataverse Tables..."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$SOLUTION_PATH</w:t>
      </w:r>
      <w:r>
        <w:rPr>
          <w:rStyle w:val="StringTok"/>
        </w:rPr>
        <w:t xml:space="preserve">/MCMAP_Security_Tables.zip"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--publish-changes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CommentTok"/>
        </w:rPr>
        <w:t xml:space="preserve"># Wait for async import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Step 3: Deploy Power Automate Flows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"[3/5] Deploying Power Automate Flows..."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$SOLUTION_PATH</w:t>
      </w:r>
      <w:r>
        <w:rPr>
          <w:rStyle w:val="StringTok"/>
        </w:rPr>
        <w:t xml:space="preserve">/MCMAP_Flows.zip"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--activate-plugins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CommentTok"/>
        </w:rPr>
        <w:t xml:space="preserve"># Wait for async import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Step 4: Deploy Copilot Topics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"[4/5] Deploying Copilot Studio Topics..."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release/v6.0/platform/topics/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Importing: 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import-topic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Step 5: Verify Deployment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"[5/5] Verifying Deployment..."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MCMAP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 ABAC Deployment - Complete"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</w:p>
    <w:p>
      <w:pPr>
        <w:pStyle w:val="FirstParagraph"/>
      </w:pPr>
      <w:r>
        <w:rPr>
          <w:b/>
          <w:bCs/>
        </w:rPr>
        <w:t xml:space="preserve">Make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release/v6.0/scripts/deploy_abac_all.sh</w:t>
      </w:r>
    </w:p>
    <w:p>
      <w:r>
        <w:pict>
          <v:rect style="width:0;height:1.5pt" o:hralign="center" o:hrstd="t" o:hr="t"/>
        </w:pict>
      </w:r>
    </w:p>
    <w:bookmarkEnd w:id="42"/>
    <w:bookmarkStart w:id="43" w:name="vs-code-launch-configuration"/>
    <w:p>
      <w:pPr>
        <w:pStyle w:val="Heading2"/>
      </w:pPr>
      <w:r>
        <w:rPr>
          <w:color w:val="FF5F00"/>
        </w:rPr>
        <w:t xml:space="preserve">VS CODE LAUNCH CONFIGURATION</w:t>
      </w:r>
    </w:p>
    <w:p>
      <w:pPr>
        <w:pStyle w:val="FirstParagraph"/>
      </w:pPr>
      <w:r>
        <w:t xml:space="preserve">Add debug/run configurations for deployment:</w:t>
      </w:r>
    </w:p>
    <w:p>
      <w:pPr>
        <w:pStyle w:val="BodyText"/>
      </w:pPr>
      <w:r>
        <w:rPr>
          <w:b/>
          <w:bCs/>
        </w:rPr>
        <w:t xml:space="preserve">.vscode/launch.json: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to 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"${workspaceFolder}/release/v6.0/scripts/deploy_abac_all.sh"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"integratedTerminal"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"PAC_CLI_ENVIRONMENT"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environment-variable-configuration"/>
    <w:p>
      <w:pPr>
        <w:pStyle w:val="Heading2"/>
      </w:pPr>
      <w:r>
        <w:rPr>
          <w:color w:val="FF5F00"/>
        </w:rPr>
        <w:t xml:space="preserve">ENVIRONMENT VARIABLE CONFIGURATION</w:t>
      </w:r>
    </w:p>
    <w:p>
      <w:pPr>
        <w:pStyle w:val="FirstParagraph"/>
      </w:pPr>
      <w:r>
        <w:t xml:space="preserve">Set up environment-specific variables for deployment:</w:t>
      </w:r>
    </w:p>
    <w:p>
      <w:pPr>
        <w:pStyle w:val="BodyText"/>
      </w:pPr>
      <w:r>
        <w:rPr>
          <w:b/>
          <w:bCs/>
        </w:rPr>
        <w:t xml:space="preserve">.env.mastercard:</w:t>
      </w:r>
    </w:p>
    <w:p>
      <w:pPr>
        <w:pStyle w:val="SourceCode"/>
      </w:pPr>
      <w:r>
        <w:rPr>
          <w:rStyle w:val="VariableTok"/>
        </w:rPr>
        <w:t xml:space="preserve">PAC_CLI_ENVIRONMENT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https://aragornai.crm.dynamics.com</w:t>
      </w:r>
      <w:r>
        <w:br/>
      </w:r>
      <w:r>
        <w:rPr>
          <w:rStyle w:val="VariableTok"/>
        </w:rPr>
        <w:t xml:space="preserve">MCMAP_TENANT_ID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3933d83c-778f-4bf2-b5d7-1eea5844e9a3</w:t>
      </w:r>
      <w:r>
        <w:br/>
      </w:r>
      <w:r>
        <w:rPr>
          <w:rStyle w:val="VariableTok"/>
        </w:rPr>
        <w:t xml:space="preserve">MCMAP_CLIENT_ID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f1ccccf1-c2a0-4890-8d52-fdfcd6620ac8</w:t>
      </w:r>
      <w:r>
        <w:br/>
      </w:r>
      <w:r>
        <w:rPr>
          <w:rStyle w:val="VariableTok"/>
        </w:rPr>
        <w:t xml:space="preserve">MCMAP_BOT_ID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your-bot-guid</w:t>
      </w:r>
    </w:p>
    <w:p>
      <w:pPr>
        <w:pStyle w:val="FirstParagraph"/>
      </w:pPr>
      <w:r>
        <w:t xml:space="preserve">Load before deployment: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.env.mastercard</w:t>
      </w:r>
      <w:r>
        <w:br/>
      </w:r>
      <w:r>
        <w:rPr>
          <w:rStyle w:val="ExtensionTok"/>
        </w:rPr>
        <w:t xml:space="preserve">./release/v6.0/scripts/deploy_abac_all.sh</w:t>
      </w:r>
    </w:p>
    <w:p>
      <w:r>
        <w:pict>
          <v:rect style="width:0;height:1.5pt" o:hralign="center" o:hrstd="t" o:hr="t"/>
        </w:pict>
      </w:r>
    </w:p>
    <w:bookmarkEnd w:id="44"/>
    <w:bookmarkStart w:id="48" w:name="pre-execution-setup"/>
    <w:p>
      <w:pPr>
        <w:pStyle w:val="Heading2"/>
      </w:pPr>
      <w:r>
        <w:rPr>
          <w:color w:val="FF5F00"/>
        </w:rPr>
        <w:t xml:space="preserve">PRE-EXECUTION SETUP</w:t>
      </w:r>
    </w:p>
    <w:bookmarkStart w:id="45" w:name="step-0.1-navigate-to-repository"/>
    <w:p>
      <w:pPr>
        <w:pStyle w:val="Heading3"/>
      </w:pPr>
      <w:r>
        <w:rPr>
          <w:color w:val="FF5F00"/>
        </w:rPr>
        <w:t xml:space="preserve">Step 0.1: Navigate to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/Users/kevinbauer/Kessel-Digital/Kessel-Digital-Agent-Platform</w:t>
      </w:r>
    </w:p>
    <w:bookmarkEnd w:id="45"/>
    <w:bookmarkStart w:id="46" w:name="step-0.2-verify-branch-and-pull-latest"/>
    <w:p>
      <w:pPr>
        <w:pStyle w:val="Heading3"/>
      </w:pPr>
      <w:r>
        <w:rPr>
          <w:color w:val="FF5F00"/>
        </w:rPr>
        <w:t xml:space="preserve">Step 0.2: Verify Branch and Pull Latest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bookmarkEnd w:id="46"/>
    <w:bookmarkStart w:id="47" w:name="step-0.3-verify-abac-files-exist"/>
    <w:p>
      <w:pPr>
        <w:pStyle w:val="Heading3"/>
      </w:pPr>
      <w:r>
        <w:rPr>
          <w:color w:val="FF5F00"/>
        </w:rPr>
        <w:t xml:space="preserve">Step 0.3: Verify ABAC Files Exist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Verifying ABAC Implementation Files ==="</w:t>
      </w:r>
      <w:r>
        <w:br/>
      </w:r>
      <w:r>
        <w:br/>
      </w:r>
      <w:r>
        <w:rPr>
          <w:rStyle w:val="CommentTok"/>
        </w:rPr>
        <w:t xml:space="preserve"># Dataverse Schemas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release/v6.0/platform/dataverse/eap_security_config.csv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release/v6.0/platform/dataverse/eap_user_profile_schema.json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release/v6.0/platform/dataverse/eap_access_rule_schema.json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release/v6.0/platform/dataverse/eap_access_request_schema.json</w:t>
      </w:r>
      <w:r>
        <w:br/>
      </w:r>
      <w:r>
        <w:br/>
      </w:r>
      <w:r>
        <w:rPr>
          <w:rStyle w:val="CommentTok"/>
        </w:rPr>
        <w:t xml:space="preserve"># Flow Specifications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release/v6.0/platform/flows/MCMAP_User_Profile_Sync.json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release/v6.0/platform/flows/MCMAP_Check_Content_Access.json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release/v6.0/platform/flows/MCMAP_Access_Request.json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release/v6.0/platform/security/mcmap_access_rules.yaml</w:t>
      </w:r>
      <w:r>
        <w:br/>
      </w:r>
      <w:r>
        <w:br/>
      </w:r>
      <w:r>
        <w:rPr>
          <w:rStyle w:val="CommentTok"/>
        </w:rPr>
        <w:t xml:space="preserve"># Agent Instructions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release/v6.0/agents/docs/instructions/DOCS_Instructions_v6.txt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release/v6.0/solutions/agents/orc/instructions/ORC_Copilot_Instructions_v4.txt</w:t>
      </w:r>
      <w:r>
        <w:br/>
      </w:r>
      <w:r>
        <w:br/>
      </w:r>
      <w:r>
        <w:rPr>
          <w:rStyle w:val="CommentTok"/>
        </w:rPr>
        <w:t xml:space="preserve"># Documentation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release/v6.0/docs/mcmap-reference-packet/MCMAP_ABAC_Implementation.md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release/v6.0/docs/mcmap-reference-packet/KB-MCMAP_Access_Control_Reference.md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All files verified ==="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0f150e78f4939f5d1f0ec04d81b2f076cbc2f31"/>
    <w:p>
      <w:pPr>
        <w:pStyle w:val="Heading2"/>
      </w:pPr>
      <w:r>
        <w:rPr>
          <w:color w:val="FF5F00"/>
        </w:rPr>
        <w:t xml:space="preserve">PHASE 1: DATAVERSE TABLE DEPLOYMENT (PROGRAMMATIC)</w:t>
      </w:r>
    </w:p>
    <w:bookmarkStart w:id="49" w:name="X74c1771925e92398858a5988f1b29d3df9e3438"/>
    <w:p>
      <w:pPr>
        <w:pStyle w:val="Heading3"/>
      </w:pPr>
      <w:r>
        <w:rPr>
          <w:color w:val="FF5F00"/>
        </w:rPr>
        <w:t xml:space="preserve">Task 1.1: Create Deployment Script for Security Tables</w:t>
      </w:r>
    </w:p>
    <w:p>
      <w:pPr>
        <w:pStyle w:val="FirstParagraph"/>
      </w:pPr>
      <w:r>
        <w:t xml:space="preserve">Create a Python script to deploy the 4 security tables to Dataverse.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release/v6.0/scripts/deploy_abac_tables.py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MCMAP ABAC Dataverse Table Deployment Script</w:t>
      </w:r>
      <w:r>
        <w:br/>
      </w:r>
      <w:r>
        <w:rPr>
          <w:rStyle w:val="CommentTok"/>
        </w:rPr>
        <w:t xml:space="preserve">Deploys 4 security tables to Mastercard Dataverse environment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msal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ConfidentialClientApplication</w:t>
      </w:r>
      <w:r>
        <w:br/>
      </w:r>
      <w:r>
        <w:br/>
      </w:r>
      <w:r>
        <w:rPr>
          <w:rStyle w:val="CommentTok"/>
        </w:rPr>
        <w:t xml:space="preserve"># Configuration - Update for target environment</w:t>
      </w:r>
      <w:r>
        <w:br/>
      </w:r>
      <w:r>
        <w:rPr>
          <w:rStyle w:val="NormalTok"/>
        </w:rPr>
        <w:t xml:space="preserve">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"3933d83c-778f-4bf2-b5d7-1eea5844e9a3"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Mastercard tenant</w:t>
      </w:r>
      <w:r>
        <w:br/>
      </w:r>
      <w:r>
        <w:rPr>
          <w:rStyle w:val="NormalTok"/>
        </w:rPr>
        <w:t xml:space="preserve">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"f1ccccf1-c2a0-4890-8d52-fdfcd6620ac8"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 registration</w:t>
      </w:r>
      <w:r>
        <w:br/>
      </w:r>
      <w:r>
        <w:rPr>
          <w:rStyle w:val="NormalTok"/>
        </w:rPr>
        <w:t xml:space="preserve">CLIENT_SECRET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via environment variable MCMAP_CLIENT_SECRET</w:t>
      </w:r>
      <w:r>
        <w:br/>
      </w:r>
      <w:r>
        <w:rPr>
          <w:rStyle w:val="NormalTok"/>
        </w:rPr>
        <w:t xml:space="preserve">ENVIRONMENT_URL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rPr>
          <w:rStyle w:val="NormalTok"/>
        </w:rPr>
        <w:t xml:space="preserve">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/api/data/v9.2"</w:t>
      </w:r>
      <w:r>
        <w:br/>
      </w:r>
      <w:r>
        <w:br/>
      </w:r>
      <w:r>
        <w:rPr>
          <w:rStyle w:val="CommentTok"/>
        </w:rPr>
        <w:t xml:space="preserve"># Table definitions</w:t>
      </w:r>
      <w:r>
        <w:br/>
      </w:r>
      <w:r>
        <w:rPr>
          <w:rStyle w:val="NormalTok"/>
        </w:rPr>
        <w:t xml:space="preserve">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"eap_security_config"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"eap_security_config"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Security 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Security Configs"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"Global security settings and toggles for MCMAP ABAC"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"config_key"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"config_key"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"config_value"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"eap_user_profile"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"eap_user_profile"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User Profile"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User Profiles"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 profiles synced from Microsoft Directory"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"Uniqueidentifier"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"office_location"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"cost_center"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"Uniqueidentifier"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"manager_display_name"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"manager_chain_json"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"security_groups_json"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"first_seen"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"last_updated"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"eap_access_rule"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"eap_access_rule"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"ABAC rule definitions for content protection"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"DATA_AREA"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"target_pattern"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"conditions_json"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"condition_logic"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"ANY"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"denial_message"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"applies_when_abac_off"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"eap_access_request"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"eap_access_request"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Requests"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"Track access requests from 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"user_display_name"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"Uniqueidentifier"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"user_display_name"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"user_department"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"user_job_title"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"user_employee_level"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"user_division"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"requested_content"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"justification"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"request_status"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"DENIED"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"requested_at"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"resolved_at"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"resolved_by"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"resolution_notes"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"rule_triggered"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get_access_token():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"""Obtain access token for Dataverse API"""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client_secret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'MCMAP_CLIENT_SECRET'</w:t>
      </w:r>
      <w:r>
        <w:rPr>
          <w:rStyle w:val="NormalTok"/>
        </w:rPr>
        <w:t xml:space="preserve">, CLIENT_SECRET)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client_secret: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 MCMAP_CLIENT_SECRET environment variable"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ConfidentialClientApplication(</w:t>
      </w:r>
      <w:r>
        <w:br/>
      </w:r>
      <w:r>
        <w:rPr>
          <w:rStyle w:val="NormalTok"/>
        </w:rPr>
        <w:t xml:space="preserve">        CLIENT_ID,</w:t>
      </w:r>
      <w:r>
        <w:br/>
      </w:r>
      <w:r>
        <w:rPr>
          <w:rStyle w:val="NormalTok"/>
        </w:rPr>
        <w:t xml:space="preserve">        authority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f"https://login.microsoftonline.com/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client_credential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client_secret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app.acquire_token_for_client(scopes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/.default"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to get token: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'error_description'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create_table(token, table_def):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Dataverse table"""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"OData-MaxVersion"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"OData-Version"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"4.0"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Table creation would use Web API metadata operations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a simplified representation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f"Creating table: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table_def[</w:t>
      </w:r>
      <w:r>
        <w:rPr>
          <w:rStyle w:val="StringTok"/>
        </w:rPr>
        <w:t xml:space="preserve">'SchemaName'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Attributes: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(table_def[</w:t>
      </w:r>
      <w:r>
        <w:rPr>
          <w:rStyle w:val="StringTok"/>
        </w:rPr>
        <w:t xml:space="preserve">'Attributes'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production, use proper Dataverse Web API calls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POST to EntityDefinitions endpoint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"MCMAP ABAC Dataverse Table Deployment"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get_access_token()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Authentication successful"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table_name, table_def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TABLES.items():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create_table(token, table_def)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Created table: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Failed to create: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"Deployment 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Deployment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49"/>
    <w:bookmarkStart w:id="50" w:name="task-1.2-execute-table-deployment"/>
    <w:p>
      <w:pPr>
        <w:pStyle w:val="Heading3"/>
      </w:pPr>
      <w:r>
        <w:rPr>
          <w:color w:val="FF5F00"/>
        </w:rPr>
        <w:t xml:space="preserve">Task 1.2: Execute Table Deployment</w:t>
      </w:r>
    </w:p>
    <w:p>
      <w:pPr>
        <w:pStyle w:val="FirstParagraph"/>
      </w:pPr>
      <w:r>
        <w:rPr>
          <w:b/>
          <w:bCs/>
        </w:rPr>
        <w:t xml:space="preserve">Option A: Programmatic (if API access configured)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MCMAP_CLIENT_SECRET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"your-client-secret"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release/v6.0/scripts/deploy_abac_tables.py</w:t>
      </w:r>
    </w:p>
    <w:p>
      <w:pPr>
        <w:pStyle w:val="FirstParagraph"/>
      </w:pPr>
      <w:r>
        <w:rPr>
          <w:b/>
          <w:bCs/>
        </w:rPr>
        <w:t xml:space="preserve">Option B: Manual via Power Apps Maker Portal</w:t>
      </w:r>
    </w:p>
    <w:p>
      <w:pPr>
        <w:pStyle w:val="BodyText"/>
      </w:pPr>
      <w:r>
        <w:t xml:space="preserve">If programmatic deployment is not available, follow these manual steps: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hase-1b-manual-dataverse-table-creation"/>
    <w:p>
      <w:pPr>
        <w:pStyle w:val="Heading2"/>
      </w:pPr>
      <w:r>
        <w:rPr>
          <w:color w:val="FF5F00"/>
        </w:rPr>
        <w:t xml:space="preserve">PHASE 1B: MANUAL DATAVERSE TABLE CREATION</w:t>
      </w:r>
    </w:p>
    <w:bookmarkStart w:id="52" w:name="X6545f9dc58ed6416827cac413a905a6d70aabe6"/>
    <w:p>
      <w:pPr>
        <w:pStyle w:val="Heading3"/>
      </w:pPr>
      <w:r>
        <w:rPr>
          <w:color w:val="FF5F00"/>
        </w:rPr>
        <w:t xml:space="preserve">Step 1: Navigate to Power Apps Maker Portal</w:t>
      </w:r>
    </w:p>
    <w:p>
      <w:pPr>
        <w:pStyle w:val="Compact"/>
        <w:numPr>
          <w:ilvl w:val="0"/>
          <w:numId w:val="1002"/>
        </w:numPr>
      </w:pPr>
      <w:r>
        <w:t xml:space="preserve">Go to https://make.powerapps.com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t xml:space="preserve">“Aragorn AI”</w:t>
      </w:r>
      <w:r>
        <w:t xml:space="preserve"> </w:t>
      </w:r>
      <w:r>
        <w:t xml:space="preserve">environment (or target Mastercard environment)</w:t>
      </w:r>
    </w:p>
    <w:p>
      <w:pPr>
        <w:pStyle w:val="Compact"/>
        <w:numPr>
          <w:ilvl w:val="0"/>
          <w:numId w:val="1002"/>
        </w:numPr>
      </w:pPr>
      <w:r>
        <w:t xml:space="preserve">Navigate to Tables in the left sidebar</w:t>
      </w:r>
    </w:p>
    <w:bookmarkEnd w:id="52"/>
    <w:bookmarkStart w:id="53" w:name="step-2-create-eap_security_config-table"/>
    <w:p>
      <w:pPr>
        <w:pStyle w:val="Heading3"/>
      </w:pPr>
      <w:r>
        <w:rPr>
          <w:color w:val="FF5F00"/>
        </w:rPr>
        <w:t xml:space="preserve">Step 2: Create eap_security_config Table</w:t>
      </w:r>
    </w:p>
    <w:p>
      <w:pPr>
        <w:pStyle w:val="FirstParagraph"/>
      </w:pPr>
      <w:r>
        <w:rPr>
          <w:b/>
          <w:bCs/>
        </w:rPr>
        <w:t xml:space="preserve">Table Settings:</w:t>
      </w:r>
      <w:r>
        <w:t xml:space="preserve"> </w:t>
      </w:r>
      <w:r>
        <w:t xml:space="preserve">- Display name:</w:t>
      </w:r>
      <w:r>
        <w:t xml:space="preserve"> </w:t>
      </w:r>
      <w:r>
        <w:rPr>
          <w:rStyle w:val="VerbatimChar"/>
        </w:rPr>
        <w:t xml:space="preserve">EAP Security Config</w:t>
      </w:r>
      <w:r>
        <w:t xml:space="preserve"> </w:t>
      </w:r>
      <w:r>
        <w:t xml:space="preserve">- Plural display name:</w:t>
      </w:r>
      <w:r>
        <w:t xml:space="preserve"> </w:t>
      </w:r>
      <w:r>
        <w:rPr>
          <w:rStyle w:val="VerbatimChar"/>
        </w:rPr>
        <w:t xml:space="preserve">EAP Security Configs</w:t>
      </w:r>
      <w:r>
        <w:t xml:space="preserve"> </w:t>
      </w:r>
      <w:r>
        <w:t xml:space="preserve">- Schema name:</w:t>
      </w:r>
      <w:r>
        <w:t xml:space="preserve"> </w:t>
      </w:r>
      <w:r>
        <w:rPr>
          <w:rStyle w:val="VerbatimChar"/>
        </w:rPr>
        <w:t xml:space="preserve">eap_security_config</w:t>
      </w:r>
      <w:r>
        <w:t xml:space="preserve"> </w:t>
      </w:r>
      <w:r>
        <w:t xml:space="preserve">- Primary column name:</w:t>
      </w:r>
      <w:r>
        <w:t xml:space="preserve"> </w:t>
      </w:r>
      <w:r>
        <w:rPr>
          <w:rStyle w:val="VerbatimChar"/>
        </w:rPr>
        <w:t xml:space="preserve">config_key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Global security settings and toggles for MCMAP ABAC</w:t>
      </w:r>
    </w:p>
    <w:p>
      <w:pPr>
        <w:pStyle w:val="BodyText"/>
      </w:pPr>
      <w:r>
        <w:rPr>
          <w:b/>
          <w:bCs/>
        </w:rPr>
        <w:t xml:space="preserve">Columns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608"/>
        <w:gridCol w:w="742"/>
        <w:gridCol w:w="1237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Schema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Additional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Key</w:t>
            </w:r>
          </w:p>
        </w:tc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length: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Value</w:t>
            </w:r>
          </w:p>
        </w:tc>
        <w:tc>
          <w:tcPr/>
          <w:p>
            <w:pPr>
              <w:pStyle w:val="Compact"/>
            </w:pPr>
            <w:r>
              <w:t xml:space="preserve">config_value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length: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length: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Active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Default: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2059"/>
        <w:gridCol w:w="1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config_value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toggle for full ABAC (OFF by 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CSUITE_PROTECTION_ENABLED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C-Suite content protection (ON from day 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PROFILE_TRACKING_ENABLED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User profile capture enabled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ACCESS_REQUEST_ENABLED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Access request flow enabled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CACHE_TTL_HOURS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User profile cache duration in hours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DIRECTORY_SYNC_ENABLED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Sync from Microsoft Directory enabled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DEFAULT_ACCESS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Default access when no rule matches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PLATFORM_OWNER_EMAIL</w:t>
            </w:r>
          </w:p>
        </w:tc>
        <w:tc>
          <w:tcPr/>
          <w:p>
            <w:pPr>
              <w:pStyle w:val="Compact"/>
            </w:pPr>
            <w:r>
              <w:t xml:space="preserve">kevin.bauer@mastercard.com</w:t>
            </w:r>
          </w:p>
        </w:tc>
        <w:tc>
          <w:tcPr/>
          <w:p>
            <w:pPr>
              <w:pStyle w:val="Compact"/>
            </w:pPr>
            <w:r>
              <w:t xml:space="preserve">Platform owner for access requests (NEVER expose)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53"/>
    <w:bookmarkStart w:id="54" w:name="step-3-create-eap_user_profile-table"/>
    <w:p>
      <w:pPr>
        <w:pStyle w:val="Heading3"/>
      </w:pPr>
      <w:r>
        <w:rPr>
          <w:color w:val="FF5F00"/>
        </w:rPr>
        <w:t xml:space="preserve">Step 3: Create eap_user_profile Table</w:t>
      </w:r>
    </w:p>
    <w:p>
      <w:pPr>
        <w:pStyle w:val="FirstParagraph"/>
      </w:pPr>
      <w:r>
        <w:rPr>
          <w:b/>
          <w:bCs/>
        </w:rPr>
        <w:t xml:space="preserve">Table Settings:</w:t>
      </w:r>
      <w:r>
        <w:t xml:space="preserve"> </w:t>
      </w:r>
      <w:r>
        <w:t xml:space="preserve">- Display name:</w:t>
      </w:r>
      <w:r>
        <w:t xml:space="preserve"> </w:t>
      </w:r>
      <w:r>
        <w:rPr>
          <w:rStyle w:val="VerbatimChar"/>
        </w:rPr>
        <w:t xml:space="preserve">EAP User Profile</w:t>
      </w:r>
      <w:r>
        <w:t xml:space="preserve"> </w:t>
      </w:r>
      <w:r>
        <w:t xml:space="preserve">- Plural display name:</w:t>
      </w:r>
      <w:r>
        <w:t xml:space="preserve"> </w:t>
      </w:r>
      <w:r>
        <w:rPr>
          <w:rStyle w:val="VerbatimChar"/>
        </w:rPr>
        <w:t xml:space="preserve">EAP User Profiles</w:t>
      </w:r>
      <w:r>
        <w:t xml:space="preserve"> </w:t>
      </w:r>
      <w:r>
        <w:t xml:space="preserve">- Schema name:</w:t>
      </w:r>
      <w:r>
        <w:t xml:space="preserve"> </w:t>
      </w:r>
      <w:r>
        <w:rPr>
          <w:rStyle w:val="VerbatimChar"/>
        </w:rPr>
        <w:t xml:space="preserve">eap_user_profile</w:t>
      </w:r>
      <w:r>
        <w:t xml:space="preserve"> </w:t>
      </w:r>
      <w:r>
        <w:t xml:space="preserve">- Primary column name: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User profiles synced from Microsoft Directory for ABAC</w:t>
      </w:r>
    </w:p>
    <w:p>
      <w:pPr>
        <w:pStyle w:val="BodyText"/>
      </w:pPr>
      <w:r>
        <w:rPr>
          <w:b/>
          <w:bCs/>
        </w:rPr>
        <w:t xml:space="preserve">Columns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608"/>
        <w:gridCol w:w="742"/>
        <w:gridCol w:w="1237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Schema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Additional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Max: 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Title</w:t>
            </w:r>
          </w:p>
        </w:tc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Level</w:t>
            </w:r>
          </w:p>
        </w:tc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Location</w:t>
            </w:r>
          </w:p>
        </w:tc>
        <w:tc>
          <w:tcPr/>
          <w:p>
            <w:pPr>
              <w:pStyle w:val="Compact"/>
            </w:pPr>
            <w:r>
              <w:t xml:space="preserve">office_location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Center</w:t>
            </w:r>
          </w:p>
        </w:tc>
        <w:tc>
          <w:tcPr/>
          <w:p>
            <w:pPr>
              <w:pStyle w:val="Compact"/>
            </w:pPr>
            <w:r>
              <w:t xml:space="preserve">cost_center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ID</w:t>
            </w:r>
          </w:p>
        </w:tc>
        <w:tc>
          <w:tcPr/>
          <w:p>
            <w:pPr>
              <w:pStyle w:val="Compact"/>
            </w:pPr>
            <w:r>
              <w:t xml:space="preserve">manager_id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Manager Display Name</w:t>
            </w:r>
          </w:p>
        </w:tc>
        <w:tc>
          <w:tcPr/>
          <w:p>
            <w:pPr>
              <w:pStyle w:val="Compact"/>
            </w:pPr>
            <w:r>
              <w:t xml:space="preserve">manager_display_name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Chain JSON</w:t>
            </w:r>
          </w:p>
        </w:tc>
        <w:tc>
          <w:tcPr/>
          <w:p>
            <w:pPr>
              <w:pStyle w:val="Compact"/>
            </w:pPr>
            <w:r>
              <w:t xml:space="preserve">manager_chain_json</w:t>
            </w:r>
          </w:p>
        </w:tc>
        <w:tc>
          <w:tcPr/>
          <w:p>
            <w:pPr>
              <w:pStyle w:val="Compact"/>
            </w:pPr>
            <w:r>
              <w:t xml:space="preserve">Multiline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Groups JSON</w:t>
            </w:r>
          </w:p>
        </w:tc>
        <w:tc>
          <w:tcPr/>
          <w:p>
            <w:pPr>
              <w:pStyle w:val="Compact"/>
            </w:pPr>
            <w:r>
              <w:t xml:space="preserve">security_groups_json</w:t>
            </w:r>
          </w:p>
        </w:tc>
        <w:tc>
          <w:tcPr/>
          <w:p>
            <w:pPr>
              <w:pStyle w:val="Compact"/>
            </w:pPr>
            <w:r>
              <w:t xml:space="preserve">Multiline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First Seen</w:t>
            </w:r>
          </w:p>
        </w:tc>
        <w:tc>
          <w:tcPr/>
          <w:p>
            <w:pPr>
              <w:pStyle w:val="Compact"/>
            </w:pPr>
            <w:r>
              <w:t xml:space="preserve">first_seen</w:t>
            </w:r>
          </w:p>
        </w:tc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step-4-create-eap_access_rule-table"/>
    <w:p>
      <w:pPr>
        <w:pStyle w:val="Heading3"/>
      </w:pPr>
      <w:r>
        <w:rPr>
          <w:color w:val="FF5F00"/>
        </w:rPr>
        <w:t xml:space="preserve">Step 4: Create eap_access_rule Table</w:t>
      </w:r>
    </w:p>
    <w:p>
      <w:pPr>
        <w:pStyle w:val="FirstParagraph"/>
      </w:pPr>
      <w:r>
        <w:rPr>
          <w:b/>
          <w:bCs/>
        </w:rPr>
        <w:t xml:space="preserve">Table Settings:</w:t>
      </w:r>
      <w:r>
        <w:t xml:space="preserve"> </w:t>
      </w:r>
      <w:r>
        <w:t xml:space="preserve">- Display name:</w:t>
      </w:r>
      <w:r>
        <w:t xml:space="preserve"> </w:t>
      </w:r>
      <w:r>
        <w:rPr>
          <w:rStyle w:val="VerbatimChar"/>
        </w:rPr>
        <w:t xml:space="preserve">EAP Access Rule</w:t>
      </w:r>
      <w:r>
        <w:t xml:space="preserve"> </w:t>
      </w:r>
      <w:r>
        <w:t xml:space="preserve">- Plural display name:</w:t>
      </w:r>
      <w:r>
        <w:t xml:space="preserve"> </w:t>
      </w:r>
      <w:r>
        <w:rPr>
          <w:rStyle w:val="VerbatimChar"/>
        </w:rPr>
        <w:t xml:space="preserve">EAP Access Rules</w:t>
      </w:r>
      <w:r>
        <w:t xml:space="preserve"> </w:t>
      </w:r>
      <w:r>
        <w:t xml:space="preserve">- Schema name:</w:t>
      </w:r>
      <w:r>
        <w:t xml:space="preserve"> </w:t>
      </w:r>
      <w:r>
        <w:rPr>
          <w:rStyle w:val="VerbatimChar"/>
        </w:rPr>
        <w:t xml:space="preserve">eap_access_rule</w:t>
      </w:r>
      <w:r>
        <w:t xml:space="preserve"> </w:t>
      </w:r>
      <w:r>
        <w:t xml:space="preserve">- Primary column name:</w:t>
      </w:r>
      <w:r>
        <w:t xml:space="preserve"> </w:t>
      </w:r>
      <w:r>
        <w:rPr>
          <w:rStyle w:val="VerbatimChar"/>
        </w:rPr>
        <w:t xml:space="preserve">rule_name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ABAC rule definitions for content protection</w:t>
      </w:r>
    </w:p>
    <w:p>
      <w:pPr>
        <w:pStyle w:val="BodyText"/>
      </w:pPr>
      <w:r>
        <w:rPr>
          <w:b/>
          <w:bCs/>
        </w:rPr>
        <w:t xml:space="preserve">Columns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608"/>
        <w:gridCol w:w="742"/>
        <w:gridCol w:w="1237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Schema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Additional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Name</w:t>
            </w:r>
          </w:p>
        </w:tc>
        <w:tc>
          <w:tcPr/>
          <w:p>
            <w:pPr>
              <w:pStyle w:val="Compact"/>
            </w:pPr>
            <w:r>
              <w:t xml:space="preserve">rule_name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Description</w:t>
            </w:r>
          </w:p>
        </w:tc>
        <w:tc>
          <w:tcPr/>
          <w:p>
            <w:pPr>
              <w:pStyle w:val="Compact"/>
            </w:pPr>
            <w:r>
              <w:t xml:space="preserve">rule_description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Type</w:t>
            </w:r>
          </w:p>
        </w:tc>
        <w:tc>
          <w:tcPr/>
          <w:p>
            <w:pPr>
              <w:pStyle w:val="Compact"/>
            </w:pPr>
            <w:r>
              <w:t xml:space="preserve">rule_type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Options: AGENT, CONTENT_SET, DOCUMENT, CAPABILITY, DATA_AREA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Pattern</w:t>
            </w:r>
          </w:p>
        </w:tc>
        <w:tc>
          <w:tcPr/>
          <w:p>
            <w:pPr>
              <w:pStyle w:val="Compact"/>
            </w:pPr>
            <w:r>
              <w:t xml:space="preserve">target_pattern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Max: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 JSON</w:t>
            </w:r>
          </w:p>
        </w:tc>
        <w:tc>
          <w:tcPr/>
          <w:p>
            <w:pPr>
              <w:pStyle w:val="Compact"/>
            </w:pPr>
            <w:r>
              <w:t xml:space="preserve">conditions_json</w:t>
            </w:r>
          </w:p>
        </w:tc>
        <w:tc>
          <w:tcPr/>
          <w:p>
            <w:pPr>
              <w:pStyle w:val="Compact"/>
            </w:pPr>
            <w:r>
              <w:t xml:space="preserve">Multiline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Condition Logic</w:t>
            </w:r>
          </w:p>
        </w:tc>
        <w:tc>
          <w:tcPr/>
          <w:p>
            <w:pPr>
              <w:pStyle w:val="Compact"/>
            </w:pPr>
            <w:r>
              <w:t xml:space="preserve">condition_logic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Options: ALL, 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 Message</w:t>
            </w:r>
          </w:p>
        </w:tc>
        <w:tc>
          <w:tcPr/>
          <w:p>
            <w:pPr>
              <w:pStyle w:val="Compact"/>
            </w:pPr>
            <w:r>
              <w:t xml:space="preserve">denial_message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When ABAC Off</w:t>
            </w:r>
          </w:p>
        </w:tc>
        <w:tc>
          <w:tcPr/>
          <w:p>
            <w:pPr>
              <w:pStyle w:val="Compact"/>
            </w:pPr>
            <w:r>
              <w:t xml:space="preserve">applies_when_abac_off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Default: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Active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Default: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Rules to Add (from mcmap_access_rules.yaml):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release/v6.0/platform/security/mcmap_access_rules.yaml</w:t>
      </w:r>
      <w:r>
        <w:t xml:space="preserve"> </w:t>
      </w:r>
      <w:r>
        <w:t xml:space="preserve">for complete rule definitions.</w:t>
      </w:r>
    </w:p>
    <w:p>
      <w:pPr>
        <w:pStyle w:val="BodyText"/>
      </w:pPr>
      <w:r>
        <w:t xml:space="preserve">Key rules to create: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C-Suite Executive Briefs</w:t>
      </w:r>
      <w:r>
        <w:t xml:space="preserve"> </w:t>
      </w:r>
      <w:r>
        <w:t xml:space="preserve">(applies_when_abac_off = YES)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Investment Proposal</w:t>
      </w:r>
      <w:r>
        <w:t xml:space="preserve"> </w:t>
      </w:r>
      <w:r>
        <w:t xml:space="preserve">(applies_when_abac_off = YES)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Technical Architecture Documentation</w:t>
      </w:r>
      <w:r>
        <w:t xml:space="preserve"> </w:t>
      </w:r>
      <w:r>
        <w:t xml:space="preserve">(applies_when_abac_off = NO)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Documentation</w:t>
      </w:r>
      <w:r>
        <w:t xml:space="preserve"> </w:t>
      </w:r>
      <w:r>
        <w:t xml:space="preserve">(applies_when_abac_off = NO)</w:t>
      </w:r>
    </w:p>
    <w:bookmarkEnd w:id="55"/>
    <w:bookmarkStart w:id="56" w:name="step-5-create-eap_access_request-table"/>
    <w:p>
      <w:pPr>
        <w:pStyle w:val="Heading3"/>
      </w:pPr>
      <w:r>
        <w:rPr>
          <w:color w:val="FF5F00"/>
        </w:rPr>
        <w:t xml:space="preserve">Step 5: Create eap_access_request Table</w:t>
      </w:r>
    </w:p>
    <w:p>
      <w:pPr>
        <w:pStyle w:val="FirstParagraph"/>
      </w:pPr>
      <w:r>
        <w:rPr>
          <w:b/>
          <w:bCs/>
        </w:rPr>
        <w:t xml:space="preserve">Table Settings:</w:t>
      </w:r>
      <w:r>
        <w:t xml:space="preserve"> </w:t>
      </w:r>
      <w:r>
        <w:t xml:space="preserve">- Display name:</w:t>
      </w:r>
      <w:r>
        <w:t xml:space="preserve"> </w:t>
      </w:r>
      <w:r>
        <w:rPr>
          <w:rStyle w:val="VerbatimChar"/>
        </w:rPr>
        <w:t xml:space="preserve">EAP Access Request</w:t>
      </w:r>
      <w:r>
        <w:t xml:space="preserve"> </w:t>
      </w:r>
      <w:r>
        <w:t xml:space="preserve">- Plural display name:</w:t>
      </w:r>
      <w:r>
        <w:t xml:space="preserve"> </w:t>
      </w:r>
      <w:r>
        <w:rPr>
          <w:rStyle w:val="VerbatimChar"/>
        </w:rPr>
        <w:t xml:space="preserve">EAP Access Requests</w:t>
      </w:r>
      <w:r>
        <w:t xml:space="preserve"> </w:t>
      </w:r>
      <w:r>
        <w:t xml:space="preserve">- Schema name:</w:t>
      </w:r>
      <w:r>
        <w:t xml:space="preserve"> </w:t>
      </w:r>
      <w:r>
        <w:rPr>
          <w:rStyle w:val="VerbatimChar"/>
        </w:rPr>
        <w:t xml:space="preserve">eap_access_request</w:t>
      </w:r>
      <w:r>
        <w:t xml:space="preserve"> </w:t>
      </w:r>
      <w:r>
        <w:t xml:space="preserve">- Primary column name:</w:t>
      </w:r>
      <w:r>
        <w:t xml:space="preserve"> </w:t>
      </w:r>
      <w:r>
        <w:rPr>
          <w:rStyle w:val="VerbatimChar"/>
        </w:rPr>
        <w:t xml:space="preserve">user_display_name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Track access requests from users</w:t>
      </w:r>
    </w:p>
    <w:p>
      <w:pPr>
        <w:pStyle w:val="BodyText"/>
      </w:pPr>
      <w:r>
        <w:rPr>
          <w:b/>
          <w:bCs/>
        </w:rPr>
        <w:t xml:space="preserve">Columns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608"/>
        <w:gridCol w:w="742"/>
        <w:gridCol w:w="1237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Schema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Additional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 Display Name</w:t>
            </w:r>
          </w:p>
        </w:tc>
        <w:tc>
          <w:tcPr/>
          <w:p>
            <w:pPr>
              <w:pStyle w:val="Compact"/>
            </w:pPr>
            <w:r>
              <w:t xml:space="preserve">user_display_name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Email</w:t>
            </w:r>
          </w:p>
        </w:tc>
        <w:tc>
          <w:tcPr/>
          <w:p>
            <w:pPr>
              <w:pStyle w:val="Compact"/>
            </w:pPr>
            <w:r>
              <w:t xml:space="preserve">user_email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Department</w:t>
            </w:r>
          </w:p>
        </w:tc>
        <w:tc>
          <w:tcPr/>
          <w:p>
            <w:pPr>
              <w:pStyle w:val="Compact"/>
            </w:pPr>
            <w:r>
              <w:t xml:space="preserve">user_department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Job Title</w:t>
            </w:r>
          </w:p>
        </w:tc>
        <w:tc>
          <w:tcPr/>
          <w:p>
            <w:pPr>
              <w:pStyle w:val="Compact"/>
            </w:pPr>
            <w:r>
              <w:t xml:space="preserve">user_job_title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Employee Level</w:t>
            </w:r>
          </w:p>
        </w:tc>
        <w:tc>
          <w:tcPr/>
          <w:p>
            <w:pPr>
              <w:pStyle w:val="Compact"/>
            </w:pPr>
            <w:r>
              <w:t xml:space="preserve">user_employee_level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Division</w:t>
            </w:r>
          </w:p>
        </w:tc>
        <w:tc>
          <w:tcPr/>
          <w:p>
            <w:pPr>
              <w:pStyle w:val="Compact"/>
            </w:pPr>
            <w:r>
              <w:t xml:space="preserve">user_division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Region</w:t>
            </w:r>
          </w:p>
        </w:tc>
        <w:tc>
          <w:tcPr/>
          <w:p>
            <w:pPr>
              <w:pStyle w:val="Compact"/>
            </w:pPr>
            <w:r>
              <w:t xml:space="preserve">user_region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 Content</w:t>
            </w:r>
          </w:p>
        </w:tc>
        <w:tc>
          <w:tcPr/>
          <w:p>
            <w:pPr>
              <w:pStyle w:val="Compact"/>
            </w:pPr>
            <w:r>
              <w:t xml:space="preserve">requested_content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Max: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Multiline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Request Status</w:t>
            </w:r>
          </w:p>
        </w:tc>
        <w:tc>
          <w:tcPr/>
          <w:p>
            <w:pPr>
              <w:pStyle w:val="Compact"/>
            </w:pPr>
            <w:r>
              <w:t xml:space="preserve">request_status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Options: PENDING, APPROVED,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 At</w:t>
            </w:r>
          </w:p>
        </w:tc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 At</w:t>
            </w:r>
          </w:p>
        </w:tc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 By</w:t>
            </w:r>
          </w:p>
        </w:tc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Notes</w:t>
            </w:r>
          </w:p>
        </w:tc>
        <w:tc>
          <w:tcPr/>
          <w:p>
            <w:pPr>
              <w:pStyle w:val="Compact"/>
            </w:pPr>
            <w:r>
              <w:t xml:space="preserve">resolution_notes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Triggered</w:t>
            </w:r>
          </w:p>
        </w:tc>
        <w:tc>
          <w:tcPr/>
          <w:p>
            <w:pPr>
              <w:pStyle w:val="Compact"/>
            </w:pPr>
            <w:r>
              <w:t xml:space="preserve">rule_triggered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X934bd0eb339c130674c79e9e3e7f53341847239"/>
    <w:p>
      <w:pPr>
        <w:pStyle w:val="Heading2"/>
      </w:pPr>
      <w:r>
        <w:rPr>
          <w:color w:val="FF5F00"/>
        </w:rPr>
        <w:t xml:space="preserve">PHASE 2: POWER AUTOMATE FLOW DEPLOYMENT (MANUAL)</w:t>
      </w:r>
    </w:p>
    <w:bookmarkStart w:id="58" w:name="X35406b0deefc684e6160f70d51f294317d502bb"/>
    <w:p>
      <w:pPr>
        <w:pStyle w:val="Heading3"/>
      </w:pPr>
      <w:r>
        <w:rPr>
          <w:color w:val="FF5F00"/>
        </w:rPr>
        <w:t xml:space="preserve">Task 2.1: Create MCMAP_User_Profile_Sync Flow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Power Automate &gt; My Flows &gt; New &gt; Instant cloud flow</w:t>
      </w:r>
    </w:p>
    <w:p>
      <w:pPr>
        <w:pStyle w:val="BodyText"/>
      </w:pPr>
      <w:r>
        <w:rPr>
          <w:b/>
          <w:bCs/>
        </w:rPr>
        <w:t xml:space="preserve">Flow Name:</w:t>
      </w:r>
      <w:r>
        <w:t xml:space="preserve"> </w:t>
      </w:r>
      <w:r>
        <w:t xml:space="preserve">MCMAP_User_Profile_Sync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called from Copilot</w:t>
      </w:r>
    </w:p>
    <w:p>
      <w:pPr>
        <w:pStyle w:val="BodyText"/>
      </w:pPr>
      <w:r>
        <w:rPr>
          <w:b/>
          <w:bCs/>
        </w:rPr>
        <w:t xml:space="preserve">Input Parameters:</w:t>
      </w:r>
      <w:r>
        <w:t xml:space="preserve"> </w:t>
      </w:r>
      <w:r>
        <w:t xml:space="preserve">- user_id (GUID) - Required</w:t>
      </w:r>
    </w:p>
    <w:p>
      <w:pPr>
        <w:pStyle w:val="BodyText"/>
      </w:pPr>
      <w:r>
        <w:rPr>
          <w:b/>
          <w:bCs/>
        </w:rPr>
        <w:t xml:space="preserve">Flow Steps: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Initialize variable</w:t>
      </w:r>
      <w:r>
        <w:t xml:space="preserve"> </w:t>
      </w:r>
      <w:r>
        <w:t xml:space="preserve">- user_profile (Object)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Get row by ID</w:t>
      </w:r>
      <w:r>
        <w:t xml:space="preserve"> </w:t>
      </w:r>
      <w:r>
        <w:t xml:space="preserve">- Query eap_user_profile where user_id matches</w:t>
      </w:r>
    </w:p>
    <w:p>
      <w:pPr>
        <w:pStyle w:val="Compact"/>
        <w:numPr>
          <w:ilvl w:val="1"/>
          <w:numId w:val="1005"/>
        </w:numPr>
      </w:pPr>
      <w:r>
        <w:t xml:space="preserve">If found AND last_updated &lt; 24 hours ago, return cached profile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HTTP - Call Microsoft Graph</w:t>
      </w:r>
      <w:r>
        <w:t xml:space="preserve"> </w:t>
      </w:r>
      <w:r>
        <w:t xml:space="preserve">(Premium connector required)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https://graph.microsoft.com/v1.0/users/{user_id}</w:t>
      </w:r>
      <w:r>
        <w:br/>
      </w:r>
      <w:r>
        <w:rPr>
          <w:rStyle w:val="VerbatimChar"/>
        </w:rPr>
        <w:t xml:space="preserve">?$select=id,displayName,mail,userPrincipalName,jobTitle,department,companyName,officeLocation,country,usageLocation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Parse JSON</w:t>
      </w:r>
      <w:r>
        <w:t xml:space="preserve"> </w:t>
      </w:r>
      <w:r>
        <w:t xml:space="preserve">- Parse Graph response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HTTP - Get Manager</w:t>
      </w:r>
      <w:r>
        <w:t xml:space="preserve"> </w:t>
      </w:r>
      <w:r>
        <w:t xml:space="preserve">(Premium)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https://graph.microsoft.com/v1.0/users/{user_id}/manager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HTTP - Get Security Groups</w:t>
      </w:r>
      <w:r>
        <w:t xml:space="preserve"> </w:t>
      </w:r>
      <w:r>
        <w:t xml:space="preserve">(Premium)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https://graph.microsoft.com/v1.0/users/{user_id}/memberOf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Compose</w:t>
      </w:r>
      <w:r>
        <w:t xml:space="preserve"> </w:t>
      </w:r>
      <w:r>
        <w:t xml:space="preserve">- Build user profile object with all attributes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Update or Create Row</w:t>
      </w:r>
      <w:r>
        <w:t xml:space="preserve"> </w:t>
      </w:r>
      <w:r>
        <w:t xml:space="preserve">- Upsert to eap_user_profile table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Return value</w:t>
      </w:r>
      <w:r>
        <w:t xml:space="preserve"> </w:t>
      </w:r>
      <w:r>
        <w:t xml:space="preserve">- Output user profile JSON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release/v6.0/platform/flows/MCMAP_User_Profile_Sync.json</w:t>
      </w:r>
    </w:p>
    <w:bookmarkEnd w:id="58"/>
    <w:bookmarkStart w:id="59" w:name="X3b608e0173b0ea4ea51b1e598e4ccaaba60655d"/>
    <w:p>
      <w:pPr>
        <w:pStyle w:val="Heading3"/>
      </w:pPr>
      <w:r>
        <w:rPr>
          <w:color w:val="FF5F00"/>
        </w:rPr>
        <w:t xml:space="preserve">Task 2.2: Create MCMAP_Check_Content_Access Flow</w:t>
      </w:r>
    </w:p>
    <w:p>
      <w:pPr>
        <w:pStyle w:val="FirstParagraph"/>
      </w:pPr>
      <w:r>
        <w:rPr>
          <w:b/>
          <w:bCs/>
        </w:rPr>
        <w:t xml:space="preserve">Flow Name:</w:t>
      </w:r>
      <w:r>
        <w:t xml:space="preserve"> </w:t>
      </w:r>
      <w:r>
        <w:t xml:space="preserve">MCMAP_Check_Content_Access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called from Copilot</w:t>
      </w:r>
    </w:p>
    <w:p>
      <w:pPr>
        <w:pStyle w:val="BodyText"/>
      </w:pPr>
      <w:r>
        <w:rPr>
          <w:b/>
          <w:bCs/>
        </w:rPr>
        <w:t xml:space="preserve">Input Parameters:</w:t>
      </w:r>
      <w:r>
        <w:t xml:space="preserve"> </w:t>
      </w:r>
      <w:r>
        <w:t xml:space="preserve">- user_id (GUID) - Required</w:t>
      </w:r>
      <w:r>
        <w:t xml:space="preserve"> </w:t>
      </w:r>
      <w:r>
        <w:t xml:space="preserve">- content_identifier (String) - Required</w:t>
      </w:r>
    </w:p>
    <w:p>
      <w:pPr>
        <w:pStyle w:val="BodyText"/>
      </w:pPr>
      <w:r>
        <w:rPr>
          <w:b/>
          <w:bCs/>
        </w:rPr>
        <w:t xml:space="preserve">Flow Steps: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Get row</w:t>
      </w:r>
      <w:r>
        <w:t xml:space="preserve"> </w:t>
      </w:r>
      <w:r>
        <w:t xml:space="preserve">- Get user profile from eap_user_profile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List rows</w:t>
      </w:r>
      <w:r>
        <w:t xml:space="preserve"> </w:t>
      </w:r>
      <w:r>
        <w:t xml:space="preserve">- Get security config (ABAC_ENABLED, CSUITE_PROTECTION_ENABLED)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List rows</w:t>
      </w:r>
      <w:r>
        <w:t xml:space="preserve"> </w:t>
      </w:r>
      <w:r>
        <w:t xml:space="preserve">- Query eap_access_rule where:</w:t>
      </w:r>
    </w:p>
    <w:p>
      <w:pPr>
        <w:pStyle w:val="Compact"/>
        <w:numPr>
          <w:ilvl w:val="1"/>
          <w:numId w:val="1007"/>
        </w:numPr>
      </w:pPr>
      <w:r>
        <w:t xml:space="preserve">target_pattern matches content_identifier</w:t>
      </w:r>
    </w:p>
    <w:p>
      <w:pPr>
        <w:pStyle w:val="Compact"/>
        <w:numPr>
          <w:ilvl w:val="1"/>
          <w:numId w:val="1007"/>
        </w:numPr>
      </w:pPr>
      <w:r>
        <w:t xml:space="preserve">is_active = true</w:t>
      </w:r>
    </w:p>
    <w:p>
      <w:pPr>
        <w:pStyle w:val="Compact"/>
        <w:numPr>
          <w:ilvl w:val="1"/>
          <w:numId w:val="1007"/>
        </w:numPr>
      </w:pPr>
      <w:r>
        <w:t xml:space="preserve">Order by priority DESC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Apply to each</w:t>
      </w:r>
      <w:r>
        <w:t xml:space="preserve"> </w:t>
      </w:r>
      <w:r>
        <w:t xml:space="preserve">- For each matching rule:</w:t>
      </w:r>
    </w:p>
    <w:p>
      <w:pPr>
        <w:pStyle w:val="Compact"/>
        <w:numPr>
          <w:ilvl w:val="1"/>
          <w:numId w:val="1008"/>
        </w:numPr>
      </w:pPr>
      <w:r>
        <w:t xml:space="preserve">Parse conditions_json</w:t>
      </w:r>
    </w:p>
    <w:p>
      <w:pPr>
        <w:pStyle w:val="Compact"/>
        <w:numPr>
          <w:ilvl w:val="1"/>
          <w:numId w:val="1008"/>
        </w:numPr>
      </w:pPr>
      <w:r>
        <w:t xml:space="preserve">Evaluate each condition against user profile</w:t>
      </w:r>
    </w:p>
    <w:p>
      <w:pPr>
        <w:pStyle w:val="Compact"/>
        <w:numPr>
          <w:ilvl w:val="1"/>
          <w:numId w:val="1008"/>
        </w:numPr>
      </w:pPr>
      <w:r>
        <w:t xml:space="preserve">If ALL/ANY conditions met (based on condition_logic):</w:t>
      </w:r>
    </w:p>
    <w:p>
      <w:pPr>
        <w:pStyle w:val="Compact"/>
        <w:numPr>
          <w:ilvl w:val="2"/>
          <w:numId w:val="1009"/>
        </w:numPr>
      </w:pPr>
      <w:r>
        <w:t xml:space="preserve">Set access_granted = true</w:t>
      </w:r>
    </w:p>
    <w:p>
      <w:pPr>
        <w:pStyle w:val="Compact"/>
        <w:numPr>
          <w:ilvl w:val="2"/>
          <w:numId w:val="1009"/>
        </w:numPr>
      </w:pPr>
      <w:r>
        <w:t xml:space="preserve">Break loop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- If no rule granted access:</w:t>
      </w:r>
    </w:p>
    <w:p>
      <w:pPr>
        <w:pStyle w:val="Compact"/>
        <w:numPr>
          <w:ilvl w:val="1"/>
          <w:numId w:val="1010"/>
        </w:numPr>
      </w:pPr>
      <w:r>
        <w:t xml:space="preserve">Check default_access setting</w:t>
      </w:r>
    </w:p>
    <w:p>
      <w:pPr>
        <w:pStyle w:val="Compact"/>
        <w:numPr>
          <w:ilvl w:val="1"/>
          <w:numId w:val="1010"/>
        </w:numPr>
      </w:pPr>
      <w:r>
        <w:t xml:space="preserve">Set access_granted accordingly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Return value</w:t>
      </w:r>
      <w:r>
        <w:t xml:space="preserve"> </w:t>
      </w:r>
      <w:r>
        <w:t xml:space="preserve">- Output: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"granted"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"rule_name or 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"denial_message"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if denied"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release/v6.0/platform/flows/MCMAP_Check_Content_Access.json</w:t>
      </w:r>
    </w:p>
    <w:bookmarkEnd w:id="59"/>
    <w:bookmarkStart w:id="60" w:name="X8c019d09c710f2d4548a8f0ec3247e92021ec85"/>
    <w:p>
      <w:pPr>
        <w:pStyle w:val="Heading3"/>
      </w:pPr>
      <w:r>
        <w:rPr>
          <w:color w:val="FF5F00"/>
        </w:rPr>
        <w:t xml:space="preserve">Task 2.3: Create MCMAP_Access_Request Flow</w:t>
      </w:r>
    </w:p>
    <w:p>
      <w:pPr>
        <w:pStyle w:val="FirstParagraph"/>
      </w:pPr>
      <w:r>
        <w:rPr>
          <w:b/>
          <w:bCs/>
        </w:rPr>
        <w:t xml:space="preserve">Flow Name:</w:t>
      </w:r>
      <w:r>
        <w:t xml:space="preserve"> </w:t>
      </w:r>
      <w:r>
        <w:t xml:space="preserve">MCMAP_Access_Request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called from Copilot</w:t>
      </w:r>
    </w:p>
    <w:p>
      <w:pPr>
        <w:pStyle w:val="BodyText"/>
      </w:pPr>
      <w:r>
        <w:rPr>
          <w:b/>
          <w:bCs/>
        </w:rPr>
        <w:t xml:space="preserve">Input Parameters:</w:t>
      </w:r>
      <w:r>
        <w:t xml:space="preserve"> </w:t>
      </w:r>
      <w:r>
        <w:t xml:space="preserve">- user_id (GUID) - Required</w:t>
      </w:r>
      <w:r>
        <w:t xml:space="preserve"> </w:t>
      </w:r>
      <w:r>
        <w:t xml:space="preserve">- requested_content (String) - Required</w:t>
      </w:r>
      <w:r>
        <w:t xml:space="preserve"> </w:t>
      </w:r>
      <w:r>
        <w:t xml:space="preserve">- justification (String) - Required</w:t>
      </w:r>
    </w:p>
    <w:p>
      <w:pPr>
        <w:pStyle w:val="BodyText"/>
      </w:pPr>
      <w:r>
        <w:rPr>
          <w:b/>
          <w:bCs/>
        </w:rPr>
        <w:t xml:space="preserve">Flow Steps: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Get row</w:t>
      </w:r>
      <w:r>
        <w:t xml:space="preserve"> </w:t>
      </w:r>
      <w:r>
        <w:t xml:space="preserve">- Get full user profile from eap_user_profile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Add row</w:t>
      </w:r>
      <w:r>
        <w:t xml:space="preserve"> </w:t>
      </w:r>
      <w:r>
        <w:t xml:space="preserve">- Create record in eap_access_request:</w:t>
      </w:r>
    </w:p>
    <w:p>
      <w:pPr>
        <w:pStyle w:val="Compact"/>
        <w:numPr>
          <w:ilvl w:val="1"/>
          <w:numId w:val="1012"/>
        </w:numPr>
      </w:pPr>
      <w:r>
        <w:t xml:space="preserve">All user attributes from profile</w:t>
      </w:r>
    </w:p>
    <w:p>
      <w:pPr>
        <w:pStyle w:val="Compact"/>
        <w:numPr>
          <w:ilvl w:val="1"/>
          <w:numId w:val="1012"/>
        </w:numPr>
      </w:pPr>
      <w:r>
        <w:t xml:space="preserve">requested_content</w:t>
      </w:r>
    </w:p>
    <w:p>
      <w:pPr>
        <w:pStyle w:val="Compact"/>
        <w:numPr>
          <w:ilvl w:val="1"/>
          <w:numId w:val="1012"/>
        </w:numPr>
      </w:pPr>
      <w:r>
        <w:t xml:space="preserve">justification</w:t>
      </w:r>
    </w:p>
    <w:p>
      <w:pPr>
        <w:pStyle w:val="Compact"/>
        <w:numPr>
          <w:ilvl w:val="1"/>
          <w:numId w:val="1012"/>
        </w:numPr>
      </w:pPr>
      <w:r>
        <w:t xml:space="preserve">request_status = PENDING</w:t>
      </w:r>
    </w:p>
    <w:p>
      <w:pPr>
        <w:pStyle w:val="Compact"/>
        <w:numPr>
          <w:ilvl w:val="1"/>
          <w:numId w:val="1012"/>
        </w:numPr>
      </w:pPr>
      <w:r>
        <w:t xml:space="preserve">requested_at = utcNow()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Get row</w:t>
      </w:r>
      <w:r>
        <w:t xml:space="preserve"> </w:t>
      </w:r>
      <w:r>
        <w:t xml:space="preserve">- Get PLATFORM_OWNER_EMAIL from eap_security_config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Send email (V2)</w:t>
      </w:r>
      <w:r>
        <w:t xml:space="preserve"> </w:t>
      </w:r>
      <w:r>
        <w:t xml:space="preserve">- Send to Platform Owner: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Subject: MCMAP Access Request: {requested_content}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Requester: {display_name}</w:t>
      </w:r>
      <w:r>
        <w:br/>
      </w:r>
      <w:r>
        <w:rPr>
          <w:rStyle w:val="VerbatimChar"/>
        </w:rPr>
        <w:t xml:space="preserve">Email: {email}</w:t>
      </w:r>
      <w:r>
        <w:br/>
      </w:r>
      <w:r>
        <w:rPr>
          <w:rStyle w:val="VerbatimChar"/>
        </w:rPr>
        <w:t xml:space="preserve">Title: {job_title}</w:t>
      </w:r>
      <w:r>
        <w:br/>
      </w:r>
      <w:r>
        <w:rPr>
          <w:rStyle w:val="VerbatimChar"/>
        </w:rPr>
        <w:t xml:space="preserve">Level: {employee_level}</w:t>
      </w:r>
      <w:r>
        <w:br/>
      </w:r>
      <w:r>
        <w:rPr>
          <w:rStyle w:val="VerbatimChar"/>
        </w:rPr>
        <w:t xml:space="preserve">Department: {department}</w:t>
      </w:r>
      <w:r>
        <w:br/>
      </w:r>
      <w:r>
        <w:rPr>
          <w:rStyle w:val="VerbatimChar"/>
        </w:rPr>
        <w:t xml:space="preserve">Division: {division}</w:t>
      </w:r>
      <w:r>
        <w:br/>
      </w:r>
      <w:r>
        <w:rPr>
          <w:rStyle w:val="VerbatimChar"/>
        </w:rPr>
        <w:t xml:space="preserve">Region: {region}</w:t>
      </w:r>
      <w:r>
        <w:br/>
      </w:r>
      <w:r>
        <w:br/>
      </w:r>
      <w:r>
        <w:rPr>
          <w:rStyle w:val="VerbatimChar"/>
        </w:rPr>
        <w:t xml:space="preserve">Requested Content: {requested_content}</w:t>
      </w:r>
      <w:r>
        <w:br/>
      </w:r>
      <w:r>
        <w:rPr>
          <w:rStyle w:val="VerbatimChar"/>
        </w:rPr>
        <w:t xml:space="preserve">Justification: {justification}</w:t>
      </w:r>
      <w:r>
        <w:br/>
      </w:r>
      <w:r>
        <w:br/>
      </w:r>
      <w:r>
        <w:rPr>
          <w:rStyle w:val="VerbatimChar"/>
        </w:rPr>
        <w:t xml:space="preserve">Request ID: {record_id}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Return value</w:t>
      </w:r>
      <w:r>
        <w:t xml:space="preserve"> </w:t>
      </w:r>
      <w:r>
        <w:t xml:space="preserve">- Output: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"short_guid"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submitted. Response within 2 business days."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release/v6.0/platform/flows/MCMAP_Access_Request.json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e1558447489bfcf762eff3531e7331fe317d360"/>
    <w:p>
      <w:pPr>
        <w:pStyle w:val="Heading2"/>
      </w:pPr>
      <w:r>
        <w:rPr>
          <w:color w:val="FF5F00"/>
        </w:rPr>
        <w:t xml:space="preserve">PHASE 3: COPILOT STUDIO TOPIC DEPLOYMENT (MANUAL)</w:t>
      </w:r>
    </w:p>
    <w:bookmarkStart w:id="62" w:name="X21f7a5325703bdada84ac5e38626c751480a71e"/>
    <w:p>
      <w:pPr>
        <w:pStyle w:val="Heading3"/>
      </w:pPr>
      <w:r>
        <w:rPr>
          <w:color w:val="FF5F00"/>
        </w:rPr>
        <w:t xml:space="preserve">Task 3.1: Create Session Start Topic with Profile Sync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Copilot Studio &gt; MCMAP Agent &gt; Topics</w:t>
      </w:r>
    </w:p>
    <w:p>
      <w:pPr>
        <w:pStyle w:val="BodyText"/>
      </w:pPr>
      <w:r>
        <w:rPr>
          <w:b/>
          <w:bCs/>
        </w:rPr>
        <w:t xml:space="preserve">Topic Name:</w:t>
      </w:r>
      <w:r>
        <w:t xml:space="preserve"> </w:t>
      </w:r>
      <w:r>
        <w:t xml:space="preserve">MCMAP_Session_Start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System &gt; Conversation Start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Call an action</w:t>
      </w:r>
      <w:r>
        <w:t xml:space="preserve"> </w:t>
      </w:r>
      <w:r>
        <w:t xml:space="preserve">- Call MCMAP_User_Profile_Sync flow</w:t>
      </w:r>
    </w:p>
    <w:p>
      <w:pPr>
        <w:pStyle w:val="Compact"/>
        <w:numPr>
          <w:ilvl w:val="1"/>
          <w:numId w:val="1014"/>
        </w:numPr>
      </w:pPr>
      <w:r>
        <w:t xml:space="preserve">Input: System.User.Id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 variable</w:t>
      </w:r>
      <w:r>
        <w:t xml:space="preserve"> </w:t>
      </w:r>
      <w:r>
        <w:t xml:space="preserve">- Store user profile in session variable</w:t>
      </w:r>
    </w:p>
    <w:p>
      <w:pPr>
        <w:pStyle w:val="Compact"/>
        <w:numPr>
          <w:ilvl w:val="1"/>
          <w:numId w:val="1015"/>
        </w:numPr>
      </w:pPr>
      <w:r>
        <w:t xml:space="preserve">Variable name: UserProfile</w:t>
      </w:r>
    </w:p>
    <w:p>
      <w:pPr>
        <w:pStyle w:val="Compact"/>
        <w:numPr>
          <w:ilvl w:val="1"/>
          <w:numId w:val="1015"/>
        </w:numPr>
      </w:pPr>
      <w:r>
        <w:t xml:space="preserve">Value: Flow output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Redirect</w:t>
      </w:r>
      <w:r>
        <w:t xml:space="preserve"> </w:t>
      </w:r>
      <w:r>
        <w:t xml:space="preserve">- Continue to Greeting topic</w:t>
      </w:r>
    </w:p>
    <w:bookmarkEnd w:id="62"/>
    <w:bookmarkStart w:id="63" w:name="task-3.2-create-access-check-topic"/>
    <w:p>
      <w:pPr>
        <w:pStyle w:val="Heading3"/>
      </w:pPr>
      <w:r>
        <w:rPr>
          <w:color w:val="FF5F00"/>
        </w:rPr>
        <w:t xml:space="preserve">Task 3.2: Create Access Check Topic</w:t>
      </w:r>
    </w:p>
    <w:p>
      <w:pPr>
        <w:pStyle w:val="FirstParagraph"/>
      </w:pPr>
      <w:r>
        <w:rPr>
          <w:b/>
          <w:bCs/>
        </w:rPr>
        <w:t xml:space="preserve">Topic Name:</w:t>
      </w:r>
      <w:r>
        <w:t xml:space="preserve"> </w:t>
      </w:r>
      <w:r>
        <w:t xml:space="preserve">MCMAP_Access_Check (Internal)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Redirect from other topics (not phrase-triggered)</w:t>
      </w:r>
    </w:p>
    <w:p>
      <w:pPr>
        <w:pStyle w:val="BodyText"/>
      </w:pPr>
      <w:r>
        <w:rPr>
          <w:b/>
          <w:bCs/>
        </w:rPr>
        <w:t xml:space="preserve">Input Variable:</w:t>
      </w:r>
      <w:r>
        <w:t xml:space="preserve"> </w:t>
      </w:r>
      <w:r>
        <w:t xml:space="preserve">content_identifier (String)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Call an action</w:t>
      </w:r>
      <w:r>
        <w:t xml:space="preserve"> </w:t>
      </w:r>
      <w:r>
        <w:t xml:space="preserve">- Call MCMAP_Check_Content_Access flow</w:t>
      </w:r>
    </w:p>
    <w:p>
      <w:pPr>
        <w:pStyle w:val="Compact"/>
        <w:numPr>
          <w:ilvl w:val="1"/>
          <w:numId w:val="1017"/>
        </w:numPr>
      </w:pPr>
      <w:r>
        <w:t xml:space="preserve">Inputs: System.User.Id, content_identifier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- If granted = true:</w:t>
      </w:r>
    </w:p>
    <w:p>
      <w:pPr>
        <w:pStyle w:val="Compact"/>
        <w:numPr>
          <w:ilvl w:val="1"/>
          <w:numId w:val="1018"/>
        </w:numPr>
      </w:pPr>
      <w:r>
        <w:t xml:space="preserve">Set variable: AccessGranted = true</w:t>
      </w:r>
    </w:p>
    <w:p>
      <w:pPr>
        <w:pStyle w:val="Compact"/>
        <w:numPr>
          <w:ilvl w:val="1"/>
          <w:numId w:val="1018"/>
        </w:numPr>
      </w:pPr>
      <w:r>
        <w:t xml:space="preserve">End topic (return to caller)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- If granted = false: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Display denial_message from flow response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“To request access, say</w:t>
      </w:r>
      <w:r>
        <w:t xml:space="preserve"> </w:t>
      </w:r>
      <w:r>
        <w:t xml:space="preserve">‘request access’</w:t>
      </w:r>
      <w:r>
        <w:t xml:space="preserve"> </w:t>
      </w:r>
      <w:r>
        <w:t xml:space="preserve">and I’ll help submit your request.”</w:t>
      </w:r>
    </w:p>
    <w:p>
      <w:pPr>
        <w:pStyle w:val="Compact"/>
        <w:numPr>
          <w:ilvl w:val="1"/>
          <w:numId w:val="1019"/>
        </w:numPr>
      </w:pPr>
      <w:r>
        <w:t xml:space="preserve">Set variable: AccessGranted = false</w:t>
      </w:r>
    </w:p>
    <w:p>
      <w:pPr>
        <w:pStyle w:val="Compact"/>
        <w:numPr>
          <w:ilvl w:val="1"/>
          <w:numId w:val="1019"/>
        </w:numPr>
      </w:pPr>
      <w:r>
        <w:t xml:space="preserve">End topic</w:t>
      </w:r>
    </w:p>
    <w:bookmarkEnd w:id="63"/>
    <w:bookmarkStart w:id="64" w:name="task-3.3-create-request-access-topic"/>
    <w:p>
      <w:pPr>
        <w:pStyle w:val="Heading3"/>
      </w:pPr>
      <w:r>
        <w:rPr>
          <w:color w:val="FF5F00"/>
        </w:rPr>
        <w:t xml:space="preserve">Task 3.3: Create Request Access Topic</w:t>
      </w:r>
    </w:p>
    <w:p>
      <w:pPr>
        <w:pStyle w:val="FirstParagraph"/>
      </w:pPr>
      <w:r>
        <w:rPr>
          <w:b/>
          <w:bCs/>
        </w:rPr>
        <w:t xml:space="preserve">Topic Name:</w:t>
      </w:r>
      <w:r>
        <w:t xml:space="preserve"> </w:t>
      </w:r>
      <w:r>
        <w:t xml:space="preserve">MCMAP_Request_Access</w:t>
      </w:r>
    </w:p>
    <w:p>
      <w:pPr>
        <w:pStyle w:val="BodyText"/>
      </w:pPr>
      <w:r>
        <w:rPr>
          <w:b/>
          <w:bCs/>
        </w:rPr>
        <w:t xml:space="preserve">Trigger Phrases:</w:t>
      </w:r>
      <w:r>
        <w:t xml:space="preserve"> </w:t>
      </w:r>
      <w:r>
        <w:t xml:space="preserve">- request access</w:t>
      </w:r>
      <w:r>
        <w:t xml:space="preserve"> </w:t>
      </w:r>
      <w:r>
        <w:t xml:space="preserve">- I need access</w:t>
      </w:r>
      <w:r>
        <w:t xml:space="preserve"> </w:t>
      </w:r>
      <w:r>
        <w:t xml:space="preserve">- how do I get access</w:t>
      </w:r>
      <w:r>
        <w:t xml:space="preserve"> </w:t>
      </w:r>
      <w:r>
        <w:t xml:space="preserve">- access request</w:t>
      </w:r>
      <w:r>
        <w:t xml:space="preserve"> </w:t>
      </w:r>
      <w:r>
        <w:t xml:space="preserve">- get access to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-</w:t>
      </w:r>
      <w:r>
        <w:t xml:space="preserve"> </w:t>
      </w:r>
      <w:r>
        <w:t xml:space="preserve">“What content would you like access to?”</w:t>
      </w:r>
    </w:p>
    <w:p>
      <w:pPr>
        <w:pStyle w:val="Compact"/>
        <w:numPr>
          <w:ilvl w:val="1"/>
          <w:numId w:val="1021"/>
        </w:numPr>
      </w:pPr>
      <w:r>
        <w:t xml:space="preserve">Save response as: RequestedContent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-</w:t>
      </w:r>
      <w:r>
        <w:t xml:space="preserve"> </w:t>
      </w:r>
      <w:r>
        <w:t xml:space="preserve">“Please briefly describe why you need this access (1-2 sentences).”</w:t>
      </w:r>
    </w:p>
    <w:p>
      <w:pPr>
        <w:pStyle w:val="Compact"/>
        <w:numPr>
          <w:ilvl w:val="1"/>
          <w:numId w:val="1022"/>
        </w:numPr>
      </w:pPr>
      <w:r>
        <w:t xml:space="preserve">Save response as: Justification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Call an action</w:t>
      </w:r>
      <w:r>
        <w:t xml:space="preserve"> </w:t>
      </w:r>
      <w:r>
        <w:t xml:space="preserve">- Call MCMAP_Access_Request flow</w:t>
      </w:r>
    </w:p>
    <w:p>
      <w:pPr>
        <w:pStyle w:val="Compact"/>
        <w:numPr>
          <w:ilvl w:val="1"/>
          <w:numId w:val="1023"/>
        </w:numPr>
      </w:pPr>
      <w:r>
        <w:t xml:space="preserve">Inputs: System.User.Id, RequestedContent, Justification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“Your access request has been submitted.”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“Request ID: {flow.request_id}”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“The Platform team typically responds within 2 business days. Is there anything else I can help you with in the meantime?”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34fd68b2dce6fc13eb371509cef70bf722cd049"/>
    <w:p>
      <w:pPr>
        <w:pStyle w:val="Heading2"/>
      </w:pPr>
      <w:r>
        <w:rPr>
          <w:color w:val="FF5F00"/>
        </w:rPr>
        <w:t xml:space="preserve">PHASE 4: AGENT INSTRUCTION DEPLOYMENT (MANUAL)</w:t>
      </w:r>
    </w:p>
    <w:bookmarkStart w:id="66" w:name="task-4.1-update-docs-agent-instructions"/>
    <w:p>
      <w:pPr>
        <w:pStyle w:val="Heading3"/>
      </w:pPr>
      <w:r>
        <w:rPr>
          <w:color w:val="FF5F00"/>
        </w:rPr>
        <w:t xml:space="preserve">Task 4.1: Update DOCS Agent Instructions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Copilot Studio &gt; DOCS Agent &gt; Settings &gt; Instructions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Replace current instructions with content from:</w:t>
      </w:r>
    </w:p>
    <w:p>
      <w:pPr>
        <w:pStyle w:val="SourceCode"/>
      </w:pPr>
      <w:r>
        <w:rPr>
          <w:rStyle w:val="VerbatimChar"/>
        </w:rPr>
        <w:t xml:space="preserve">release/v6.0/agents/docs/instructions/DOCS_Instructions_v6.txt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- ACCESS CONTROL section is present</w:t>
      </w:r>
      <w:r>
        <w:t xml:space="preserve"> </w:t>
      </w:r>
      <w:r>
        <w:t xml:space="preserve">- Character count is under 8,000</w:t>
      </w:r>
    </w:p>
    <w:bookmarkEnd w:id="66"/>
    <w:bookmarkStart w:id="67" w:name="task-4.2-update-orc-agent-instructions"/>
    <w:p>
      <w:pPr>
        <w:pStyle w:val="Heading3"/>
      </w:pPr>
      <w:r>
        <w:rPr>
          <w:color w:val="FF5F00"/>
        </w:rPr>
        <w:t xml:space="preserve">Task 4.2: Update ORC Agent Instructions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Copilot Studio &gt; ORC Agent (Orchestrator) &gt; Settings &gt; Instructions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Replace current instructions with content from:</w:t>
      </w:r>
    </w:p>
    <w:p>
      <w:pPr>
        <w:pStyle w:val="SourceCode"/>
      </w:pPr>
      <w:r>
        <w:rPr>
          <w:rStyle w:val="VerbatimChar"/>
        </w:rPr>
        <w:t xml:space="preserve">release/v6.0/solutions/agents/orc/instructions/ORC_Copilot_Instructions_v4.txt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- ACCESS CONTROL and STAKEHOLDER BRIEF ROUTING sections present</w:t>
      </w:r>
      <w:r>
        <w:t xml:space="preserve"> </w:t>
      </w:r>
      <w:r>
        <w:t xml:space="preserve">- Character count is under 8,000</w:t>
      </w:r>
    </w:p>
    <w:bookmarkEnd w:id="67"/>
    <w:bookmarkStart w:id="68" w:name="task-4.3-upload-kb-documents"/>
    <w:p>
      <w:pPr>
        <w:pStyle w:val="Heading3"/>
      </w:pPr>
      <w:r>
        <w:rPr>
          <w:color w:val="FF5F00"/>
        </w:rPr>
        <w:t xml:space="preserve">Task 4.3: Upload KB Documents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SharePoint &gt; MCMAP Knowledge Base library</w:t>
      </w:r>
    </w:p>
    <w:p>
      <w:pPr>
        <w:pStyle w:val="BodyText"/>
      </w:pPr>
      <w:r>
        <w:rPr>
          <w:b/>
          <w:bCs/>
        </w:rPr>
        <w:t xml:space="preserve">Upload: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KB-MCMAP_Access_Control_Reference.md</w:t>
      </w:r>
      <w:r>
        <w:t xml:space="preserve"> </w:t>
      </w:r>
      <w:r>
        <w:t xml:space="preserve">(for DOCS agent RAG)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MCMAP_ABAC_Implementation.md</w:t>
      </w:r>
      <w:r>
        <w:t xml:space="preserve"> </w:t>
      </w:r>
      <w:r>
        <w:t xml:space="preserve">(for reference)</w:t>
      </w:r>
    </w:p>
    <w:p>
      <w:pPr>
        <w:pStyle w:val="BodyText"/>
      </w:pPr>
      <w:r>
        <w:rPr>
          <w:b/>
          <w:bCs/>
        </w:rPr>
        <w:t xml:space="preserve">For Copilot-compliant environments, also upload: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KB-MCMAP_Access_Control_Reference_CopilotCompliant.txt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hase-5-verification-testing"/>
    <w:p>
      <w:pPr>
        <w:pStyle w:val="Heading2"/>
      </w:pPr>
      <w:r>
        <w:rPr>
          <w:color w:val="FF5F00"/>
        </w:rPr>
        <w:t xml:space="preserve">PHASE 5: VERIFICATION &amp; TESTING</w:t>
      </w:r>
    </w:p>
    <w:bookmarkStart w:id="70" w:name="task-5.1-verify-two-mode-operation"/>
    <w:p>
      <w:pPr>
        <w:pStyle w:val="Heading3"/>
      </w:pPr>
      <w:r>
        <w:rPr>
          <w:color w:val="FF5F00"/>
        </w:rPr>
        <w:t xml:space="preserve">Task 5.1: Verify Two-Mode Operation</w:t>
      </w:r>
    </w:p>
    <w:p>
      <w:pPr>
        <w:pStyle w:val="FirstParagraph"/>
      </w:pPr>
      <w:r>
        <w:rPr>
          <w:b/>
          <w:bCs/>
        </w:rPr>
        <w:t xml:space="preserve">Test 1: Launch Mode (ABAC_ENABLED = false)</w:t>
      </w:r>
    </w:p>
    <w:p>
      <w:pPr>
        <w:numPr>
          <w:ilvl w:val="0"/>
          <w:numId w:val="1024"/>
        </w:numPr>
      </w:pPr>
      <w:r>
        <w:t xml:space="preserve">Verify eap_security_config has ABAC_ENABLED = false</w:t>
      </w:r>
    </w:p>
    <w:p>
      <w:pPr>
        <w:numPr>
          <w:ilvl w:val="0"/>
          <w:numId w:val="1024"/>
        </w:numPr>
      </w:pPr>
      <w:r>
        <w:t xml:space="preserve">Log in as a non-executive user (Manager level)</w:t>
      </w:r>
    </w:p>
    <w:p>
      <w:pPr>
        <w:numPr>
          <w:ilvl w:val="0"/>
          <w:numId w:val="1024"/>
        </w:numPr>
      </w:pPr>
      <w:r>
        <w:t xml:space="preserve">Request CEO Brief via DOCS agent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Access denied with graceful message</w:t>
      </w:r>
    </w:p>
    <w:p>
      <w:pPr>
        <w:numPr>
          <w:ilvl w:val="0"/>
          <w:numId w:val="1024"/>
        </w:numPr>
      </w:pPr>
      <w:r>
        <w:t xml:space="preserve">Log in as an executive user (EVP level)</w:t>
      </w:r>
    </w:p>
    <w:p>
      <w:pPr>
        <w:numPr>
          <w:ilvl w:val="0"/>
          <w:numId w:val="1024"/>
        </w:numPr>
      </w:pPr>
      <w:r>
        <w:t xml:space="preserve">Request CEO Brief via DOCS agent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Access granted, content returned</w:t>
      </w:r>
    </w:p>
    <w:p>
      <w:pPr>
        <w:pStyle w:val="FirstParagraph"/>
      </w:pPr>
      <w:r>
        <w:rPr>
          <w:b/>
          <w:bCs/>
        </w:rPr>
        <w:t xml:space="preserve">Test 2: Access Request Flow</w:t>
      </w:r>
    </w:p>
    <w:p>
      <w:pPr>
        <w:pStyle w:val="Compact"/>
        <w:numPr>
          <w:ilvl w:val="0"/>
          <w:numId w:val="1025"/>
        </w:numPr>
      </w:pPr>
      <w:r>
        <w:t xml:space="preserve">As non-executive user, say</w:t>
      </w:r>
      <w:r>
        <w:t xml:space="preserve"> </w:t>
      </w:r>
      <w:r>
        <w:t xml:space="preserve">“request access”</w:t>
      </w:r>
    </w:p>
    <w:p>
      <w:pPr>
        <w:pStyle w:val="Compact"/>
        <w:numPr>
          <w:ilvl w:val="0"/>
          <w:numId w:val="1025"/>
        </w:numPr>
      </w:pPr>
      <w:r>
        <w:t xml:space="preserve">Provide content:</w:t>
      </w:r>
      <w:r>
        <w:t xml:space="preserve"> </w:t>
      </w:r>
      <w:r>
        <w:t xml:space="preserve">“CEO Brief”</w:t>
      </w:r>
    </w:p>
    <w:p>
      <w:pPr>
        <w:pStyle w:val="Compact"/>
        <w:numPr>
          <w:ilvl w:val="0"/>
          <w:numId w:val="1025"/>
        </w:numPr>
      </w:pPr>
      <w:r>
        <w:t xml:space="preserve">Provide justification:</w:t>
      </w:r>
      <w:r>
        <w:t xml:space="preserve"> </w:t>
      </w:r>
      <w:r>
        <w:t xml:space="preserve">“Need for presentation”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Confirmation with request ID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Email sent to Platform Owner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Record created in eap_access_request</w:t>
      </w:r>
    </w:p>
    <w:p>
      <w:pPr>
        <w:pStyle w:val="FirstParagraph"/>
      </w:pPr>
      <w:r>
        <w:rPr>
          <w:b/>
          <w:bCs/>
        </w:rPr>
        <w:t xml:space="preserve">Test 3: Profile Sync</w:t>
      </w:r>
    </w:p>
    <w:p>
      <w:pPr>
        <w:pStyle w:val="Compact"/>
        <w:numPr>
          <w:ilvl w:val="0"/>
          <w:numId w:val="1026"/>
        </w:numPr>
      </w:pPr>
      <w:r>
        <w:t xml:space="preserve">Start new conversation</w:t>
      </w:r>
    </w:p>
    <w:p>
      <w:pPr>
        <w:pStyle w:val="Compact"/>
        <w:numPr>
          <w:ilvl w:val="0"/>
          <w:numId w:val="1026"/>
        </w:numPr>
      </w:pPr>
      <w:r>
        <w:t xml:space="preserve">Check eap_user_profile table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User profile created/updated with all directory attributes</w:t>
      </w:r>
    </w:p>
    <w:bookmarkEnd w:id="70"/>
    <w:bookmarkStart w:id="71" w:name="task-5.2-verify-full-abac-mode"/>
    <w:p>
      <w:pPr>
        <w:pStyle w:val="Heading3"/>
      </w:pPr>
      <w:r>
        <w:rPr>
          <w:color w:val="FF5F00"/>
        </w:rPr>
        <w:t xml:space="preserve">Task 5.2: Verify Full ABAC Mode</w:t>
      </w:r>
    </w:p>
    <w:p>
      <w:pPr>
        <w:pStyle w:val="FirstParagraph"/>
      </w:pPr>
      <w:r>
        <w:rPr>
          <w:b/>
          <w:bCs/>
        </w:rPr>
        <w:t xml:space="preserve">Only perform after Launch Mode is validated:</w:t>
      </w:r>
    </w:p>
    <w:p>
      <w:pPr>
        <w:pStyle w:val="Compact"/>
        <w:numPr>
          <w:ilvl w:val="0"/>
          <w:numId w:val="1027"/>
        </w:numPr>
      </w:pPr>
      <w:r>
        <w:t xml:space="preserve">Update eap_security_config: ABAC_ENABLED = true</w:t>
      </w:r>
    </w:p>
    <w:p>
      <w:pPr>
        <w:pStyle w:val="Compact"/>
        <w:numPr>
          <w:ilvl w:val="0"/>
          <w:numId w:val="1027"/>
        </w:numPr>
      </w:pPr>
      <w:r>
        <w:t xml:space="preserve">Test department-based rules</w:t>
      </w:r>
    </w:p>
    <w:p>
      <w:pPr>
        <w:pStyle w:val="Compact"/>
        <w:numPr>
          <w:ilvl w:val="0"/>
          <w:numId w:val="1027"/>
        </w:numPr>
      </w:pPr>
      <w:r>
        <w:t xml:space="preserve">Test division-based rules</w:t>
      </w:r>
    </w:p>
    <w:p>
      <w:pPr>
        <w:pStyle w:val="Compact"/>
        <w:numPr>
          <w:ilvl w:val="0"/>
          <w:numId w:val="1027"/>
        </w:numPr>
      </w:pPr>
      <w:r>
        <w:t xml:space="preserve">Test regional content restrictions</w:t>
      </w:r>
    </w:p>
    <w:p>
      <w:pPr>
        <w:pStyle w:val="Compact"/>
        <w:numPr>
          <w:ilvl w:val="0"/>
          <w:numId w:val="1027"/>
        </w:numPr>
      </w:pPr>
      <w:r>
        <w:t xml:space="preserve">Revert ABAC_ENABLED = false after testing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phase-6-commit-and-push"/>
    <w:p>
      <w:pPr>
        <w:pStyle w:val="Heading2"/>
      </w:pPr>
      <w:r>
        <w:rPr>
          <w:color w:val="FF5F00"/>
        </w:rPr>
        <w:t xml:space="preserve">PHASE 6: COMMIT AND PUSH</w:t>
      </w:r>
    </w:p>
    <w:bookmarkStart w:id="73" w:name="task-6.1-verify-all-files"/>
    <w:p>
      <w:pPr>
        <w:pStyle w:val="Heading3"/>
      </w:pPr>
      <w:r>
        <w:rPr>
          <w:color w:val="FF5F00"/>
        </w:rPr>
        <w:t xml:space="preserve">Task 6.1: Verify All Files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ABAC Deployment Verification ==="</w:t>
      </w:r>
      <w:r>
        <w:br/>
      </w:r>
      <w:r>
        <w:br/>
      </w:r>
      <w:r>
        <w:rPr>
          <w:rStyle w:val="CommentTok"/>
        </w:rPr>
        <w:t xml:space="preserve"># Check all ABAC-related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List new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AttributeTok"/>
        </w:rPr>
        <w:t xml:space="preserve">--others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--exclude-standard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"(abac|access|security)"</w:t>
      </w:r>
    </w:p>
    <w:bookmarkEnd w:id="73"/>
    <w:bookmarkStart w:id="74" w:name="task-6.2-stage-and-commit"/>
    <w:p>
      <w:pPr>
        <w:pStyle w:val="Heading3"/>
      </w:pPr>
      <w:r>
        <w:rPr>
          <w:color w:val="FF5F00"/>
        </w:rPr>
        <w:t xml:space="preserve">Task 6.2: Stage and Commit</w:t>
      </w:r>
    </w:p>
    <w:p>
      <w:pPr>
        <w:pStyle w:val="SourceCode"/>
      </w:pPr>
      <w:r>
        <w:rPr>
          <w:rStyle w:val="CommentTok"/>
        </w:rPr>
        <w:t xml:space="preserve"># Stage new ABAC documentation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release/v6.0/docs/mcmap-reference-packet/KB-MCMAP_Access_Control_Reference.md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release/v6.0/docs/mcmap-reference-packet/VSCODE_MCMAP_ABAC_Deployment.md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release/v6.0/agents/docs/kb/KB-MCMAP_Access_Control_Reference_CopilotCompliant.txt</w:t>
      </w:r>
      <w:r>
        <w:br/>
      </w:r>
      <w:r>
        <w:br/>
      </w:r>
      <w:r>
        <w:rPr>
          <w:rStyle w:val="CommentTok"/>
        </w:rPr>
        <w:t xml:space="preserve"># Stage updated documentation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release/v6.0/docs/mcmap-reference-packet/00-MCMAP_Index.md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release/v6.0/docs/mcmap-reference-packet/02-MCMAP_System_Architecture.md</w:t>
      </w:r>
      <w:r>
        <w:br/>
      </w:r>
      <w:r>
        <w:br/>
      </w:r>
      <w:r>
        <w:rPr>
          <w:rStyle w:val="CommentTok"/>
        </w:rPr>
        <w:t xml:space="preserve">#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"docs(security): Add ABAC deployment instructions and access control KB</w:t>
      </w:r>
      <w:r>
        <w:br/>
      </w:r>
      <w:r>
        <w:br/>
      </w:r>
      <w:r>
        <w:rPr>
          <w:rStyle w:val="StringTok"/>
        </w:rPr>
        <w:t xml:space="preserve">- Add KB-MCMAP_Access_Control_Reference.md for agent RAG</w:t>
      </w:r>
      <w:r>
        <w:br/>
      </w:r>
      <w:r>
        <w:rPr>
          <w:rStyle w:val="StringTok"/>
        </w:rPr>
        <w:t xml:space="preserve">- Add Copilot-compliant plain text version for KB</w:t>
      </w:r>
      <w:r>
        <w:br/>
      </w:r>
      <w:r>
        <w:rPr>
          <w:rStyle w:val="StringTok"/>
        </w:rPr>
        <w:t xml:space="preserve">- Add comprehensive VSCODE deployment guide</w:t>
      </w:r>
      <w:r>
        <w:br/>
      </w:r>
      <w:r>
        <w:rPr>
          <w:rStyle w:val="StringTok"/>
        </w:rPr>
        <w:t xml:space="preserve">- Update Index with ABAC documentation references</w:t>
      </w:r>
      <w:r>
        <w:br/>
      </w:r>
      <w:r>
        <w:rPr>
          <w:rStyle w:val="StringTok"/>
        </w:rPr>
        <w:t xml:space="preserve">- Update System Architecture with ABAC layer and table counts</w:t>
      </w:r>
      <w:r>
        <w:br/>
      </w:r>
      <w:r>
        <w:br/>
      </w:r>
      <w:r>
        <w:rPr>
          <w:rStyle w:val="StringTok"/>
        </w:rPr>
        <w:t xml:space="preserve">Co-Authored-By: Claude Opus 4.5 &lt;noreply@anthropic.com&gt;"</w:t>
      </w:r>
    </w:p>
    <w:bookmarkEnd w:id="74"/>
    <w:bookmarkStart w:id="75" w:name="task-6.3-push-to-all-branches"/>
    <w:p>
      <w:pPr>
        <w:pStyle w:val="Heading3"/>
      </w:pPr>
      <w:r>
        <w:rPr>
          <w:color w:val="FF5F00"/>
        </w:rPr>
        <w:t xml:space="preserve">Task 6.3: Push to All Branches</w:t>
      </w:r>
    </w:p>
    <w:p>
      <w:pPr>
        <w:pStyle w:val="SourceCode"/>
      </w:pPr>
      <w:r>
        <w:rPr>
          <w:rStyle w:val="CommentTok"/>
        </w:rPr>
        <w:t xml:space="preserve"># Push to mastercard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deploy/mastercard</w:t>
      </w:r>
      <w:r>
        <w:br/>
      </w:r>
      <w:r>
        <w:br/>
      </w:r>
      <w:r>
        <w:rPr>
          <w:rStyle w:val="CommentTok"/>
        </w:rPr>
        <w:t xml:space="preserve"># Push to corporate branch (if maintaining)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deploy/corporate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deploy/corporate</w:t>
      </w:r>
      <w:r>
        <w:br/>
      </w:r>
      <w:r>
        <w:br/>
      </w:r>
      <w:r>
        <w:rPr>
          <w:rStyle w:val="CommentTok"/>
        </w:rPr>
        <w:t xml:space="preserve"># Push to personal branch (if maintaining)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deploy/personal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deploy/personal</w:t>
      </w:r>
      <w:r>
        <w:br/>
      </w:r>
      <w:r>
        <w:br/>
      </w:r>
      <w:r>
        <w:rPr>
          <w:rStyle w:val="CommentTok"/>
        </w:rPr>
        <w:t xml:space="preserve"># Return to 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deploy/mastercard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completion-checklist"/>
    <w:p>
      <w:pPr>
        <w:pStyle w:val="Heading2"/>
      </w:pPr>
      <w:r>
        <w:rPr>
          <w:color w:val="FF5F00"/>
        </w:rPr>
        <w:t xml:space="preserve">COMPLETION CHECKLIST</w:t>
      </w:r>
    </w:p>
    <w:bookmarkStart w:id="77" w:name="phase-1-dataverse-tables"/>
    <w:p>
      <w:pPr>
        <w:pStyle w:val="Heading3"/>
      </w:pPr>
      <w:r>
        <w:rPr>
          <w:color w:val="FF5F00"/>
        </w:rPr>
        <w:t xml:space="preserve">Phase 1: Dataverse Tables</w:t>
      </w:r>
    </w:p>
    <w:p>
      <w:pPr>
        <w:pStyle w:val="Compact"/>
        <w:numPr>
          <w:ilvl w:val="0"/>
          <w:numId w:val="1028"/>
        </w:numPr>
      </w:pPr>
      <w:r>
        <w:t xml:space="preserve">eap_security_config created with seed data</w:t>
      </w:r>
    </w:p>
    <w:p>
      <w:pPr>
        <w:pStyle w:val="Compact"/>
        <w:numPr>
          <w:ilvl w:val="0"/>
          <w:numId w:val="1029"/>
        </w:numPr>
      </w:pPr>
      <w:r>
        <w:t xml:space="preserve">eap_user_profile created</w:t>
      </w:r>
    </w:p>
    <w:p>
      <w:pPr>
        <w:pStyle w:val="Compact"/>
        <w:numPr>
          <w:ilvl w:val="0"/>
          <w:numId w:val="1030"/>
        </w:numPr>
      </w:pPr>
      <w:r>
        <w:t xml:space="preserve">eap_access_rule created with seed rules</w:t>
      </w:r>
    </w:p>
    <w:p>
      <w:pPr>
        <w:pStyle w:val="Compact"/>
        <w:numPr>
          <w:ilvl w:val="0"/>
          <w:numId w:val="1031"/>
        </w:numPr>
      </w:pPr>
      <w:r>
        <w:t xml:space="preserve">eap_access_request created</w:t>
      </w:r>
    </w:p>
    <w:bookmarkEnd w:id="77"/>
    <w:bookmarkStart w:id="78" w:name="phase-2-power-automate-flows"/>
    <w:p>
      <w:pPr>
        <w:pStyle w:val="Heading3"/>
      </w:pPr>
      <w:r>
        <w:rPr>
          <w:color w:val="FF5F00"/>
        </w:rPr>
        <w:t xml:space="preserve">Phase 2: Power Automate Flows</w:t>
      </w:r>
    </w:p>
    <w:p>
      <w:pPr>
        <w:pStyle w:val="Compact"/>
        <w:numPr>
          <w:ilvl w:val="0"/>
          <w:numId w:val="1032"/>
        </w:numPr>
      </w:pPr>
      <w:r>
        <w:t xml:space="preserve">MCMAP_User_Profile_Sync flow created</w:t>
      </w:r>
    </w:p>
    <w:p>
      <w:pPr>
        <w:pStyle w:val="Compact"/>
        <w:numPr>
          <w:ilvl w:val="0"/>
          <w:numId w:val="1033"/>
        </w:numPr>
      </w:pPr>
      <w:r>
        <w:t xml:space="preserve">MCMAP_Check_Content_Access flow created</w:t>
      </w:r>
    </w:p>
    <w:p>
      <w:pPr>
        <w:pStyle w:val="Compact"/>
        <w:numPr>
          <w:ilvl w:val="0"/>
          <w:numId w:val="1034"/>
        </w:numPr>
      </w:pPr>
      <w:r>
        <w:t xml:space="preserve">MCMAP_Access_Request flow created</w:t>
      </w:r>
    </w:p>
    <w:p>
      <w:pPr>
        <w:pStyle w:val="Compact"/>
        <w:numPr>
          <w:ilvl w:val="0"/>
          <w:numId w:val="1035"/>
        </w:numPr>
      </w:pPr>
      <w:r>
        <w:t xml:space="preserve">All flows tested individually</w:t>
      </w:r>
    </w:p>
    <w:bookmarkEnd w:id="78"/>
    <w:bookmarkStart w:id="79" w:name="phase-3-copilot-studio-topics"/>
    <w:p>
      <w:pPr>
        <w:pStyle w:val="Heading3"/>
      </w:pPr>
      <w:r>
        <w:rPr>
          <w:color w:val="FF5F00"/>
        </w:rPr>
        <w:t xml:space="preserve">Phase 3: Copilot Studio Topics</w:t>
      </w:r>
    </w:p>
    <w:p>
      <w:pPr>
        <w:pStyle w:val="Compact"/>
        <w:numPr>
          <w:ilvl w:val="0"/>
          <w:numId w:val="1036"/>
        </w:numPr>
      </w:pPr>
      <w:r>
        <w:t xml:space="preserve">MCMAP_Session_Start topic created</w:t>
      </w:r>
    </w:p>
    <w:p>
      <w:pPr>
        <w:pStyle w:val="Compact"/>
        <w:numPr>
          <w:ilvl w:val="0"/>
          <w:numId w:val="1037"/>
        </w:numPr>
      </w:pPr>
      <w:r>
        <w:t xml:space="preserve">MCMAP_Access_Check topic created</w:t>
      </w:r>
    </w:p>
    <w:p>
      <w:pPr>
        <w:pStyle w:val="Compact"/>
        <w:numPr>
          <w:ilvl w:val="0"/>
          <w:numId w:val="1038"/>
        </w:numPr>
      </w:pPr>
      <w:r>
        <w:t xml:space="preserve">MCMAP_Request_Access topic created</w:t>
      </w:r>
    </w:p>
    <w:bookmarkEnd w:id="79"/>
    <w:bookmarkStart w:id="80" w:name="phase-4-agent-instructions"/>
    <w:p>
      <w:pPr>
        <w:pStyle w:val="Heading3"/>
      </w:pPr>
      <w:r>
        <w:rPr>
          <w:color w:val="FF5F00"/>
        </w:rPr>
        <w:t xml:space="preserve">Phase 4: Agent Instructions</w:t>
      </w:r>
    </w:p>
    <w:p>
      <w:pPr>
        <w:pStyle w:val="Compact"/>
        <w:numPr>
          <w:ilvl w:val="0"/>
          <w:numId w:val="1039"/>
        </w:numPr>
      </w:pPr>
      <w:r>
        <w:t xml:space="preserve">DOCS agent updated to v6 instructions</w:t>
      </w:r>
    </w:p>
    <w:p>
      <w:pPr>
        <w:pStyle w:val="Compact"/>
        <w:numPr>
          <w:ilvl w:val="0"/>
          <w:numId w:val="1040"/>
        </w:numPr>
      </w:pPr>
      <w:r>
        <w:t xml:space="preserve">ORC agent updated to v4 instructions</w:t>
      </w:r>
    </w:p>
    <w:p>
      <w:pPr>
        <w:pStyle w:val="Compact"/>
        <w:numPr>
          <w:ilvl w:val="0"/>
          <w:numId w:val="1041"/>
        </w:numPr>
      </w:pPr>
      <w:r>
        <w:t xml:space="preserve">KB documents uploaded to SharePoint</w:t>
      </w:r>
    </w:p>
    <w:bookmarkEnd w:id="80"/>
    <w:bookmarkStart w:id="81" w:name="phase-5-testing"/>
    <w:p>
      <w:pPr>
        <w:pStyle w:val="Heading3"/>
      </w:pPr>
      <w:r>
        <w:rPr>
          <w:color w:val="FF5F00"/>
        </w:rPr>
        <w:t xml:space="preserve">Phase 5: Testing</w:t>
      </w:r>
    </w:p>
    <w:p>
      <w:pPr>
        <w:pStyle w:val="Compact"/>
        <w:numPr>
          <w:ilvl w:val="0"/>
          <w:numId w:val="1042"/>
        </w:numPr>
      </w:pPr>
      <w:r>
        <w:t xml:space="preserve">Launch Mode tested (C-Suite protection only)</w:t>
      </w:r>
    </w:p>
    <w:p>
      <w:pPr>
        <w:pStyle w:val="Compact"/>
        <w:numPr>
          <w:ilvl w:val="0"/>
          <w:numId w:val="1043"/>
        </w:numPr>
      </w:pPr>
      <w:r>
        <w:t xml:space="preserve">Access request flow tested</w:t>
      </w:r>
    </w:p>
    <w:p>
      <w:pPr>
        <w:pStyle w:val="Compact"/>
        <w:numPr>
          <w:ilvl w:val="0"/>
          <w:numId w:val="1044"/>
        </w:numPr>
      </w:pPr>
      <w:r>
        <w:t xml:space="preserve">Profile sync tested</w:t>
      </w:r>
    </w:p>
    <w:p>
      <w:pPr>
        <w:pStyle w:val="Compact"/>
        <w:numPr>
          <w:ilvl w:val="0"/>
          <w:numId w:val="1045"/>
        </w:numPr>
      </w:pPr>
      <w:r>
        <w:t xml:space="preserve">Email delivery verified</w:t>
      </w:r>
    </w:p>
    <w:bookmarkEnd w:id="81"/>
    <w:bookmarkStart w:id="82" w:name="phase-6-deployment"/>
    <w:p>
      <w:pPr>
        <w:pStyle w:val="Heading3"/>
      </w:pPr>
      <w:r>
        <w:rPr>
          <w:color w:val="FF5F00"/>
        </w:rPr>
        <w:t xml:space="preserve">Phase 6: Deployment</w:t>
      </w:r>
    </w:p>
    <w:p>
      <w:pPr>
        <w:pStyle w:val="Compact"/>
        <w:numPr>
          <w:ilvl w:val="0"/>
          <w:numId w:val="1046"/>
        </w:numPr>
      </w:pPr>
      <w:r>
        <w:t xml:space="preserve">All changes committed</w:t>
      </w:r>
    </w:p>
    <w:p>
      <w:pPr>
        <w:pStyle w:val="Compact"/>
        <w:numPr>
          <w:ilvl w:val="0"/>
          <w:numId w:val="1047"/>
        </w:numPr>
      </w:pPr>
      <w:r>
        <w:t xml:space="preserve">Pushed to deploy/mastercard</w:t>
      </w:r>
    </w:p>
    <w:p>
      <w:pPr>
        <w:pStyle w:val="Compact"/>
        <w:numPr>
          <w:ilvl w:val="0"/>
          <w:numId w:val="1048"/>
        </w:numPr>
      </w:pPr>
      <w:r>
        <w:t xml:space="preserve">Pushed to deploy/corporate (if applicable)</w:t>
      </w:r>
    </w:p>
    <w:p>
      <w:pPr>
        <w:pStyle w:val="Compact"/>
        <w:numPr>
          <w:ilvl w:val="0"/>
          <w:numId w:val="1049"/>
        </w:numPr>
      </w:pPr>
      <w:r>
        <w:t xml:space="preserve">Pushed to deploy/personal (if applicable)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troubleshooting"/>
    <w:p>
      <w:pPr>
        <w:pStyle w:val="Heading2"/>
      </w:pPr>
      <w:r>
        <w:rPr>
          <w:color w:val="FF5F00"/>
        </w:rPr>
        <w:t xml:space="preserve">TROUBLESHOOTING</w:t>
      </w:r>
    </w:p>
    <w:bookmarkStart w:id="84" w:name="flow-errors"/>
    <w:p>
      <w:pPr>
        <w:pStyle w:val="Heading3"/>
      </w:pPr>
      <w:r>
        <w:rPr>
          <w:color w:val="FF5F00"/>
        </w:rPr>
        <w:t xml:space="preserve">Flow Errors</w:t>
      </w:r>
    </w:p>
    <w:p>
      <w:pPr>
        <w:pStyle w:val="FirstParagraph"/>
      </w:pPr>
      <w:r>
        <w:rPr>
          <w:b/>
          <w:bCs/>
        </w:rPr>
        <w:t xml:space="preserve">Microsoft Graph 401 Unauthorized:</w:t>
      </w:r>
      <w:r>
        <w:t xml:space="preserve"> </w:t>
      </w:r>
      <w:r>
        <w:t xml:space="preserve">- Verify app registration has User.Read.All, Directory.Read.All permissions</w:t>
      </w:r>
      <w:r>
        <w:t xml:space="preserve"> </w:t>
      </w:r>
      <w:r>
        <w:t xml:space="preserve">- Verify admin consent granted</w:t>
      </w:r>
    </w:p>
    <w:p>
      <w:pPr>
        <w:pStyle w:val="BodyText"/>
      </w:pPr>
      <w:r>
        <w:rPr>
          <w:b/>
          <w:bCs/>
        </w:rPr>
        <w:t xml:space="preserve">Dataverse Access Denied:</w:t>
      </w:r>
      <w:r>
        <w:t xml:space="preserve"> </w:t>
      </w:r>
      <w:r>
        <w:t xml:space="preserve">- Verify service principal has System Administrator or equivalent role</w:t>
      </w:r>
    </w:p>
    <w:bookmarkEnd w:id="84"/>
    <w:bookmarkStart w:id="85" w:name="topic-errors"/>
    <w:p>
      <w:pPr>
        <w:pStyle w:val="Heading3"/>
      </w:pPr>
      <w:r>
        <w:rPr>
          <w:color w:val="FF5F00"/>
        </w:rPr>
        <w:t xml:space="preserve">Topic Errors</w:t>
      </w:r>
    </w:p>
    <w:p>
      <w:pPr>
        <w:pStyle w:val="FirstParagraph"/>
      </w:pPr>
      <w:r>
        <w:rPr>
          <w:b/>
          <w:bCs/>
        </w:rPr>
        <w:t xml:space="preserve">Flow not found:</w:t>
      </w:r>
      <w:r>
        <w:t xml:space="preserve"> </w:t>
      </w:r>
      <w:r>
        <w:t xml:space="preserve">- Verify flow is shared with Copilot Studio connection</w:t>
      </w:r>
      <w:r>
        <w:t xml:space="preserve"> </w:t>
      </w:r>
      <w:r>
        <w:t xml:space="preserve">- Verify flow is saved and published</w:t>
      </w:r>
    </w:p>
    <w:bookmarkEnd w:id="85"/>
    <w:bookmarkStart w:id="86" w:name="access-control-issues"/>
    <w:p>
      <w:pPr>
        <w:pStyle w:val="Heading3"/>
      </w:pPr>
      <w:r>
        <w:rPr>
          <w:color w:val="FF5F00"/>
        </w:rPr>
        <w:t xml:space="preserve">Access Control Issues</w:t>
      </w:r>
    </w:p>
    <w:p>
      <w:pPr>
        <w:pStyle w:val="FirstParagraph"/>
      </w:pPr>
      <w:r>
        <w:rPr>
          <w:b/>
          <w:bCs/>
        </w:rPr>
        <w:t xml:space="preserve">Always denying access:</w:t>
      </w:r>
      <w:r>
        <w:t xml:space="preserve"> </w:t>
      </w:r>
      <w:r>
        <w:t xml:space="preserve">- Check CSUITE_PROTECTION_ENABLED is true</w:t>
      </w:r>
      <w:r>
        <w:t xml:space="preserve"> </w:t>
      </w:r>
      <w:r>
        <w:t xml:space="preserve">- Verify rules have applies_when_abac_off = true for C-Suite content</w:t>
      </w:r>
      <w:r>
        <w:t xml:space="preserve"> </w:t>
      </w:r>
      <w:r>
        <w:t xml:space="preserve">- Check priority ordering</w:t>
      </w:r>
    </w:p>
    <w:p>
      <w:pPr>
        <w:pStyle w:val="BodyText"/>
      </w:pPr>
      <w:r>
        <w:rPr>
          <w:b/>
          <w:bCs/>
        </w:rPr>
        <w:t xml:space="preserve">Always granting access:</w:t>
      </w:r>
      <w:r>
        <w:t xml:space="preserve"> </w:t>
      </w:r>
      <w:r>
        <w:t xml:space="preserve">- Verify rules are active (is_active = true)</w:t>
      </w:r>
      <w:r>
        <w:t xml:space="preserve"> </w:t>
      </w:r>
      <w:r>
        <w:t xml:space="preserve">- Check condition_logic (ALL vs ANY)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Created: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VS Code Execution Instructions for ABAC Deployment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Execution</w:t>
      </w:r>
    </w:p>
    <w:bookmarkEnd w:id="86"/>
    <w:bookmarkEnd w:id="87"/>
    <w:bookmarkEnd w:id="88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2026-01-26T03:43:17Z</dcterms:created>
  <dcterms:modified xsi:type="dcterms:W3CDTF">2026-01-26T03:43:17Z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