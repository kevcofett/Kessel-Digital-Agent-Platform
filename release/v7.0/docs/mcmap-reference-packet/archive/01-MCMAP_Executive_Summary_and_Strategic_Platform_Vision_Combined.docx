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6C0C" w14:textId="77777777" w:rsidR="00685075" w:rsidRDefault="00000000">
      <w:pPr>
        <w:pStyle w:val="Heading1"/>
      </w:pPr>
      <w:bookmarkStart w:id="0" w:name="consulting-marketing-agent-platform"/>
      <w:r>
        <w:t>CONSULTING &amp; MARKETING AGENT PLATFORM</w:t>
      </w:r>
    </w:p>
    <w:p w14:paraId="40A3BF48" w14:textId="77777777" w:rsidR="00685075" w:rsidRDefault="00000000">
      <w:pPr>
        <w:pStyle w:val="Heading1"/>
      </w:pPr>
      <w:bookmarkStart w:id="1" w:name="X63db818265857f0738658ad73bd5f2ddea63f9c"/>
      <w:bookmarkEnd w:id="0"/>
      <w:r>
        <w:t>EXECUTIVE SUMMARY &amp; STRATEGIC PLATFORM VISION</w:t>
      </w:r>
    </w:p>
    <w:p w14:paraId="64EE0C77" w14:textId="77777777" w:rsidR="00685075" w:rsidRDefault="00000000">
      <w:r>
        <w:rPr>
          <w:i/>
          <w:iCs/>
        </w:rPr>
        <w:t>The Complete Story: From Use Cases to Platform Vision</w:t>
      </w:r>
    </w:p>
    <w:p w14:paraId="1B610CDF" w14:textId="77777777" w:rsidR="00685075" w:rsidRDefault="00AA4ED6">
      <w:r>
        <w:rPr>
          <w:noProof/>
        </w:rPr>
        <w:pict w14:anchorId="085790F4">
          <v:rect id="_x0000_i1039" alt="" style="width:468pt;height:.05pt;mso-width-percent:0;mso-height-percent:0;mso-width-percent:0;mso-height-percent:0" o:hralign="center" o:hrstd="t" o:hr="t"/>
        </w:pict>
      </w:r>
    </w:p>
    <w:p w14:paraId="7537801B" w14:textId="77777777" w:rsidR="00685075" w:rsidRDefault="00000000">
      <w:pPr>
        <w:pStyle w:val="Heading2"/>
        <w:pageBreakBefore/>
      </w:pPr>
      <w:bookmarkStart w:id="2" w:name="table-of-contents"/>
      <w:bookmarkStart w:id="3" w:name="OLE_LINK3"/>
      <w:r>
        <w:lastRenderedPageBreak/>
        <w:t>Table of Contents</w:t>
      </w:r>
    </w:p>
    <w:p w14:paraId="6D3A7561" w14:textId="77777777" w:rsidR="00685075" w:rsidRDefault="00000000">
      <w:r>
        <w:rPr>
          <w:b/>
          <w:bCs/>
        </w:rPr>
        <w:t>PART 1: What Exists Today - Two Production-Ready Use Cases</w:t>
      </w:r>
    </w:p>
    <w:p w14:paraId="76B607E4" w14:textId="77777777" w:rsidR="00685075" w:rsidRDefault="00000000">
      <w:pPr>
        <w:numPr>
          <w:ilvl w:val="0"/>
          <w:numId w:val="11"/>
        </w:numPr>
      </w:pPr>
      <w:r>
        <w:t>1.1 Executive Overview</w:t>
      </w:r>
    </w:p>
    <w:p w14:paraId="4059A732" w14:textId="77777777" w:rsidR="00685075" w:rsidRDefault="00000000">
      <w:pPr>
        <w:numPr>
          <w:ilvl w:val="0"/>
          <w:numId w:val="11"/>
        </w:numPr>
      </w:pPr>
      <w:r>
        <w:t>1.2 USE CASE 1: Media Planning Agent (MPA)</w:t>
      </w:r>
    </w:p>
    <w:p w14:paraId="4A6FFC42" w14:textId="77777777" w:rsidR="00685075" w:rsidRDefault="00000000">
      <w:pPr>
        <w:numPr>
          <w:ilvl w:val="0"/>
          <w:numId w:val="11"/>
        </w:numPr>
      </w:pPr>
      <w:r>
        <w:t>1.3 USE CASE 2: Consulting Agent (CA)</w:t>
      </w:r>
    </w:p>
    <w:p w14:paraId="452D5AAD" w14:textId="77777777" w:rsidR="00685075" w:rsidRDefault="00000000">
      <w:pPr>
        <w:numPr>
          <w:ilvl w:val="0"/>
          <w:numId w:val="11"/>
        </w:numPr>
      </w:pPr>
      <w:r>
        <w:t>1.4 Business Impact Summary</w:t>
      </w:r>
    </w:p>
    <w:p w14:paraId="77FC6B7F" w14:textId="77777777" w:rsidR="00685075" w:rsidRDefault="00000000">
      <w:r>
        <w:rPr>
          <w:b/>
          <w:bCs/>
        </w:rPr>
        <w:t>PART 2: The Critical Bridge - From Use Cases to Platform</w:t>
      </w:r>
    </w:p>
    <w:p w14:paraId="29B4E05F" w14:textId="77777777" w:rsidR="00685075" w:rsidRDefault="00000000">
      <w:pPr>
        <w:numPr>
          <w:ilvl w:val="0"/>
          <w:numId w:val="12"/>
        </w:numPr>
      </w:pPr>
      <w:r>
        <w:t>2.1 These Are Proofs of Concept, Not Endpoints</w:t>
      </w:r>
    </w:p>
    <w:p w14:paraId="1B10724F" w14:textId="77777777" w:rsidR="00685075" w:rsidRDefault="00000000">
      <w:pPr>
        <w:numPr>
          <w:ilvl w:val="0"/>
          <w:numId w:val="12"/>
        </w:numPr>
      </w:pPr>
      <w:r>
        <w:t>2.2 The Real Product Is The Platform</w:t>
      </w:r>
    </w:p>
    <w:p w14:paraId="60FDF359" w14:textId="77777777" w:rsidR="00685075" w:rsidRDefault="00000000">
      <w:pPr>
        <w:numPr>
          <w:ilvl w:val="0"/>
          <w:numId w:val="12"/>
        </w:numPr>
      </w:pPr>
      <w:r>
        <w:t>2.3 Why This Architecture Matters Strategically</w:t>
      </w:r>
    </w:p>
    <w:p w14:paraId="096D9572" w14:textId="77777777" w:rsidR="00685075" w:rsidRDefault="00000000">
      <w:r>
        <w:rPr>
          <w:b/>
          <w:bCs/>
        </w:rPr>
        <w:t>PART 3: Strategic Platform Vision</w:t>
      </w:r>
    </w:p>
    <w:p w14:paraId="4C0AF068" w14:textId="77777777" w:rsidR="00685075" w:rsidRDefault="00000000">
      <w:pPr>
        <w:numPr>
          <w:ilvl w:val="0"/>
          <w:numId w:val="13"/>
        </w:numPr>
      </w:pPr>
      <w:r>
        <w:t>3.1 From Use Cases to Platform: Unlimited Extensibility</w:t>
      </w:r>
    </w:p>
    <w:p w14:paraId="5AB5B63F" w14:textId="77777777" w:rsidR="00685075" w:rsidRDefault="00000000">
      <w:pPr>
        <w:numPr>
          <w:ilvl w:val="0"/>
          <w:numId w:val="13"/>
        </w:numPr>
      </w:pPr>
      <w:r>
        <w:t>3.2 Architecture Principles That Enable Scale</w:t>
      </w:r>
    </w:p>
    <w:p w14:paraId="081D8162" w14:textId="77777777" w:rsidR="00685075" w:rsidRDefault="00000000">
      <w:pPr>
        <w:numPr>
          <w:ilvl w:val="0"/>
          <w:numId w:val="13"/>
        </w:numPr>
      </w:pPr>
      <w:r>
        <w:t>3.3 The ‘Agent Factory’ Model</w:t>
      </w:r>
    </w:p>
    <w:p w14:paraId="6EF92EB1" w14:textId="77777777" w:rsidR="00685075" w:rsidRDefault="00000000">
      <w:pPr>
        <w:numPr>
          <w:ilvl w:val="0"/>
          <w:numId w:val="13"/>
        </w:numPr>
      </w:pPr>
      <w:r>
        <w:t>3.4 Revenue Opportunities Beyond Media/Consulting</w:t>
      </w:r>
    </w:p>
    <w:p w14:paraId="68812EF0" w14:textId="77777777" w:rsidR="00685075" w:rsidRDefault="00000000">
      <w:pPr>
        <w:numPr>
          <w:ilvl w:val="0"/>
          <w:numId w:val="13"/>
        </w:numPr>
      </w:pPr>
      <w:r>
        <w:t>3.5 Strategic Positioning &amp; Competitive Moats</w:t>
      </w:r>
    </w:p>
    <w:p w14:paraId="3EF2A9F2" w14:textId="77777777" w:rsidR="00685075" w:rsidRDefault="00000000">
      <w:r>
        <w:rPr>
          <w:b/>
          <w:bCs/>
        </w:rPr>
        <w:t>PART 4: Technical Foundation &amp; Production Readiness</w:t>
      </w:r>
    </w:p>
    <w:p w14:paraId="7E6E6CF2" w14:textId="77777777" w:rsidR="00685075" w:rsidRDefault="00000000">
      <w:pPr>
        <w:numPr>
          <w:ilvl w:val="0"/>
          <w:numId w:val="14"/>
        </w:numPr>
      </w:pPr>
      <w:r>
        <w:t>4.1 Platform Stack</w:t>
      </w:r>
    </w:p>
    <w:p w14:paraId="6D567D6B" w14:textId="77777777" w:rsidR="00685075" w:rsidRDefault="00000000">
      <w:pPr>
        <w:numPr>
          <w:ilvl w:val="0"/>
          <w:numId w:val="14"/>
        </w:numPr>
      </w:pPr>
      <w:r>
        <w:t>4.2 Agent System</w:t>
      </w:r>
    </w:p>
    <w:p w14:paraId="2A16554D" w14:textId="77777777" w:rsidR="00685075" w:rsidRDefault="00000000">
      <w:pPr>
        <w:numPr>
          <w:ilvl w:val="0"/>
          <w:numId w:val="14"/>
        </w:numPr>
      </w:pPr>
      <w:r>
        <w:t>4.3 Security &amp; Compliance Posture</w:t>
      </w:r>
    </w:p>
    <w:p w14:paraId="35D34650" w14:textId="77777777" w:rsidR="00685075" w:rsidRDefault="00000000">
      <w:pPr>
        <w:numPr>
          <w:ilvl w:val="0"/>
          <w:numId w:val="14"/>
        </w:numPr>
      </w:pPr>
      <w:r>
        <w:t>4.4 Quality Assurance &amp; Performance</w:t>
      </w:r>
      <w:bookmarkEnd w:id="3"/>
    </w:p>
    <w:p w14:paraId="053D2EA7" w14:textId="77777777" w:rsidR="00685075" w:rsidRDefault="00000000">
      <w:pPr>
        <w:pStyle w:val="Heading2"/>
        <w:pageBreakBefore/>
      </w:pPr>
      <w:bookmarkStart w:id="4" w:name="X1b30928a0d03531ec3498e1e52002fedb823083"/>
      <w:bookmarkEnd w:id="2"/>
      <w:r>
        <w:lastRenderedPageBreak/>
        <w:t>PART 1: What Exists Today - Two Production-Ready Use Cases</w:t>
      </w:r>
    </w:p>
    <w:p w14:paraId="17336A01" w14:textId="77777777" w:rsidR="00685075" w:rsidRDefault="00000000">
      <w:pPr>
        <w:pStyle w:val="Heading3"/>
      </w:pPr>
      <w:bookmarkStart w:id="5" w:name="executive-overview"/>
      <w:r>
        <w:t>1.1 Executive Overview</w:t>
      </w:r>
    </w:p>
    <w:p w14:paraId="2A7657B8" w14:textId="77777777" w:rsidR="00685075" w:rsidRDefault="00000000">
      <w:r>
        <w:t>MCMAP delivers two production-ready capabilities today—Media Planning and Strategic Consulting Support. These are not prototypes. They are fully functional systems with comprehensive knowledge bases, validated workflows, and enterprise-grade security.</w:t>
      </w:r>
    </w:p>
    <w:p w14:paraId="190FFFE5" w14:textId="77777777" w:rsidR="00685075" w:rsidRDefault="00000000">
      <w:pPr>
        <w:pStyle w:val="BodyText"/>
      </w:pPr>
      <w:r>
        <w:rPr>
          <w:b/>
          <w:bCs/>
        </w:rPr>
        <w:t>What exists today:</w:t>
      </w:r>
    </w:p>
    <w:p w14:paraId="15D8A3B3" w14:textId="77777777" w:rsidR="00685075" w:rsidRDefault="00000000">
      <w:pPr>
        <w:numPr>
          <w:ilvl w:val="0"/>
          <w:numId w:val="15"/>
        </w:numPr>
      </w:pPr>
      <w:r>
        <w:t>11 specialized AI agents | 36 analytical capabilities | 15 industry verticals</w:t>
      </w:r>
    </w:p>
    <w:p w14:paraId="330CC3A6" w14:textId="77777777" w:rsidR="00685075" w:rsidRDefault="00000000">
      <w:pPr>
        <w:numPr>
          <w:ilvl w:val="0"/>
          <w:numId w:val="15"/>
        </w:numPr>
      </w:pPr>
      <w:r>
        <w:t>37+ knowledge base documents</w:t>
      </w:r>
    </w:p>
    <w:p w14:paraId="0BBA84EF" w14:textId="77777777" w:rsidR="00685075" w:rsidRDefault="00000000">
      <w:pPr>
        <w:numPr>
          <w:ilvl w:val="0"/>
          <w:numId w:val="15"/>
        </w:numPr>
      </w:pPr>
      <w:r>
        <w:t>Full DLP compliance | Production-ready</w:t>
      </w:r>
    </w:p>
    <w:p w14:paraId="0D8A7F32" w14:textId="77777777" w:rsidR="00685075" w:rsidRDefault="00000000">
      <w:r>
        <w:rPr>
          <w:b/>
          <w:bCs/>
        </w:rPr>
        <w:t>What it cost to build:</w:t>
      </w:r>
    </w:p>
    <w:p w14:paraId="153E67C0" w14:textId="77777777" w:rsidR="00685075" w:rsidRDefault="00000000">
      <w:pPr>
        <w:numPr>
          <w:ilvl w:val="0"/>
          <w:numId w:val="16"/>
        </w:numPr>
      </w:pPr>
      <w:r>
        <w:t>One person. ~100 hours. Under $3,000.</w:t>
      </w:r>
    </w:p>
    <w:p w14:paraId="161EE846" w14:textId="77777777" w:rsidR="00685075" w:rsidRDefault="00000000">
      <w:pPr>
        <w:pStyle w:val="Heading3"/>
      </w:pPr>
      <w:bookmarkStart w:id="6" w:name="use-case-1-media-planning-agent-mpa"/>
      <w:bookmarkEnd w:id="5"/>
      <w:r>
        <w:t>1.2 USE CASE 1: Media Planning Agent (MPA)</w:t>
      </w:r>
    </w:p>
    <w:p w14:paraId="3AC18FC2" w14:textId="77777777" w:rsidR="00685075" w:rsidRDefault="00000000">
      <w:r>
        <w:rPr>
          <w:b/>
          <w:bCs/>
        </w:rPr>
        <w:t>What It Does</w:t>
      </w:r>
    </w:p>
    <w:p w14:paraId="2EB4E683" w14:textId="77777777" w:rsidR="00685075" w:rsidRDefault="00000000">
      <w:pPr>
        <w:pStyle w:val="BodyText"/>
      </w:pPr>
      <w:r>
        <w:t>The Media Planning Agent transforms media brief development from blank-page guesswork into an intelligent, step-by-step workflow that continuously optimizes toward campaign success.</w:t>
      </w:r>
    </w:p>
    <w:p w14:paraId="6CFBEBAE" w14:textId="77777777" w:rsidR="00685075" w:rsidRDefault="00000000">
      <w:pPr>
        <w:pStyle w:val="BodyText"/>
      </w:pPr>
      <w:r>
        <w:rPr>
          <w:b/>
          <w:bCs/>
        </w:rPr>
        <w:t>The 10-Step Intelligent Workflow</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3297"/>
        <w:gridCol w:w="6043"/>
      </w:tblGrid>
      <w:tr w:rsidR="00685075" w14:paraId="2ECBDA1F" w14:textId="77777777">
        <w:trPr>
          <w:tblHeader/>
        </w:trPr>
        <w:tc>
          <w:tcPr>
            <w:tcW w:w="2795" w:type="dxa"/>
            <w:shd w:val="clear" w:color="auto" w:fill="F2F2F2"/>
          </w:tcPr>
          <w:p w14:paraId="178D65FA" w14:textId="77777777" w:rsidR="00685075" w:rsidRDefault="00000000">
            <w:r>
              <w:rPr>
                <w:b/>
                <w:color w:val="000000"/>
              </w:rPr>
              <w:t>Step</w:t>
            </w:r>
          </w:p>
        </w:tc>
        <w:tc>
          <w:tcPr>
            <w:tcW w:w="5124" w:type="dxa"/>
            <w:shd w:val="clear" w:color="auto" w:fill="F2F2F2"/>
          </w:tcPr>
          <w:p w14:paraId="268DF3B9" w14:textId="77777777" w:rsidR="00685075" w:rsidRDefault="00000000">
            <w:r>
              <w:rPr>
                <w:b/>
                <w:color w:val="000000"/>
              </w:rPr>
              <w:t>Capability</w:t>
            </w:r>
          </w:p>
        </w:tc>
      </w:tr>
      <w:tr w:rsidR="00685075" w14:paraId="4DB22E09" w14:textId="77777777">
        <w:tc>
          <w:tcPr>
            <w:tcW w:w="2795" w:type="dxa"/>
            <w:shd w:val="clear" w:color="auto" w:fill="FFFFFF"/>
          </w:tcPr>
          <w:p w14:paraId="5D7BAFE7" w14:textId="77777777" w:rsidR="00685075" w:rsidRDefault="00000000">
            <w:r>
              <w:t>1. Business Context</w:t>
            </w:r>
          </w:p>
        </w:tc>
        <w:tc>
          <w:tcPr>
            <w:tcW w:w="5124" w:type="dxa"/>
            <w:shd w:val="clear" w:color="auto" w:fill="FFFFFF"/>
          </w:tcPr>
          <w:p w14:paraId="6D18062F" w14:textId="77777777" w:rsidR="00685075" w:rsidRDefault="00000000">
            <w:r>
              <w:t>Strategic alignment, brand positioning, competitive landscape</w:t>
            </w:r>
          </w:p>
        </w:tc>
      </w:tr>
      <w:tr w:rsidR="00685075" w14:paraId="207C3D77" w14:textId="77777777">
        <w:tc>
          <w:tcPr>
            <w:tcW w:w="2795" w:type="dxa"/>
            <w:shd w:val="clear" w:color="auto" w:fill="FAFAFA"/>
          </w:tcPr>
          <w:p w14:paraId="479CFDF0" w14:textId="77777777" w:rsidR="00685075" w:rsidRDefault="00000000">
            <w:r>
              <w:t>2. Campaign Objectives</w:t>
            </w:r>
          </w:p>
        </w:tc>
        <w:tc>
          <w:tcPr>
            <w:tcW w:w="5124" w:type="dxa"/>
            <w:shd w:val="clear" w:color="auto" w:fill="FAFAFA"/>
          </w:tcPr>
          <w:p w14:paraId="6CC6C4E4" w14:textId="77777777" w:rsidR="00685075" w:rsidRDefault="00000000">
            <w:r>
              <w:t>Goal hierarchy, KPI framework, success metrics</w:t>
            </w:r>
          </w:p>
        </w:tc>
      </w:tr>
      <w:tr w:rsidR="00685075" w14:paraId="7F2B65CE" w14:textId="77777777">
        <w:tc>
          <w:tcPr>
            <w:tcW w:w="2795" w:type="dxa"/>
            <w:shd w:val="clear" w:color="auto" w:fill="FFFFFF"/>
          </w:tcPr>
          <w:p w14:paraId="594EC197" w14:textId="77777777" w:rsidR="00685075" w:rsidRDefault="00000000">
            <w:r>
              <w:t>3. Target Audience</w:t>
            </w:r>
          </w:p>
        </w:tc>
        <w:tc>
          <w:tcPr>
            <w:tcW w:w="5124" w:type="dxa"/>
            <w:shd w:val="clear" w:color="auto" w:fill="FFFFFF"/>
          </w:tcPr>
          <w:p w14:paraId="3D65A302" w14:textId="77777777" w:rsidR="00685075" w:rsidRDefault="00000000">
            <w:r>
              <w:t>Segmentation, persona development, behavioral insights, LTV modeling</w:t>
            </w:r>
          </w:p>
        </w:tc>
      </w:tr>
      <w:tr w:rsidR="00685075" w14:paraId="086CCDBD" w14:textId="77777777">
        <w:tc>
          <w:tcPr>
            <w:tcW w:w="2795" w:type="dxa"/>
            <w:shd w:val="clear" w:color="auto" w:fill="FAFAFA"/>
          </w:tcPr>
          <w:p w14:paraId="3EED871F" w14:textId="77777777" w:rsidR="00685075" w:rsidRDefault="00000000">
            <w:r>
              <w:t>4. Budget &amp; Constraints</w:t>
            </w:r>
          </w:p>
        </w:tc>
        <w:tc>
          <w:tcPr>
            <w:tcW w:w="5124" w:type="dxa"/>
            <w:shd w:val="clear" w:color="auto" w:fill="FAFAFA"/>
          </w:tcPr>
          <w:p w14:paraId="396590B2" w14:textId="77777777" w:rsidR="00685075" w:rsidRDefault="00000000">
            <w:r>
              <w:t>Allocation optimization, scenario modeling, ROI projections</w:t>
            </w:r>
          </w:p>
        </w:tc>
      </w:tr>
      <w:tr w:rsidR="00685075" w14:paraId="5E548C65" w14:textId="77777777">
        <w:tc>
          <w:tcPr>
            <w:tcW w:w="2795" w:type="dxa"/>
            <w:shd w:val="clear" w:color="auto" w:fill="FFFFFF"/>
          </w:tcPr>
          <w:p w14:paraId="511D93AA" w14:textId="77777777" w:rsidR="00685075" w:rsidRDefault="00000000">
            <w:r>
              <w:t>5. Channel Mix</w:t>
            </w:r>
          </w:p>
        </w:tc>
        <w:tc>
          <w:tcPr>
            <w:tcW w:w="5124" w:type="dxa"/>
            <w:shd w:val="clear" w:color="auto" w:fill="FFFFFF"/>
          </w:tcPr>
          <w:p w14:paraId="76B6CFF3" w14:textId="77777777" w:rsidR="00685075" w:rsidRDefault="00000000">
            <w:r>
              <w:t>Cross-channel optimization, reach/frequency planning, media synergy analysis</w:t>
            </w:r>
          </w:p>
        </w:tc>
      </w:tr>
      <w:tr w:rsidR="00685075" w14:paraId="578C62A9" w14:textId="77777777">
        <w:tc>
          <w:tcPr>
            <w:tcW w:w="2795" w:type="dxa"/>
            <w:shd w:val="clear" w:color="auto" w:fill="FAFAFA"/>
          </w:tcPr>
          <w:p w14:paraId="6C9AE6EA" w14:textId="77777777" w:rsidR="00685075" w:rsidRDefault="00000000">
            <w:r>
              <w:t>6. Timing &amp; Flight</w:t>
            </w:r>
          </w:p>
        </w:tc>
        <w:tc>
          <w:tcPr>
            <w:tcW w:w="5124" w:type="dxa"/>
            <w:shd w:val="clear" w:color="auto" w:fill="FAFAFA"/>
          </w:tcPr>
          <w:p w14:paraId="0D999240" w14:textId="77777777" w:rsidR="00685075" w:rsidRDefault="00000000">
            <w:r>
              <w:t>Seasonality analysis, competitive pressure windows, optimal flighting patterns</w:t>
            </w:r>
          </w:p>
        </w:tc>
      </w:tr>
      <w:tr w:rsidR="00685075" w14:paraId="20DC78F3" w14:textId="77777777">
        <w:tc>
          <w:tcPr>
            <w:tcW w:w="2795" w:type="dxa"/>
            <w:shd w:val="clear" w:color="auto" w:fill="FFFFFF"/>
          </w:tcPr>
          <w:p w14:paraId="3FB1DD30" w14:textId="77777777" w:rsidR="00685075" w:rsidRDefault="00000000">
            <w:r>
              <w:t>7. Creative Strategy</w:t>
            </w:r>
          </w:p>
        </w:tc>
        <w:tc>
          <w:tcPr>
            <w:tcW w:w="5124" w:type="dxa"/>
            <w:shd w:val="clear" w:color="auto" w:fill="FFFFFF"/>
          </w:tcPr>
          <w:p w14:paraId="257F5494" w14:textId="77777777" w:rsidR="00685075" w:rsidRDefault="00000000">
            <w:r>
              <w:t>Messaging framework, format recommendations, platform-</w:t>
            </w:r>
            <w:r>
              <w:lastRenderedPageBreak/>
              <w:t>specific guidelines</w:t>
            </w:r>
          </w:p>
        </w:tc>
      </w:tr>
      <w:tr w:rsidR="00685075" w14:paraId="67140B23" w14:textId="77777777">
        <w:tc>
          <w:tcPr>
            <w:tcW w:w="2795" w:type="dxa"/>
            <w:shd w:val="clear" w:color="auto" w:fill="FAFAFA"/>
          </w:tcPr>
          <w:p w14:paraId="4518CB2F" w14:textId="77777777" w:rsidR="00685075" w:rsidRDefault="00000000">
            <w:r>
              <w:lastRenderedPageBreak/>
              <w:t>8. Measurement Framework</w:t>
            </w:r>
          </w:p>
        </w:tc>
        <w:tc>
          <w:tcPr>
            <w:tcW w:w="5124" w:type="dxa"/>
            <w:shd w:val="clear" w:color="auto" w:fill="FAFAFA"/>
          </w:tcPr>
          <w:p w14:paraId="633799CC" w14:textId="77777777" w:rsidR="00685075" w:rsidRDefault="00000000">
            <w:r>
              <w:t>Attribution modeling, incrementality testing, measurement architecture</w:t>
            </w:r>
          </w:p>
        </w:tc>
      </w:tr>
      <w:tr w:rsidR="00685075" w14:paraId="6722B3EC" w14:textId="77777777">
        <w:tc>
          <w:tcPr>
            <w:tcW w:w="2795" w:type="dxa"/>
            <w:shd w:val="clear" w:color="auto" w:fill="FFFFFF"/>
          </w:tcPr>
          <w:p w14:paraId="06FC2A5D" w14:textId="77777777" w:rsidR="00685075" w:rsidRDefault="00000000">
            <w:r>
              <w:t>9. Supply Path Optimization</w:t>
            </w:r>
          </w:p>
        </w:tc>
        <w:tc>
          <w:tcPr>
            <w:tcW w:w="5124" w:type="dxa"/>
            <w:shd w:val="clear" w:color="auto" w:fill="FFFFFF"/>
          </w:tcPr>
          <w:p w14:paraId="12F1F3CD" w14:textId="77777777" w:rsidR="00685075" w:rsidRDefault="00000000">
            <w:r>
              <w:t>Programmatic efficiency, fee transparency, inventory quality analysis</w:t>
            </w:r>
          </w:p>
        </w:tc>
      </w:tr>
      <w:tr w:rsidR="00685075" w14:paraId="02D1A4FC" w14:textId="77777777">
        <w:tc>
          <w:tcPr>
            <w:tcW w:w="2795" w:type="dxa"/>
            <w:shd w:val="clear" w:color="auto" w:fill="FAFAFA"/>
          </w:tcPr>
          <w:p w14:paraId="395D4445" w14:textId="77777777" w:rsidR="00685075" w:rsidRDefault="00000000">
            <w:r>
              <w:t>10. Plan Validation</w:t>
            </w:r>
          </w:p>
        </w:tc>
        <w:tc>
          <w:tcPr>
            <w:tcW w:w="5124" w:type="dxa"/>
            <w:shd w:val="clear" w:color="auto" w:fill="FAFAFA"/>
          </w:tcPr>
          <w:p w14:paraId="4A10D53F" w14:textId="77777777" w:rsidR="00685075" w:rsidRDefault="00000000">
            <w:r>
              <w:t>Holistic coherence check, risk identification, optimization recommendations</w:t>
            </w:r>
          </w:p>
        </w:tc>
      </w:tr>
    </w:tbl>
    <w:p w14:paraId="3FB31BE2" w14:textId="77777777" w:rsidR="00685075" w:rsidRDefault="00000000">
      <w:pPr>
        <w:pStyle w:val="BodyText"/>
      </w:pPr>
      <w:r>
        <w:rPr>
          <w:b/>
          <w:bCs/>
        </w:rPr>
        <w:t>Proactive Intelligence</w:t>
      </w:r>
    </w:p>
    <w:p w14:paraId="554179C1" w14:textId="77777777" w:rsidR="00685075" w:rsidRDefault="00000000">
      <w:pPr>
        <w:numPr>
          <w:ilvl w:val="0"/>
          <w:numId w:val="17"/>
        </w:numPr>
      </w:pPr>
      <w:r>
        <w:t>Self-Referential Learning: Remembers session context. Auto-recalculates when inputs change.</w:t>
      </w:r>
    </w:p>
    <w:p w14:paraId="4BE8CAFD" w14:textId="77777777" w:rsidR="00685075" w:rsidRDefault="00000000">
      <w:pPr>
        <w:numPr>
          <w:ilvl w:val="0"/>
          <w:numId w:val="17"/>
        </w:numPr>
      </w:pPr>
      <w:r>
        <w:t>RAG: Pulls from 37+ KB documents. Cites sources. No hallucination.</w:t>
      </w:r>
    </w:p>
    <w:p w14:paraId="3CC018A3" w14:textId="77777777" w:rsidR="00685075" w:rsidRDefault="00000000">
      <w:pPr>
        <w:numPr>
          <w:ilvl w:val="0"/>
          <w:numId w:val="17"/>
        </w:numPr>
      </w:pPr>
      <w:r>
        <w:t>Predictive Forecasting: Budget scenarios, ROAS curves, reach/frequency predictions.</w:t>
      </w:r>
    </w:p>
    <w:p w14:paraId="307DFF0E" w14:textId="77777777" w:rsidR="00685075" w:rsidRDefault="00000000">
      <w:pPr>
        <w:numPr>
          <w:ilvl w:val="0"/>
          <w:numId w:val="17"/>
        </w:numPr>
      </w:pPr>
      <w:r>
        <w:t>Continuous Recalculation: Every step validates against others. Plan stays coherent.</w:t>
      </w:r>
    </w:p>
    <w:p w14:paraId="6CAE8DC1" w14:textId="77777777" w:rsidR="00685075" w:rsidRDefault="00000000">
      <w:pPr>
        <w:numPr>
          <w:ilvl w:val="0"/>
          <w:numId w:val="17"/>
        </w:numPr>
      </w:pPr>
      <w:r>
        <w:t>Web Search (DLP-permitted): Real-time competitive intelligence, platform features, case studies.</w:t>
      </w:r>
    </w:p>
    <w:p w14:paraId="7F8124DD" w14:textId="77777777" w:rsidR="00685075" w:rsidRDefault="00000000">
      <w:pPr>
        <w:numPr>
          <w:ilvl w:val="0"/>
          <w:numId w:val="17"/>
        </w:numPr>
      </w:pPr>
      <w:r>
        <w:t>API Integration (DLP-permitted): CRM, audience platforms, measurement vendors.</w:t>
      </w:r>
    </w:p>
    <w:p w14:paraId="187026F4" w14:textId="77777777" w:rsidR="00685075" w:rsidRDefault="00000000">
      <w:pPr>
        <w:numPr>
          <w:ilvl w:val="0"/>
          <w:numId w:val="17"/>
        </w:numPr>
      </w:pPr>
      <w:r>
        <w:t>2-Way API Execution: Push plans to DSPs, campaign platforms, measurement systems.</w:t>
      </w:r>
    </w:p>
    <w:p w14:paraId="21930B13" w14:textId="77777777" w:rsidR="00685075" w:rsidRDefault="00000000">
      <w:r>
        <w:rPr>
          <w:b/>
          <w:bCs/>
        </w:rPr>
        <w:t>Result:</w:t>
      </w:r>
      <w:r>
        <w:t xml:space="preserve"> World-class media plans that deliver better results than any other partner or platform.</w:t>
      </w:r>
    </w:p>
    <w:p w14:paraId="211CA6BB" w14:textId="77777777" w:rsidR="00685075" w:rsidRDefault="00000000">
      <w:pPr>
        <w:pStyle w:val="Heading3"/>
      </w:pPr>
      <w:bookmarkStart w:id="7" w:name="use-case-2-consulting-agent-ca"/>
      <w:bookmarkEnd w:id="6"/>
      <w:r>
        <w:t>1.3 USE CASE 2: Consulting Agent (CA)</w:t>
      </w:r>
    </w:p>
    <w:p w14:paraId="63350AB4" w14:textId="77777777" w:rsidR="00685075" w:rsidRDefault="00000000">
      <w:r>
        <w:rPr>
          <w:b/>
          <w:bCs/>
        </w:rPr>
        <w:t>What It Does</w:t>
      </w:r>
    </w:p>
    <w:p w14:paraId="04E89321" w14:textId="77777777" w:rsidR="00685075" w:rsidRDefault="00000000">
      <w:pPr>
        <w:pStyle w:val="BodyText"/>
      </w:pPr>
      <w:r>
        <w:t>The Consulting Agent accelerates research, discovery, and assessment phases by refining consultant thinking, guiding framework selection, and applying rigorous methodology.</w:t>
      </w:r>
    </w:p>
    <w:p w14:paraId="69611681" w14:textId="77777777" w:rsidR="00685075" w:rsidRDefault="00000000">
      <w:pPr>
        <w:pStyle w:val="BodyText"/>
      </w:pPr>
      <w:r>
        <w:rPr>
          <w:b/>
          <w:bCs/>
        </w:rPr>
        <w:t>Four Core Capabilities</w:t>
      </w:r>
    </w:p>
    <w:p w14:paraId="4CA93192" w14:textId="77777777" w:rsidR="00685075" w:rsidRDefault="00000000">
      <w:pPr>
        <w:pStyle w:val="BodyText"/>
      </w:pPr>
      <w:r>
        <w:rPr>
          <w:b/>
          <w:bCs/>
        </w:rPr>
        <w:t>1. Prompt Refinement &amp; Guidance</w:t>
      </w:r>
    </w:p>
    <w:p w14:paraId="11DF9EA9" w14:textId="77777777" w:rsidR="00685075" w:rsidRDefault="00000000">
      <w:pPr>
        <w:numPr>
          <w:ilvl w:val="0"/>
          <w:numId w:val="18"/>
        </w:numPr>
      </w:pPr>
      <w:r>
        <w:t>Clarifies Intent: Targeted follow-ups to understand industry, geography, dimensions, output format.</w:t>
      </w:r>
    </w:p>
    <w:p w14:paraId="4AD66D18" w14:textId="77777777" w:rsidR="00685075" w:rsidRDefault="00000000">
      <w:pPr>
        <w:numPr>
          <w:ilvl w:val="0"/>
          <w:numId w:val="18"/>
        </w:numPr>
      </w:pPr>
      <w:r>
        <w:t>Suggests Improvements: Identifies gaps. ‘You’ve asked about market size but not time horizon—historical, current, or projections?’</w:t>
      </w:r>
    </w:p>
    <w:p w14:paraId="1F24184C" w14:textId="77777777" w:rsidR="00685075" w:rsidRDefault="00000000">
      <w:pPr>
        <w:numPr>
          <w:ilvl w:val="0"/>
          <w:numId w:val="18"/>
        </w:numPr>
      </w:pPr>
      <w:r>
        <w:lastRenderedPageBreak/>
        <w:t>Recommends Context: Suggests additional dimensions that improve analysis.</w:t>
      </w:r>
    </w:p>
    <w:p w14:paraId="46C4E8A3" w14:textId="77777777" w:rsidR="00685075" w:rsidRDefault="00000000">
      <w:r>
        <w:rPr>
          <w:b/>
          <w:bCs/>
        </w:rPr>
        <w:t>2. Framework Selection Assistance (60+ Frameworks)</w:t>
      </w:r>
    </w:p>
    <w:p w14:paraId="0B1D8491" w14:textId="77777777" w:rsidR="00685075" w:rsidRDefault="00000000">
      <w:pPr>
        <w:numPr>
          <w:ilvl w:val="0"/>
          <w:numId w:val="19"/>
        </w:numPr>
      </w:pPr>
      <w:r>
        <w:t>Framework Discovery: Suggests relevant frameworks based on project type and objectives.</w:t>
      </w:r>
    </w:p>
    <w:p w14:paraId="06736FDE" w14:textId="77777777" w:rsidR="00685075" w:rsidRDefault="00000000">
      <w:pPr>
        <w:numPr>
          <w:ilvl w:val="0"/>
          <w:numId w:val="19"/>
        </w:numPr>
      </w:pPr>
      <w:r>
        <w:t>Framework Comparison: Explains trade-offs. ‘SWOT gives breadth, PESTEL is comprehensive, Porter’s Five Forces fits your timeline.’</w:t>
      </w:r>
    </w:p>
    <w:p w14:paraId="15974C2D" w14:textId="77777777" w:rsidR="00685075" w:rsidRDefault="00000000">
      <w:pPr>
        <w:numPr>
          <w:ilvl w:val="0"/>
          <w:numId w:val="19"/>
        </w:numPr>
      </w:pPr>
      <w:r>
        <w:t>Multi-Framework Application: Suggests combinations for complex projects.</w:t>
      </w:r>
    </w:p>
    <w:p w14:paraId="68521A7C" w14:textId="77777777" w:rsidR="00685075" w:rsidRDefault="00000000">
      <w:r>
        <w:rPr>
          <w:b/>
          <w:bCs/>
        </w:rPr>
        <w:t>3. Framework Application to Research</w:t>
      </w:r>
    </w:p>
    <w:p w14:paraId="30CEF378" w14:textId="77777777" w:rsidR="00685075" w:rsidRDefault="00000000">
      <w:pPr>
        <w:numPr>
          <w:ilvl w:val="0"/>
          <w:numId w:val="20"/>
        </w:numPr>
      </w:pPr>
      <w:r>
        <w:t>Structured Data Collection: Breaks framework into specific research questions.</w:t>
      </w:r>
    </w:p>
    <w:p w14:paraId="0E5F1611" w14:textId="77777777" w:rsidR="00685075" w:rsidRDefault="00000000">
      <w:pPr>
        <w:numPr>
          <w:ilvl w:val="0"/>
          <w:numId w:val="20"/>
        </w:numPr>
      </w:pPr>
      <w:r>
        <w:t>Analysis Execution: Applies framework systematically. Identifies patterns, contradictions, implications.</w:t>
      </w:r>
    </w:p>
    <w:p w14:paraId="70DE4AFC" w14:textId="77777777" w:rsidR="00685075" w:rsidRDefault="00000000">
      <w:pPr>
        <w:numPr>
          <w:ilvl w:val="0"/>
          <w:numId w:val="20"/>
        </w:numPr>
      </w:pPr>
      <w:r>
        <w:t>Evidence-Based Conclusions: Ties insights to data. Flags assumptions. Highlights validation needs.</w:t>
      </w:r>
    </w:p>
    <w:p w14:paraId="1AEFAA53" w14:textId="77777777" w:rsidR="00685075" w:rsidRDefault="00000000">
      <w:r>
        <w:rPr>
          <w:b/>
          <w:bCs/>
        </w:rPr>
        <w:t>4. Professional Consulting-Grade Outputs</w:t>
      </w:r>
    </w:p>
    <w:p w14:paraId="7765E088" w14:textId="77777777" w:rsidR="00685075" w:rsidRDefault="00000000">
      <w:pPr>
        <w:numPr>
          <w:ilvl w:val="0"/>
          <w:numId w:val="21"/>
        </w:numPr>
      </w:pPr>
      <w:r>
        <w:t>Executive Summaries: Concise, actionable, clear recommendations tied to strategic implications.</w:t>
      </w:r>
    </w:p>
    <w:p w14:paraId="1A63ABF5" w14:textId="77777777" w:rsidR="00685075" w:rsidRDefault="00000000">
      <w:pPr>
        <w:numPr>
          <w:ilvl w:val="0"/>
          <w:numId w:val="21"/>
        </w:numPr>
      </w:pPr>
      <w:r>
        <w:t>Detailed Analysis: Structured findings with evidence, comparative analysis, quantified impacts.</w:t>
      </w:r>
    </w:p>
    <w:p w14:paraId="7CC894B7" w14:textId="77777777" w:rsidR="00685075" w:rsidRDefault="00000000">
      <w:pPr>
        <w:numPr>
          <w:ilvl w:val="0"/>
          <w:numId w:val="21"/>
        </w:numPr>
      </w:pPr>
      <w:r>
        <w:t>Visual Frameworks: Formatted matrices, 2x2s, force diagrams ready for presentations.</w:t>
      </w:r>
    </w:p>
    <w:p w14:paraId="35FE31F5" w14:textId="77777777" w:rsidR="00685075" w:rsidRDefault="00000000">
      <w:pPr>
        <w:numPr>
          <w:ilvl w:val="0"/>
          <w:numId w:val="21"/>
        </w:numPr>
      </w:pPr>
      <w:r>
        <w:t>Implementation Roadmaps: Phased rollout plans with milestones, owners, success criteria.</w:t>
      </w:r>
    </w:p>
    <w:p w14:paraId="73CF590B" w14:textId="77777777" w:rsidR="00685075" w:rsidRDefault="00000000">
      <w:r>
        <w:rPr>
          <w:b/>
          <w:bCs/>
        </w:rPr>
        <w:t>Result:</w:t>
      </w:r>
      <w:r>
        <w:t xml:space="preserve"> Higher-quality research, discovery, and assessments that elevate every consulting deliverable.</w:t>
      </w:r>
    </w:p>
    <w:p w14:paraId="7498016A" w14:textId="77777777" w:rsidR="00685075" w:rsidRDefault="00000000">
      <w:pPr>
        <w:pStyle w:val="Heading3"/>
      </w:pPr>
      <w:bookmarkStart w:id="8" w:name="business-impact-summary"/>
      <w:bookmarkEnd w:id="7"/>
      <w:r>
        <w:t>1.4 Business Impact Summary</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2428"/>
        <w:gridCol w:w="3923"/>
        <w:gridCol w:w="2989"/>
      </w:tblGrid>
      <w:tr w:rsidR="00685075" w14:paraId="52C625DA" w14:textId="77777777">
        <w:trPr>
          <w:tblHeader/>
        </w:trPr>
        <w:tc>
          <w:tcPr>
            <w:tcW w:w="2059" w:type="dxa"/>
            <w:shd w:val="clear" w:color="auto" w:fill="F2F2F2"/>
          </w:tcPr>
          <w:p w14:paraId="067B3A78" w14:textId="77777777" w:rsidR="00685075" w:rsidRDefault="00000000">
            <w:r>
              <w:rPr>
                <w:b/>
                <w:color w:val="000000"/>
              </w:rPr>
              <w:t>Impact Area</w:t>
            </w:r>
          </w:p>
        </w:tc>
        <w:tc>
          <w:tcPr>
            <w:tcW w:w="3326" w:type="dxa"/>
            <w:shd w:val="clear" w:color="auto" w:fill="F2F2F2"/>
          </w:tcPr>
          <w:p w14:paraId="407EC3EB" w14:textId="77777777" w:rsidR="00685075" w:rsidRDefault="00000000">
            <w:r>
              <w:rPr>
                <w:b/>
                <w:color w:val="000000"/>
              </w:rPr>
              <w:t>Traditional Approach</w:t>
            </w:r>
          </w:p>
        </w:tc>
        <w:tc>
          <w:tcPr>
            <w:tcW w:w="2534" w:type="dxa"/>
            <w:shd w:val="clear" w:color="auto" w:fill="F2F2F2"/>
          </w:tcPr>
          <w:p w14:paraId="5A2EDC4C" w14:textId="77777777" w:rsidR="00685075" w:rsidRDefault="00000000">
            <w:r>
              <w:rPr>
                <w:b/>
                <w:color w:val="000000"/>
              </w:rPr>
              <w:t>MCMAP Approach</w:t>
            </w:r>
          </w:p>
        </w:tc>
      </w:tr>
      <w:tr w:rsidR="00685075" w14:paraId="608108DF" w14:textId="77777777">
        <w:tc>
          <w:tcPr>
            <w:tcW w:w="2059" w:type="dxa"/>
            <w:shd w:val="clear" w:color="auto" w:fill="FFFFFF"/>
          </w:tcPr>
          <w:p w14:paraId="16A6F8A9" w14:textId="77777777" w:rsidR="00685075" w:rsidRDefault="00000000">
            <w:r>
              <w:t>Time to Plan</w:t>
            </w:r>
          </w:p>
        </w:tc>
        <w:tc>
          <w:tcPr>
            <w:tcW w:w="3326" w:type="dxa"/>
            <w:shd w:val="clear" w:color="auto" w:fill="FFFFFF"/>
          </w:tcPr>
          <w:p w14:paraId="1E9E246B" w14:textId="77777777" w:rsidR="00685075" w:rsidRDefault="00000000">
            <w:r>
              <w:t>2-4 weeks</w:t>
            </w:r>
          </w:p>
        </w:tc>
        <w:tc>
          <w:tcPr>
            <w:tcW w:w="2534" w:type="dxa"/>
            <w:shd w:val="clear" w:color="auto" w:fill="FFFFFF"/>
          </w:tcPr>
          <w:p w14:paraId="33E7D91D" w14:textId="77777777" w:rsidR="00685075" w:rsidRDefault="00000000">
            <w:r>
              <w:t>2-4 days</w:t>
            </w:r>
          </w:p>
        </w:tc>
      </w:tr>
      <w:tr w:rsidR="00685075" w14:paraId="7433C773" w14:textId="77777777">
        <w:tc>
          <w:tcPr>
            <w:tcW w:w="2059" w:type="dxa"/>
            <w:shd w:val="clear" w:color="auto" w:fill="FAFAFA"/>
          </w:tcPr>
          <w:p w14:paraId="513E3CF6" w14:textId="77777777" w:rsidR="00685075" w:rsidRDefault="00000000">
            <w:r>
              <w:t>Plan Quality</w:t>
            </w:r>
          </w:p>
        </w:tc>
        <w:tc>
          <w:tcPr>
            <w:tcW w:w="3326" w:type="dxa"/>
            <w:shd w:val="clear" w:color="auto" w:fill="FAFAFA"/>
          </w:tcPr>
          <w:p w14:paraId="5BB57D10" w14:textId="77777777" w:rsidR="00685075" w:rsidRDefault="00000000">
            <w:r>
              <w:t>Varies by planner experience</w:t>
            </w:r>
          </w:p>
        </w:tc>
        <w:tc>
          <w:tcPr>
            <w:tcW w:w="2534" w:type="dxa"/>
            <w:shd w:val="clear" w:color="auto" w:fill="FAFAFA"/>
          </w:tcPr>
          <w:p w14:paraId="5C8BA487" w14:textId="77777777" w:rsidR="00685075" w:rsidRDefault="00000000">
            <w:r>
              <w:t>Consistently world-class</w:t>
            </w:r>
          </w:p>
        </w:tc>
      </w:tr>
      <w:tr w:rsidR="00685075" w14:paraId="150B6739" w14:textId="77777777">
        <w:tc>
          <w:tcPr>
            <w:tcW w:w="2059" w:type="dxa"/>
            <w:shd w:val="clear" w:color="auto" w:fill="FFFFFF"/>
          </w:tcPr>
          <w:p w14:paraId="01778303" w14:textId="77777777" w:rsidR="00685075" w:rsidRDefault="00000000">
            <w:r>
              <w:t>Research Depth</w:t>
            </w:r>
          </w:p>
        </w:tc>
        <w:tc>
          <w:tcPr>
            <w:tcW w:w="3326" w:type="dxa"/>
            <w:shd w:val="clear" w:color="auto" w:fill="FFFFFF"/>
          </w:tcPr>
          <w:p w14:paraId="60E9C3B5" w14:textId="77777777" w:rsidR="00685075" w:rsidRDefault="00000000">
            <w:r>
              <w:t>Limited by time/budget</w:t>
            </w:r>
          </w:p>
        </w:tc>
        <w:tc>
          <w:tcPr>
            <w:tcW w:w="2534" w:type="dxa"/>
            <w:shd w:val="clear" w:color="auto" w:fill="FFFFFF"/>
          </w:tcPr>
          <w:p w14:paraId="0305EAC0" w14:textId="77777777" w:rsidR="00685075" w:rsidRDefault="00000000">
            <w:r>
              <w:t>Comprehensive, real-time</w:t>
            </w:r>
          </w:p>
        </w:tc>
      </w:tr>
      <w:tr w:rsidR="00685075" w14:paraId="363B7BD5" w14:textId="77777777">
        <w:tc>
          <w:tcPr>
            <w:tcW w:w="2059" w:type="dxa"/>
            <w:shd w:val="clear" w:color="auto" w:fill="FAFAFA"/>
          </w:tcPr>
          <w:p w14:paraId="7183B446" w14:textId="77777777" w:rsidR="00685075" w:rsidRDefault="00000000">
            <w:r>
              <w:t>Framework Application</w:t>
            </w:r>
          </w:p>
        </w:tc>
        <w:tc>
          <w:tcPr>
            <w:tcW w:w="3326" w:type="dxa"/>
            <w:shd w:val="clear" w:color="auto" w:fill="FAFAFA"/>
          </w:tcPr>
          <w:p w14:paraId="64A7C59B" w14:textId="77777777" w:rsidR="00685075" w:rsidRDefault="00000000">
            <w:r>
              <w:t>Manual, inconsistent</w:t>
            </w:r>
          </w:p>
        </w:tc>
        <w:tc>
          <w:tcPr>
            <w:tcW w:w="2534" w:type="dxa"/>
            <w:shd w:val="clear" w:color="auto" w:fill="FAFAFA"/>
          </w:tcPr>
          <w:p w14:paraId="1354C5F8" w14:textId="77777777" w:rsidR="00685075" w:rsidRDefault="00000000">
            <w:r>
              <w:t>Systematic, repeatable</w:t>
            </w:r>
          </w:p>
        </w:tc>
      </w:tr>
      <w:tr w:rsidR="00685075" w14:paraId="30CB3A35" w14:textId="77777777">
        <w:tc>
          <w:tcPr>
            <w:tcW w:w="2059" w:type="dxa"/>
            <w:shd w:val="clear" w:color="auto" w:fill="FFFFFF"/>
          </w:tcPr>
          <w:p w14:paraId="230A71D3" w14:textId="77777777" w:rsidR="00685075" w:rsidRDefault="00000000">
            <w:r>
              <w:lastRenderedPageBreak/>
              <w:t>Documentation</w:t>
            </w:r>
          </w:p>
        </w:tc>
        <w:tc>
          <w:tcPr>
            <w:tcW w:w="3326" w:type="dxa"/>
            <w:shd w:val="clear" w:color="auto" w:fill="FFFFFF"/>
          </w:tcPr>
          <w:p w14:paraId="62BD5E27" w14:textId="77777777" w:rsidR="00685075" w:rsidRDefault="00000000">
            <w:r>
              <w:t>Hours to format</w:t>
            </w:r>
          </w:p>
        </w:tc>
        <w:tc>
          <w:tcPr>
            <w:tcW w:w="2534" w:type="dxa"/>
            <w:shd w:val="clear" w:color="auto" w:fill="FFFFFF"/>
          </w:tcPr>
          <w:p w14:paraId="15D1E858" w14:textId="77777777" w:rsidR="00685075" w:rsidRDefault="00000000">
            <w:r>
              <w:t>Seconds to generate</w:t>
            </w:r>
          </w:p>
        </w:tc>
      </w:tr>
      <w:tr w:rsidR="00685075" w14:paraId="25B36076" w14:textId="77777777">
        <w:tc>
          <w:tcPr>
            <w:tcW w:w="2059" w:type="dxa"/>
            <w:shd w:val="clear" w:color="auto" w:fill="FAFAFA"/>
          </w:tcPr>
          <w:p w14:paraId="7F84CC9B" w14:textId="77777777" w:rsidR="00685075" w:rsidRDefault="00000000">
            <w:r>
              <w:t>Cost Per Plan</w:t>
            </w:r>
          </w:p>
        </w:tc>
        <w:tc>
          <w:tcPr>
            <w:tcW w:w="3326" w:type="dxa"/>
            <w:shd w:val="clear" w:color="auto" w:fill="FAFAFA"/>
          </w:tcPr>
          <w:p w14:paraId="24AA4FD8" w14:textId="77777777" w:rsidR="00685075" w:rsidRDefault="00000000">
            <w:r>
              <w:t>$5K-15K in labor</w:t>
            </w:r>
          </w:p>
        </w:tc>
        <w:tc>
          <w:tcPr>
            <w:tcW w:w="2534" w:type="dxa"/>
            <w:shd w:val="clear" w:color="auto" w:fill="FAFAFA"/>
          </w:tcPr>
          <w:p w14:paraId="34C5DCC6" w14:textId="77777777" w:rsidR="00685075" w:rsidRDefault="00000000">
            <w:r>
              <w:t>&lt;$50 in compute</w:t>
            </w:r>
          </w:p>
        </w:tc>
      </w:tr>
    </w:tbl>
    <w:p w14:paraId="6D88621C" w14:textId="77777777" w:rsidR="00685075" w:rsidRDefault="00AA4ED6">
      <w:r>
        <w:rPr>
          <w:noProof/>
        </w:rPr>
        <w:pict w14:anchorId="55B3A867">
          <v:rect id="_x0000_i1038" alt="" style="width:468pt;height:.05pt;mso-width-percent:0;mso-height-percent:0;mso-width-percent:0;mso-height-percent:0" o:hralign="center" o:hrstd="t" o:hr="t"/>
        </w:pict>
      </w:r>
    </w:p>
    <w:p w14:paraId="2428C4CF" w14:textId="77777777" w:rsidR="00685075" w:rsidRDefault="00000000">
      <w:r>
        <w:rPr>
          <w:b/>
          <w:bCs/>
        </w:rPr>
        <w:t>Explore MCMAP Interactively:</w:t>
      </w:r>
      <w:r>
        <w:t xml:space="preserve"> An accompanying Documentation Agent (DOCS) is available for anyone who wants to explore the platform architecture, agent capabilities, and technical details in a more dynamic, conversational format. Ask it anything about MCMAP and it will guide you through the relevant documentation with full source citations.</w:t>
      </w:r>
    </w:p>
    <w:p w14:paraId="4B12FD9C" w14:textId="77777777" w:rsidR="00685075" w:rsidRDefault="00AA4ED6">
      <w:r>
        <w:rPr>
          <w:noProof/>
        </w:rPr>
        <w:pict w14:anchorId="376ECBA9">
          <v:rect id="_x0000_i1037" alt="" style="width:468pt;height:.05pt;mso-width-percent:0;mso-height-percent:0;mso-width-percent:0;mso-height-percent:0" o:hralign="center" o:hrstd="t" o:hr="t"/>
        </w:pict>
      </w:r>
    </w:p>
    <w:p w14:paraId="32981D4B" w14:textId="77777777" w:rsidR="00685075" w:rsidRDefault="00000000">
      <w:pPr>
        <w:pStyle w:val="Heading2"/>
        <w:pageBreakBefore/>
      </w:pPr>
      <w:bookmarkStart w:id="9" w:name="X73845a8732dc7340f47afca26058543a84d11c0"/>
      <w:bookmarkEnd w:id="4"/>
      <w:bookmarkEnd w:id="8"/>
      <w:r>
        <w:lastRenderedPageBreak/>
        <w:t>PART 2: The Critical Bridge - From Use Cases to Platform</w:t>
      </w:r>
    </w:p>
    <w:p w14:paraId="10A89500" w14:textId="77777777" w:rsidR="00685075" w:rsidRDefault="00000000">
      <w:pPr>
        <w:pStyle w:val="Heading3"/>
      </w:pPr>
      <w:bookmarkStart w:id="10" w:name="X7bd0344337acc61855e7a737f7339254bc14d8c"/>
      <w:r>
        <w:t>2.1 These Are Proofs of Concept, Not Endpoints</w:t>
      </w:r>
    </w:p>
    <w:p w14:paraId="2E68D0CE" w14:textId="77777777" w:rsidR="00685075" w:rsidRDefault="00000000">
      <w:r>
        <w:t>Media Planning and Consulting Support demonstrate what’s possible when enterprise AI agents are purpose-built for specific domains. But they are not the product. They are proof points.</w:t>
      </w:r>
    </w:p>
    <w:p w14:paraId="061F4455" w14:textId="77777777" w:rsidR="00685075" w:rsidRDefault="00000000">
      <w:pPr>
        <w:pStyle w:val="BodyText"/>
      </w:pPr>
      <w:r>
        <w:rPr>
          <w:b/>
          <w:bCs/>
        </w:rPr>
        <w:t>The proof they provide:</w:t>
      </w:r>
    </w:p>
    <w:p w14:paraId="788D2E04" w14:textId="77777777" w:rsidR="00685075" w:rsidRDefault="00000000">
      <w:pPr>
        <w:numPr>
          <w:ilvl w:val="0"/>
          <w:numId w:val="22"/>
        </w:numPr>
      </w:pPr>
      <w:r>
        <w:t>Enterprise AI agents can be built rapidly (weeks, not months)</w:t>
      </w:r>
    </w:p>
    <w:p w14:paraId="5B2B580C" w14:textId="77777777" w:rsidR="00685075" w:rsidRDefault="00000000">
      <w:pPr>
        <w:numPr>
          <w:ilvl w:val="0"/>
          <w:numId w:val="22"/>
        </w:numPr>
      </w:pPr>
      <w:r>
        <w:t>They can be deployed securely within Mastercard’s DLP-compliant environment</w:t>
      </w:r>
    </w:p>
    <w:p w14:paraId="28DDA34C" w14:textId="77777777" w:rsidR="00685075" w:rsidRDefault="00000000">
      <w:pPr>
        <w:numPr>
          <w:ilvl w:val="0"/>
          <w:numId w:val="22"/>
        </w:numPr>
      </w:pPr>
      <w:r>
        <w:t>They can deliver immediate, measurable business value</w:t>
      </w:r>
    </w:p>
    <w:p w14:paraId="59CE5367" w14:textId="77777777" w:rsidR="00685075" w:rsidRDefault="00000000">
      <w:pPr>
        <w:numPr>
          <w:ilvl w:val="0"/>
          <w:numId w:val="22"/>
        </w:numPr>
      </w:pPr>
      <w:r>
        <w:t>They can be built inexpensively (one person, ~100 hours, &lt;$3K)</w:t>
      </w:r>
    </w:p>
    <w:p w14:paraId="5B628A7B" w14:textId="77777777" w:rsidR="00685075" w:rsidRDefault="00000000">
      <w:r>
        <w:rPr>
          <w:b/>
          <w:bCs/>
        </w:rPr>
        <w:t>If we can do this for media planning and consulting—we can do this for anything.</w:t>
      </w:r>
    </w:p>
    <w:p w14:paraId="6E677862" w14:textId="77777777" w:rsidR="00685075" w:rsidRDefault="00000000">
      <w:pPr>
        <w:pStyle w:val="Heading3"/>
      </w:pPr>
      <w:bookmarkStart w:id="11" w:name="the-real-product-is-the-platform"/>
      <w:bookmarkEnd w:id="10"/>
      <w:r>
        <w:t>2.2 The Real Product Is The Platform</w:t>
      </w:r>
    </w:p>
    <w:p w14:paraId="1282306E" w14:textId="77777777" w:rsidR="00685075" w:rsidRDefault="00000000">
      <w:r>
        <w:t>The same architectural patterns that power MPA and CA can power agents for fraud detection, sales enablement, customer success, risk management, compliance automation—any domain where expertise can be encoded.</w:t>
      </w:r>
    </w:p>
    <w:p w14:paraId="2788A3EF" w14:textId="77777777" w:rsidR="00685075" w:rsidRDefault="00000000">
      <w:pPr>
        <w:pStyle w:val="BodyText"/>
      </w:pPr>
      <w:r>
        <w:rPr>
          <w:b/>
          <w:bCs/>
        </w:rPr>
        <w:t>Three architectural decisions enable this:</w:t>
      </w:r>
    </w:p>
    <w:p w14:paraId="4005D59A" w14:textId="77777777" w:rsidR="00685075" w:rsidRDefault="00000000">
      <w:pPr>
        <w:pStyle w:val="BodyText"/>
      </w:pPr>
      <w:r>
        <w:rPr>
          <w:b/>
          <w:bCs/>
        </w:rPr>
        <w:t>1. Capability Abstraction Layer</w:t>
      </w:r>
    </w:p>
    <w:p w14:paraId="3AE03D40" w14:textId="77777777" w:rsidR="00685075" w:rsidRDefault="00000000">
      <w:pPr>
        <w:pStyle w:val="BodyText"/>
      </w:pPr>
      <w:r>
        <w:t>Every capability in MCMAP (budget optimization, LTV modeling, framework application, document generation) is abstracted from its specific implementation. This means:</w:t>
      </w:r>
    </w:p>
    <w:p w14:paraId="479AA4F4" w14:textId="77777777" w:rsidR="00685075" w:rsidRDefault="00000000">
      <w:pPr>
        <w:numPr>
          <w:ilvl w:val="0"/>
          <w:numId w:val="23"/>
        </w:numPr>
      </w:pPr>
      <w:r>
        <w:t>Portable: Budget optimization logic works identically for media spend, fraud detection resource allocation, or liquidity management.</w:t>
      </w:r>
    </w:p>
    <w:p w14:paraId="12B70347" w14:textId="77777777" w:rsidR="00685075" w:rsidRDefault="00000000">
      <w:pPr>
        <w:numPr>
          <w:ilvl w:val="0"/>
          <w:numId w:val="23"/>
        </w:numPr>
      </w:pPr>
      <w:r>
        <w:t>Reusable: Once built, capabilities deploy across unlimited use cases.</w:t>
      </w:r>
    </w:p>
    <w:p w14:paraId="12057E15" w14:textId="77777777" w:rsidR="00685075" w:rsidRDefault="00000000">
      <w:pPr>
        <w:numPr>
          <w:ilvl w:val="0"/>
          <w:numId w:val="23"/>
        </w:numPr>
      </w:pPr>
      <w:r>
        <w:t>Composable: New domains combine existing capabilities rather than building from scratch.</w:t>
      </w:r>
    </w:p>
    <w:p w14:paraId="77C2A373" w14:textId="77777777" w:rsidR="00685075" w:rsidRDefault="00000000">
      <w:r>
        <w:rPr>
          <w:b/>
          <w:bCs/>
        </w:rPr>
        <w:t>2. Shared Orchestration (ORC Agent)</w:t>
      </w:r>
    </w:p>
    <w:p w14:paraId="010558FC" w14:textId="77777777" w:rsidR="00685075" w:rsidRDefault="00000000">
      <w:pPr>
        <w:pStyle w:val="BodyText"/>
      </w:pPr>
      <w:r>
        <w:t>One orchestrator routes all requests, manages all sessions, enforces all security policies across every domain:</w:t>
      </w:r>
    </w:p>
    <w:p w14:paraId="453365BB" w14:textId="77777777" w:rsidR="00685075" w:rsidRDefault="00000000">
      <w:pPr>
        <w:numPr>
          <w:ilvl w:val="0"/>
          <w:numId w:val="24"/>
        </w:numPr>
      </w:pPr>
      <w:r>
        <w:t>Single Entry Point: Users interact with ‘MCMAP’—ORC determines which specialist agents to invoke.</w:t>
      </w:r>
    </w:p>
    <w:p w14:paraId="5FD29AE3" w14:textId="77777777" w:rsidR="00685075" w:rsidRDefault="00000000">
      <w:pPr>
        <w:numPr>
          <w:ilvl w:val="0"/>
          <w:numId w:val="24"/>
        </w:numPr>
      </w:pPr>
      <w:r>
        <w:t>Session Isolation: Each user’s data stays private. No cross-contamination.</w:t>
      </w:r>
    </w:p>
    <w:p w14:paraId="2D8CE79C" w14:textId="77777777" w:rsidR="00685075" w:rsidRDefault="00000000">
      <w:pPr>
        <w:numPr>
          <w:ilvl w:val="0"/>
          <w:numId w:val="24"/>
        </w:numPr>
      </w:pPr>
      <w:r>
        <w:t>Security Enforcement: DLP policies, data provenance, audit logging applied uniformly.</w:t>
      </w:r>
    </w:p>
    <w:p w14:paraId="119E09CA" w14:textId="77777777" w:rsidR="00685075" w:rsidRDefault="00000000">
      <w:r>
        <w:rPr>
          <w:b/>
          <w:bCs/>
        </w:rPr>
        <w:t>3. Configuration-Driven Expansion</w:t>
      </w:r>
    </w:p>
    <w:p w14:paraId="76EA541C" w14:textId="77777777" w:rsidR="00685075" w:rsidRDefault="00000000">
      <w:pPr>
        <w:pStyle w:val="BodyText"/>
      </w:pPr>
      <w:r>
        <w:lastRenderedPageBreak/>
        <w:t>Adding new capabilities doesn’t require code changes:</w:t>
      </w:r>
    </w:p>
    <w:p w14:paraId="16A9AC30" w14:textId="77777777" w:rsidR="00685075" w:rsidRDefault="00000000">
      <w:pPr>
        <w:numPr>
          <w:ilvl w:val="0"/>
          <w:numId w:val="25"/>
        </w:numPr>
      </w:pPr>
      <w:r>
        <w:t>New Industry Vertical: Update knowledge base. 1-2 weeks.</w:t>
      </w:r>
    </w:p>
    <w:p w14:paraId="063F6437" w14:textId="77777777" w:rsidR="00685075" w:rsidRDefault="00000000">
      <w:pPr>
        <w:numPr>
          <w:ilvl w:val="0"/>
          <w:numId w:val="25"/>
        </w:numPr>
      </w:pPr>
      <w:r>
        <w:t>New Data Source: Configure connector. Days.</w:t>
      </w:r>
    </w:p>
    <w:p w14:paraId="48F43CFD" w14:textId="77777777" w:rsidR="00685075" w:rsidRDefault="00000000">
      <w:pPr>
        <w:numPr>
          <w:ilvl w:val="0"/>
          <w:numId w:val="25"/>
        </w:numPr>
      </w:pPr>
      <w:r>
        <w:t>New Agent Domain: Define routing, KB, prompts. ~2 weeks.</w:t>
      </w:r>
    </w:p>
    <w:p w14:paraId="5CD499CA" w14:textId="77777777" w:rsidR="00685075" w:rsidRDefault="00000000">
      <w:pPr>
        <w:pStyle w:val="Heading3"/>
      </w:pPr>
      <w:bookmarkStart w:id="12" w:name="X97d90c745cb3fbbde9ff5bb4cce4d7b08462ed6"/>
      <w:bookmarkEnd w:id="11"/>
      <w:r>
        <w:t>2.3 Why This Architecture Matters Strategically</w:t>
      </w:r>
    </w:p>
    <w:p w14:paraId="631CB917" w14:textId="77777777" w:rsidR="00685075" w:rsidRDefault="00000000">
      <w:r>
        <w:t>The question is not ‘what can MCMAP do?’</w:t>
      </w:r>
    </w:p>
    <w:p w14:paraId="5FF597F9" w14:textId="77777777" w:rsidR="00685075" w:rsidRDefault="00000000">
      <w:pPr>
        <w:pStyle w:val="BodyText"/>
        <w:rPr>
          <w:b/>
          <w:bCs/>
        </w:rPr>
      </w:pPr>
      <w:r>
        <w:rPr>
          <w:b/>
          <w:bCs/>
        </w:rPr>
        <w:t>The question is ‘what does Mastercard want MCMAP to do next?’</w:t>
      </w:r>
    </w:p>
    <w:p w14:paraId="60FD10AE" w14:textId="77777777" w:rsidR="00312F8B" w:rsidRDefault="00312F8B" w:rsidP="00312F8B">
      <w:pPr>
        <w:pStyle w:val="Heading2"/>
        <w:pageBreakBefore/>
      </w:pPr>
      <w:r>
        <w:lastRenderedPageBreak/>
        <w:t>THE 11 AGENTS</w:t>
      </w:r>
    </w:p>
    <w:p w14:paraId="6775C152" w14:textId="77777777" w:rsidR="00312F8B" w:rsidRDefault="00312F8B" w:rsidP="00312F8B">
      <w:r>
        <w:t>MCMAP currently deploys 11 specialized AI agents that collaborate to provide comprehensive support:</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1634"/>
        <w:gridCol w:w="1401"/>
        <w:gridCol w:w="1868"/>
        <w:gridCol w:w="4437"/>
      </w:tblGrid>
      <w:tr w:rsidR="00312F8B" w14:paraId="06CC6BB6" w14:textId="77777777" w:rsidTr="005F705E">
        <w:trPr>
          <w:tblHeader/>
        </w:trPr>
        <w:tc>
          <w:tcPr>
            <w:tcW w:w="1386" w:type="dxa"/>
            <w:shd w:val="clear" w:color="auto" w:fill="F2F2F2"/>
          </w:tcPr>
          <w:p w14:paraId="2B864606" w14:textId="77777777" w:rsidR="00312F8B" w:rsidRDefault="00312F8B" w:rsidP="005F705E">
            <w:r>
              <w:rPr>
                <w:b/>
                <w:color w:val="000000"/>
              </w:rPr>
              <w:t>Agent</w:t>
            </w:r>
          </w:p>
        </w:tc>
        <w:tc>
          <w:tcPr>
            <w:tcW w:w="1188" w:type="dxa"/>
            <w:shd w:val="clear" w:color="auto" w:fill="F2F2F2"/>
          </w:tcPr>
          <w:p w14:paraId="593928D9" w14:textId="77777777" w:rsidR="00312F8B" w:rsidRDefault="00312F8B" w:rsidP="005F705E">
            <w:r>
              <w:rPr>
                <w:b/>
                <w:color w:val="000000"/>
              </w:rPr>
              <w:t>Code</w:t>
            </w:r>
          </w:p>
        </w:tc>
        <w:tc>
          <w:tcPr>
            <w:tcW w:w="1584" w:type="dxa"/>
            <w:shd w:val="clear" w:color="auto" w:fill="F2F2F2"/>
          </w:tcPr>
          <w:p w14:paraId="00E0F06A" w14:textId="77777777" w:rsidR="00312F8B" w:rsidRDefault="00312F8B" w:rsidP="005F705E">
            <w:r>
              <w:rPr>
                <w:b/>
                <w:color w:val="000000"/>
              </w:rPr>
              <w:t>Domain</w:t>
            </w:r>
          </w:p>
        </w:tc>
        <w:tc>
          <w:tcPr>
            <w:tcW w:w="3762" w:type="dxa"/>
            <w:shd w:val="clear" w:color="auto" w:fill="F2F2F2"/>
          </w:tcPr>
          <w:p w14:paraId="5073D558" w14:textId="77777777" w:rsidR="00312F8B" w:rsidRDefault="00312F8B" w:rsidP="005F705E">
            <w:r>
              <w:rPr>
                <w:b/>
                <w:color w:val="000000"/>
              </w:rPr>
              <w:t>Core Capabilities</w:t>
            </w:r>
          </w:p>
        </w:tc>
      </w:tr>
      <w:tr w:rsidR="00312F8B" w14:paraId="49AB94EC" w14:textId="77777777" w:rsidTr="005F705E">
        <w:tc>
          <w:tcPr>
            <w:tcW w:w="1386" w:type="dxa"/>
            <w:shd w:val="clear" w:color="auto" w:fill="FFFFFF"/>
          </w:tcPr>
          <w:p w14:paraId="6B4CE2C8" w14:textId="77777777" w:rsidR="00312F8B" w:rsidRDefault="00312F8B" w:rsidP="005F705E">
            <w:r>
              <w:rPr>
                <w:b/>
                <w:bCs/>
              </w:rPr>
              <w:t>Orchestrator</w:t>
            </w:r>
          </w:p>
        </w:tc>
        <w:tc>
          <w:tcPr>
            <w:tcW w:w="1188" w:type="dxa"/>
            <w:shd w:val="clear" w:color="auto" w:fill="FFFFFF"/>
          </w:tcPr>
          <w:p w14:paraId="7FA4FF4C" w14:textId="77777777" w:rsidR="00312F8B" w:rsidRDefault="00312F8B" w:rsidP="005F705E">
            <w:r>
              <w:t>ORC</w:t>
            </w:r>
          </w:p>
        </w:tc>
        <w:tc>
          <w:tcPr>
            <w:tcW w:w="1584" w:type="dxa"/>
            <w:shd w:val="clear" w:color="auto" w:fill="FFFFFF"/>
          </w:tcPr>
          <w:p w14:paraId="77E31558" w14:textId="77777777" w:rsidR="00312F8B" w:rsidRDefault="00312F8B" w:rsidP="005F705E">
            <w:r>
              <w:t>Platform</w:t>
            </w:r>
          </w:p>
        </w:tc>
        <w:tc>
          <w:tcPr>
            <w:tcW w:w="3762" w:type="dxa"/>
            <w:shd w:val="clear" w:color="auto" w:fill="FFFFFF"/>
          </w:tcPr>
          <w:p w14:paraId="5DB6D238" w14:textId="77777777" w:rsidR="00312F8B" w:rsidRDefault="00312F8B" w:rsidP="005F705E">
            <w:r>
              <w:t>Intent classification, routing, session management</w:t>
            </w:r>
          </w:p>
        </w:tc>
      </w:tr>
      <w:tr w:rsidR="00312F8B" w14:paraId="1C05FAB0" w14:textId="77777777" w:rsidTr="005F705E">
        <w:tc>
          <w:tcPr>
            <w:tcW w:w="1386" w:type="dxa"/>
            <w:shd w:val="clear" w:color="auto" w:fill="FAFAFA"/>
          </w:tcPr>
          <w:p w14:paraId="567CEEC2" w14:textId="77777777" w:rsidR="00312F8B" w:rsidRDefault="00312F8B" w:rsidP="005F705E">
            <w:r>
              <w:rPr>
                <w:b/>
                <w:bCs/>
              </w:rPr>
              <w:t>Analytics</w:t>
            </w:r>
          </w:p>
        </w:tc>
        <w:tc>
          <w:tcPr>
            <w:tcW w:w="1188" w:type="dxa"/>
            <w:shd w:val="clear" w:color="auto" w:fill="FAFAFA"/>
          </w:tcPr>
          <w:p w14:paraId="11E07E31" w14:textId="77777777" w:rsidR="00312F8B" w:rsidRDefault="00312F8B" w:rsidP="005F705E">
            <w:r>
              <w:t>ANL</w:t>
            </w:r>
          </w:p>
        </w:tc>
        <w:tc>
          <w:tcPr>
            <w:tcW w:w="1584" w:type="dxa"/>
            <w:shd w:val="clear" w:color="auto" w:fill="FAFAFA"/>
          </w:tcPr>
          <w:p w14:paraId="6C55DEFC" w14:textId="77777777" w:rsidR="00312F8B" w:rsidRDefault="00312F8B" w:rsidP="005F705E">
            <w:r>
              <w:t>Media Planning</w:t>
            </w:r>
          </w:p>
        </w:tc>
        <w:tc>
          <w:tcPr>
            <w:tcW w:w="3762" w:type="dxa"/>
            <w:shd w:val="clear" w:color="auto" w:fill="FAFAFA"/>
          </w:tcPr>
          <w:p w14:paraId="35586ACD" w14:textId="77777777" w:rsidR="00312F8B" w:rsidRDefault="00312F8B" w:rsidP="005F705E">
            <w:r>
              <w:t>Projections, calculations, statistical modeling</w:t>
            </w:r>
          </w:p>
        </w:tc>
      </w:tr>
      <w:tr w:rsidR="00312F8B" w14:paraId="2BAA2111" w14:textId="77777777" w:rsidTr="005F705E">
        <w:tc>
          <w:tcPr>
            <w:tcW w:w="1386" w:type="dxa"/>
            <w:shd w:val="clear" w:color="auto" w:fill="FFFFFF"/>
          </w:tcPr>
          <w:p w14:paraId="2C6EFEF7" w14:textId="77777777" w:rsidR="00312F8B" w:rsidRDefault="00312F8B" w:rsidP="005F705E">
            <w:r>
              <w:rPr>
                <w:b/>
                <w:bCs/>
              </w:rPr>
              <w:t>Audience</w:t>
            </w:r>
          </w:p>
        </w:tc>
        <w:tc>
          <w:tcPr>
            <w:tcW w:w="1188" w:type="dxa"/>
            <w:shd w:val="clear" w:color="auto" w:fill="FFFFFF"/>
          </w:tcPr>
          <w:p w14:paraId="39381915" w14:textId="77777777" w:rsidR="00312F8B" w:rsidRDefault="00312F8B" w:rsidP="005F705E">
            <w:r>
              <w:t>AUD</w:t>
            </w:r>
          </w:p>
        </w:tc>
        <w:tc>
          <w:tcPr>
            <w:tcW w:w="1584" w:type="dxa"/>
            <w:shd w:val="clear" w:color="auto" w:fill="FFFFFF"/>
          </w:tcPr>
          <w:p w14:paraId="3826FBD1" w14:textId="77777777" w:rsidR="00312F8B" w:rsidRDefault="00312F8B" w:rsidP="005F705E">
            <w:r>
              <w:t>Media Planning</w:t>
            </w:r>
          </w:p>
        </w:tc>
        <w:tc>
          <w:tcPr>
            <w:tcW w:w="3762" w:type="dxa"/>
            <w:shd w:val="clear" w:color="auto" w:fill="FFFFFF"/>
          </w:tcPr>
          <w:p w14:paraId="4A975BD0" w14:textId="77777777" w:rsidR="00312F8B" w:rsidRDefault="00312F8B" w:rsidP="005F705E">
            <w:r>
              <w:t>Segmentation, targeting, LTV modeling</w:t>
            </w:r>
          </w:p>
        </w:tc>
      </w:tr>
      <w:tr w:rsidR="00312F8B" w14:paraId="0150A78E" w14:textId="77777777" w:rsidTr="005F705E">
        <w:tc>
          <w:tcPr>
            <w:tcW w:w="1386" w:type="dxa"/>
            <w:shd w:val="clear" w:color="auto" w:fill="FAFAFA"/>
          </w:tcPr>
          <w:p w14:paraId="38C34F3C" w14:textId="77777777" w:rsidR="00312F8B" w:rsidRDefault="00312F8B" w:rsidP="005F705E">
            <w:r>
              <w:rPr>
                <w:b/>
                <w:bCs/>
              </w:rPr>
              <w:t>Channel</w:t>
            </w:r>
          </w:p>
        </w:tc>
        <w:tc>
          <w:tcPr>
            <w:tcW w:w="1188" w:type="dxa"/>
            <w:shd w:val="clear" w:color="auto" w:fill="FAFAFA"/>
          </w:tcPr>
          <w:p w14:paraId="37C38445" w14:textId="77777777" w:rsidR="00312F8B" w:rsidRDefault="00312F8B" w:rsidP="005F705E">
            <w:r>
              <w:t>CHA</w:t>
            </w:r>
          </w:p>
        </w:tc>
        <w:tc>
          <w:tcPr>
            <w:tcW w:w="1584" w:type="dxa"/>
            <w:shd w:val="clear" w:color="auto" w:fill="FAFAFA"/>
          </w:tcPr>
          <w:p w14:paraId="62B60BE1" w14:textId="77777777" w:rsidR="00312F8B" w:rsidRDefault="00312F8B" w:rsidP="005F705E">
            <w:r>
              <w:t>Media Planning</w:t>
            </w:r>
          </w:p>
        </w:tc>
        <w:tc>
          <w:tcPr>
            <w:tcW w:w="3762" w:type="dxa"/>
            <w:shd w:val="clear" w:color="auto" w:fill="FAFAFA"/>
          </w:tcPr>
          <w:p w14:paraId="7CF29525" w14:textId="77777777" w:rsidR="00312F8B" w:rsidRDefault="00312F8B" w:rsidP="005F705E">
            <w:r>
              <w:t>Channel selection, mix optimization</w:t>
            </w:r>
          </w:p>
        </w:tc>
      </w:tr>
      <w:tr w:rsidR="00312F8B" w14:paraId="7BAA85BE" w14:textId="77777777" w:rsidTr="005F705E">
        <w:tc>
          <w:tcPr>
            <w:tcW w:w="1386" w:type="dxa"/>
            <w:shd w:val="clear" w:color="auto" w:fill="FFFFFF"/>
          </w:tcPr>
          <w:p w14:paraId="0E38907C" w14:textId="77777777" w:rsidR="00312F8B" w:rsidRDefault="00312F8B" w:rsidP="005F705E">
            <w:r>
              <w:rPr>
                <w:b/>
                <w:bCs/>
              </w:rPr>
              <w:t>Supply Path</w:t>
            </w:r>
          </w:p>
        </w:tc>
        <w:tc>
          <w:tcPr>
            <w:tcW w:w="1188" w:type="dxa"/>
            <w:shd w:val="clear" w:color="auto" w:fill="FFFFFF"/>
          </w:tcPr>
          <w:p w14:paraId="2B0BAABC" w14:textId="77777777" w:rsidR="00312F8B" w:rsidRDefault="00312F8B" w:rsidP="005F705E">
            <w:r>
              <w:t>SPO</w:t>
            </w:r>
          </w:p>
        </w:tc>
        <w:tc>
          <w:tcPr>
            <w:tcW w:w="1584" w:type="dxa"/>
            <w:shd w:val="clear" w:color="auto" w:fill="FFFFFF"/>
          </w:tcPr>
          <w:p w14:paraId="79A1AA6C" w14:textId="77777777" w:rsidR="00312F8B" w:rsidRDefault="00312F8B" w:rsidP="005F705E">
            <w:r>
              <w:t>Media Planning</w:t>
            </w:r>
          </w:p>
        </w:tc>
        <w:tc>
          <w:tcPr>
            <w:tcW w:w="3762" w:type="dxa"/>
            <w:shd w:val="clear" w:color="auto" w:fill="FFFFFF"/>
          </w:tcPr>
          <w:p w14:paraId="4A13FBAA" w14:textId="77777777" w:rsidR="00312F8B" w:rsidRDefault="00312F8B" w:rsidP="005F705E">
            <w:r>
              <w:t>Programmatic optimization, fee transparency</w:t>
            </w:r>
          </w:p>
        </w:tc>
      </w:tr>
      <w:tr w:rsidR="00312F8B" w14:paraId="0FE432B9" w14:textId="77777777" w:rsidTr="005F705E">
        <w:tc>
          <w:tcPr>
            <w:tcW w:w="1386" w:type="dxa"/>
            <w:shd w:val="clear" w:color="auto" w:fill="FAFAFA"/>
          </w:tcPr>
          <w:p w14:paraId="57D9B3D2" w14:textId="77777777" w:rsidR="00312F8B" w:rsidRDefault="00312F8B" w:rsidP="005F705E">
            <w:r>
              <w:rPr>
                <w:b/>
                <w:bCs/>
              </w:rPr>
              <w:t>Document</w:t>
            </w:r>
          </w:p>
        </w:tc>
        <w:tc>
          <w:tcPr>
            <w:tcW w:w="1188" w:type="dxa"/>
            <w:shd w:val="clear" w:color="auto" w:fill="FAFAFA"/>
          </w:tcPr>
          <w:p w14:paraId="55D46B69" w14:textId="77777777" w:rsidR="00312F8B" w:rsidRDefault="00312F8B" w:rsidP="005F705E">
            <w:r>
              <w:t>DOC</w:t>
            </w:r>
          </w:p>
        </w:tc>
        <w:tc>
          <w:tcPr>
            <w:tcW w:w="1584" w:type="dxa"/>
            <w:shd w:val="clear" w:color="auto" w:fill="FAFAFA"/>
          </w:tcPr>
          <w:p w14:paraId="5129791B" w14:textId="77777777" w:rsidR="00312F8B" w:rsidRDefault="00312F8B" w:rsidP="005F705E">
            <w:r>
              <w:t>Media Planning</w:t>
            </w:r>
          </w:p>
        </w:tc>
        <w:tc>
          <w:tcPr>
            <w:tcW w:w="3762" w:type="dxa"/>
            <w:shd w:val="clear" w:color="auto" w:fill="FAFAFA"/>
          </w:tcPr>
          <w:p w14:paraId="3F17D21B" w14:textId="77777777" w:rsidR="00312F8B" w:rsidRDefault="00312F8B" w:rsidP="005F705E">
            <w:r>
              <w:t>Report generation, template management</w:t>
            </w:r>
          </w:p>
        </w:tc>
      </w:tr>
      <w:tr w:rsidR="00312F8B" w14:paraId="47CEB0D9" w14:textId="77777777" w:rsidTr="005F705E">
        <w:tc>
          <w:tcPr>
            <w:tcW w:w="1386" w:type="dxa"/>
            <w:shd w:val="clear" w:color="auto" w:fill="FFFFFF"/>
          </w:tcPr>
          <w:p w14:paraId="407A9FAD" w14:textId="77777777" w:rsidR="00312F8B" w:rsidRDefault="00312F8B" w:rsidP="005F705E">
            <w:r>
              <w:rPr>
                <w:b/>
                <w:bCs/>
              </w:rPr>
              <w:t>Performance</w:t>
            </w:r>
          </w:p>
        </w:tc>
        <w:tc>
          <w:tcPr>
            <w:tcW w:w="1188" w:type="dxa"/>
            <w:shd w:val="clear" w:color="auto" w:fill="FFFFFF"/>
          </w:tcPr>
          <w:p w14:paraId="3B4C79BA" w14:textId="77777777" w:rsidR="00312F8B" w:rsidRDefault="00312F8B" w:rsidP="005F705E">
            <w:r>
              <w:t>PRF</w:t>
            </w:r>
          </w:p>
        </w:tc>
        <w:tc>
          <w:tcPr>
            <w:tcW w:w="1584" w:type="dxa"/>
            <w:shd w:val="clear" w:color="auto" w:fill="FFFFFF"/>
          </w:tcPr>
          <w:p w14:paraId="7FE6B227" w14:textId="77777777" w:rsidR="00312F8B" w:rsidRDefault="00312F8B" w:rsidP="005F705E">
            <w:r>
              <w:t>Media Planning</w:t>
            </w:r>
          </w:p>
        </w:tc>
        <w:tc>
          <w:tcPr>
            <w:tcW w:w="3762" w:type="dxa"/>
            <w:shd w:val="clear" w:color="auto" w:fill="FFFFFF"/>
          </w:tcPr>
          <w:p w14:paraId="504D7D59" w14:textId="77777777" w:rsidR="00312F8B" w:rsidRDefault="00312F8B" w:rsidP="005F705E">
            <w:r>
              <w:t>Attribution, anomaly detection, optimization</w:t>
            </w:r>
          </w:p>
        </w:tc>
      </w:tr>
      <w:tr w:rsidR="00312F8B" w14:paraId="363EB4AD" w14:textId="77777777" w:rsidTr="005F705E">
        <w:tc>
          <w:tcPr>
            <w:tcW w:w="1386" w:type="dxa"/>
            <w:shd w:val="clear" w:color="auto" w:fill="FAFAFA"/>
          </w:tcPr>
          <w:p w14:paraId="5F6355CA" w14:textId="77777777" w:rsidR="00312F8B" w:rsidRDefault="00312F8B" w:rsidP="005F705E">
            <w:r>
              <w:rPr>
                <w:b/>
                <w:bCs/>
              </w:rPr>
              <w:t>Consulting Strategy</w:t>
            </w:r>
          </w:p>
        </w:tc>
        <w:tc>
          <w:tcPr>
            <w:tcW w:w="1188" w:type="dxa"/>
            <w:shd w:val="clear" w:color="auto" w:fill="FAFAFA"/>
          </w:tcPr>
          <w:p w14:paraId="00DF01E0" w14:textId="77777777" w:rsidR="00312F8B" w:rsidRDefault="00312F8B" w:rsidP="005F705E">
            <w:r>
              <w:t>CST</w:t>
            </w:r>
          </w:p>
        </w:tc>
        <w:tc>
          <w:tcPr>
            <w:tcW w:w="1584" w:type="dxa"/>
            <w:shd w:val="clear" w:color="auto" w:fill="FAFAFA"/>
          </w:tcPr>
          <w:p w14:paraId="0657998A" w14:textId="77777777" w:rsidR="00312F8B" w:rsidRDefault="00312F8B" w:rsidP="005F705E">
            <w:r>
              <w:t>Consulting</w:t>
            </w:r>
          </w:p>
        </w:tc>
        <w:tc>
          <w:tcPr>
            <w:tcW w:w="3762" w:type="dxa"/>
            <w:shd w:val="clear" w:color="auto" w:fill="FAFAFA"/>
          </w:tcPr>
          <w:p w14:paraId="69A9E839" w14:textId="77777777" w:rsidR="00312F8B" w:rsidRDefault="00312F8B" w:rsidP="005F705E">
            <w:r>
              <w:t>Strategic frameworks, prioritization</w:t>
            </w:r>
          </w:p>
        </w:tc>
      </w:tr>
      <w:tr w:rsidR="00312F8B" w14:paraId="21E849A7" w14:textId="77777777" w:rsidTr="005F705E">
        <w:tc>
          <w:tcPr>
            <w:tcW w:w="1386" w:type="dxa"/>
            <w:shd w:val="clear" w:color="auto" w:fill="FFFFFF"/>
          </w:tcPr>
          <w:p w14:paraId="1EA62A8A" w14:textId="77777777" w:rsidR="00312F8B" w:rsidRDefault="00312F8B" w:rsidP="005F705E">
            <w:r>
              <w:rPr>
                <w:b/>
                <w:bCs/>
              </w:rPr>
              <w:t>Change Management</w:t>
            </w:r>
          </w:p>
        </w:tc>
        <w:tc>
          <w:tcPr>
            <w:tcW w:w="1188" w:type="dxa"/>
            <w:shd w:val="clear" w:color="auto" w:fill="FFFFFF"/>
          </w:tcPr>
          <w:p w14:paraId="67BAB3DE" w14:textId="77777777" w:rsidR="00312F8B" w:rsidRDefault="00312F8B" w:rsidP="005F705E">
            <w:r>
              <w:t>CHG</w:t>
            </w:r>
          </w:p>
        </w:tc>
        <w:tc>
          <w:tcPr>
            <w:tcW w:w="1584" w:type="dxa"/>
            <w:shd w:val="clear" w:color="auto" w:fill="FFFFFF"/>
          </w:tcPr>
          <w:p w14:paraId="00932D49" w14:textId="77777777" w:rsidR="00312F8B" w:rsidRDefault="00312F8B" w:rsidP="005F705E">
            <w:r>
              <w:t>Consulting</w:t>
            </w:r>
          </w:p>
        </w:tc>
        <w:tc>
          <w:tcPr>
            <w:tcW w:w="3762" w:type="dxa"/>
            <w:shd w:val="clear" w:color="auto" w:fill="FFFFFF"/>
          </w:tcPr>
          <w:p w14:paraId="293CF0A2" w14:textId="77777777" w:rsidR="00312F8B" w:rsidRDefault="00312F8B" w:rsidP="005F705E">
            <w:r>
              <w:t>Adoption planning, stakeholder mapping</w:t>
            </w:r>
          </w:p>
        </w:tc>
      </w:tr>
      <w:tr w:rsidR="00312F8B" w14:paraId="41066BC0" w14:textId="77777777" w:rsidTr="005F705E">
        <w:tc>
          <w:tcPr>
            <w:tcW w:w="1386" w:type="dxa"/>
            <w:shd w:val="clear" w:color="auto" w:fill="FAFAFA"/>
          </w:tcPr>
          <w:p w14:paraId="675E3FA1" w14:textId="77777777" w:rsidR="00312F8B" w:rsidRDefault="00312F8B" w:rsidP="005F705E">
            <w:r>
              <w:rPr>
                <w:b/>
                <w:bCs/>
              </w:rPr>
              <w:t>Consulting Analysis</w:t>
            </w:r>
          </w:p>
        </w:tc>
        <w:tc>
          <w:tcPr>
            <w:tcW w:w="1188" w:type="dxa"/>
            <w:shd w:val="clear" w:color="auto" w:fill="FAFAFA"/>
          </w:tcPr>
          <w:p w14:paraId="25BBEF46" w14:textId="77777777" w:rsidR="00312F8B" w:rsidRDefault="00312F8B" w:rsidP="005F705E">
            <w:r>
              <w:t>CA</w:t>
            </w:r>
          </w:p>
        </w:tc>
        <w:tc>
          <w:tcPr>
            <w:tcW w:w="1584" w:type="dxa"/>
            <w:shd w:val="clear" w:color="auto" w:fill="FAFAFA"/>
          </w:tcPr>
          <w:p w14:paraId="35D72241" w14:textId="77777777" w:rsidR="00312F8B" w:rsidRDefault="00312F8B" w:rsidP="005F705E">
            <w:r>
              <w:t>Consulting</w:t>
            </w:r>
          </w:p>
        </w:tc>
        <w:tc>
          <w:tcPr>
            <w:tcW w:w="3762" w:type="dxa"/>
            <w:shd w:val="clear" w:color="auto" w:fill="FAFAFA"/>
          </w:tcPr>
          <w:p w14:paraId="1949D894" w14:textId="77777777" w:rsidR="00312F8B" w:rsidRDefault="00312F8B" w:rsidP="005F705E">
            <w:r>
              <w:t>Business cases, financial analysis</w:t>
            </w:r>
          </w:p>
        </w:tc>
      </w:tr>
      <w:tr w:rsidR="00312F8B" w14:paraId="7A94A94A" w14:textId="77777777" w:rsidTr="005F705E">
        <w:tc>
          <w:tcPr>
            <w:tcW w:w="1386" w:type="dxa"/>
            <w:shd w:val="clear" w:color="auto" w:fill="FFFFFF"/>
          </w:tcPr>
          <w:p w14:paraId="2E607141" w14:textId="77777777" w:rsidR="00312F8B" w:rsidRDefault="00312F8B" w:rsidP="005F705E">
            <w:r>
              <w:rPr>
                <w:b/>
                <w:bCs/>
              </w:rPr>
              <w:t>Documentation</w:t>
            </w:r>
          </w:p>
        </w:tc>
        <w:tc>
          <w:tcPr>
            <w:tcW w:w="1188" w:type="dxa"/>
            <w:shd w:val="clear" w:color="auto" w:fill="FFFFFF"/>
          </w:tcPr>
          <w:p w14:paraId="44E58F8C" w14:textId="77777777" w:rsidR="00312F8B" w:rsidRDefault="00312F8B" w:rsidP="005F705E">
            <w:r>
              <w:t>DOCS</w:t>
            </w:r>
          </w:p>
        </w:tc>
        <w:tc>
          <w:tcPr>
            <w:tcW w:w="1584" w:type="dxa"/>
            <w:shd w:val="clear" w:color="auto" w:fill="FFFFFF"/>
          </w:tcPr>
          <w:p w14:paraId="35C0CBE5" w14:textId="77777777" w:rsidR="00312F8B" w:rsidRDefault="00312F8B" w:rsidP="005F705E">
            <w:r>
              <w:t>Platform</w:t>
            </w:r>
          </w:p>
        </w:tc>
        <w:tc>
          <w:tcPr>
            <w:tcW w:w="3762" w:type="dxa"/>
            <w:shd w:val="clear" w:color="auto" w:fill="FFFFFF"/>
          </w:tcPr>
          <w:p w14:paraId="405AE875" w14:textId="77777777" w:rsidR="00312F8B" w:rsidRDefault="00312F8B" w:rsidP="005F705E">
            <w:r>
              <w:t>Architecture discovery, terminology lookup</w:t>
            </w:r>
          </w:p>
        </w:tc>
      </w:tr>
    </w:tbl>
    <w:p w14:paraId="342F8574" w14:textId="77777777" w:rsidR="00312F8B" w:rsidRDefault="00312F8B" w:rsidP="00312F8B">
      <w:pPr>
        <w:pStyle w:val="BodyText"/>
      </w:pPr>
      <w:r>
        <w:rPr>
          <w:b/>
          <w:bCs/>
        </w:rPr>
        <w:t>Current Platform Metrics:</w:t>
      </w:r>
      <w:r>
        <w:t xml:space="preserve"> - 36 analytical capabilities - 26 AI Builder prompts - 37+ knowledge base documents - 15 industry verticals - 708+ channel benchmarks</w:t>
      </w:r>
    </w:p>
    <w:p w14:paraId="036551BA" w14:textId="77777777" w:rsidR="00312F8B" w:rsidRDefault="00312F8B">
      <w:pPr>
        <w:pStyle w:val="BodyText"/>
        <w:rPr>
          <w:b/>
          <w:bCs/>
        </w:rPr>
      </w:pPr>
    </w:p>
    <w:p w14:paraId="567AED04" w14:textId="77777777" w:rsidR="00312F8B" w:rsidRDefault="00312F8B" w:rsidP="00312F8B">
      <w:pPr>
        <w:pStyle w:val="Heading2"/>
        <w:pageBreakBefore/>
      </w:pPr>
      <w:r>
        <w:lastRenderedPageBreak/>
        <w:t>TRANSFORMING MASTERCARD AT SCALE</w:t>
      </w:r>
    </w:p>
    <w:p w14:paraId="44E39309" w14:textId="77777777" w:rsidR="00312F8B" w:rsidRDefault="00312F8B" w:rsidP="00312F8B">
      <w:r>
        <w:t>This platform provides immediate scale to the organization’s consulting services, marketing, and data product revenue streams. It creates the ability to tie delivery services to core data and transactional services in ways no other company can match.</w:t>
      </w:r>
    </w:p>
    <w:p w14:paraId="698C9F47" w14:textId="77777777" w:rsidR="00312F8B" w:rsidRDefault="00312F8B" w:rsidP="00312F8B">
      <w:pPr>
        <w:pStyle w:val="BodyText"/>
      </w:pPr>
      <w:r>
        <w:rPr>
          <w:b/>
          <w:bCs/>
        </w:rPr>
        <w:t>MCMAP is the ultimate trojan horse</w:t>
      </w:r>
      <w:r>
        <w:t>—it ushers in radical transformation across the business by creating an impenetrable moat around Mastercard’s capabilities. By combining these agent capabilities with proprietary data sets (Audiences, SpendingPulse, Commerce Media), Mastercard creates advantages no competitor can hope to replicate.</w:t>
      </w:r>
    </w:p>
    <w:p w14:paraId="52C74CEB" w14:textId="77777777" w:rsidR="00312F8B" w:rsidRDefault="00312F8B" w:rsidP="00312F8B">
      <w:pPr>
        <w:pStyle w:val="BodyText"/>
      </w:pPr>
      <w:r>
        <w:rPr>
          <w:b/>
          <w:bCs/>
        </w:rPr>
        <w:t>What it enables:</w:t>
      </w:r>
      <w:r>
        <w:t xml:space="preserve"> - Consultants and sales teams move at the speed of business - Engineering and operational organizations support cutting edge business needs without overhead - Front line staff can deploy solutions without engineering bottlenecks - The entire organization moves AI efforts forward together</w:t>
      </w:r>
    </w:p>
    <w:p w14:paraId="75470638" w14:textId="77777777" w:rsidR="00312F8B" w:rsidRDefault="00312F8B" w:rsidP="00312F8B">
      <w:pPr>
        <w:pStyle w:val="Heading2"/>
        <w:pageBreakBefore/>
      </w:pPr>
      <w:bookmarkStart w:id="13" w:name="three-transformational-capabilities"/>
      <w:r>
        <w:lastRenderedPageBreak/>
        <w:t>THREE TRANSFORMATIONAL CAPABILITIES</w:t>
      </w:r>
    </w:p>
    <w:p w14:paraId="40C69671" w14:textId="77777777" w:rsidR="00312F8B" w:rsidRDefault="00312F8B" w:rsidP="00312F8B">
      <w:pPr>
        <w:pStyle w:val="Heading3"/>
      </w:pPr>
      <w:bookmarkStart w:id="14" w:name="X6e46e469ff3f73ea929511714e898c01d9aae3a"/>
      <w:r>
        <w:t>1. THE AGENT FACTORY: Democratizing AI Development</w:t>
      </w:r>
    </w:p>
    <w:p w14:paraId="1D864FE2" w14:textId="77777777" w:rsidR="00312F8B" w:rsidRDefault="00312F8B" w:rsidP="00312F8B">
      <w:r>
        <w:t>MCMAP turns consultants, analysts, and business professionals into agent creators—without requiring them to become engineers.</w:t>
      </w:r>
    </w:p>
    <w:tbl>
      <w:tblPr>
        <w:tblW w:w="0" w:type="auto"/>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Look w:val="0020" w:firstRow="1" w:lastRow="0" w:firstColumn="0" w:lastColumn="0" w:noHBand="0" w:noVBand="0"/>
      </w:tblPr>
      <w:tblGrid>
        <w:gridCol w:w="3163"/>
        <w:gridCol w:w="2903"/>
      </w:tblGrid>
      <w:tr w:rsidR="00312F8B" w14:paraId="7AE05662" w14:textId="77777777" w:rsidTr="005F705E">
        <w:trPr>
          <w:tblHeader/>
        </w:trPr>
        <w:tc>
          <w:tcPr>
            <w:tcW w:w="0" w:type="auto"/>
            <w:shd w:val="clear" w:color="auto" w:fill="F2F2F2"/>
          </w:tcPr>
          <w:p w14:paraId="44B35AFB" w14:textId="77777777" w:rsidR="00312F8B" w:rsidRDefault="00312F8B" w:rsidP="005F705E">
            <w:r>
              <w:rPr>
                <w:b/>
                <w:color w:val="000000"/>
              </w:rPr>
              <w:t>Traditional AI Development</w:t>
            </w:r>
          </w:p>
        </w:tc>
        <w:tc>
          <w:tcPr>
            <w:tcW w:w="0" w:type="auto"/>
            <w:shd w:val="clear" w:color="auto" w:fill="F2F2F2"/>
          </w:tcPr>
          <w:p w14:paraId="2FB62CC5" w14:textId="77777777" w:rsidR="00312F8B" w:rsidRDefault="00312F8B" w:rsidP="005F705E">
            <w:r>
              <w:rPr>
                <w:b/>
                <w:color w:val="000000"/>
              </w:rPr>
              <w:t>MCMAP Agent Factory</w:t>
            </w:r>
          </w:p>
        </w:tc>
      </w:tr>
      <w:tr w:rsidR="00312F8B" w14:paraId="5DBA26EA" w14:textId="77777777" w:rsidTr="005F705E">
        <w:tc>
          <w:tcPr>
            <w:tcW w:w="0" w:type="auto"/>
            <w:shd w:val="clear" w:color="auto" w:fill="FFFFFF"/>
          </w:tcPr>
          <w:p w14:paraId="0B5EDF1F" w14:textId="77777777" w:rsidR="00312F8B" w:rsidRDefault="00312F8B" w:rsidP="005F705E">
            <w:r>
              <w:t>Requires ML engineers</w:t>
            </w:r>
          </w:p>
        </w:tc>
        <w:tc>
          <w:tcPr>
            <w:tcW w:w="0" w:type="auto"/>
            <w:shd w:val="clear" w:color="auto" w:fill="FFFFFF"/>
          </w:tcPr>
          <w:p w14:paraId="51A262EE" w14:textId="77777777" w:rsidR="00312F8B" w:rsidRDefault="00312F8B" w:rsidP="005F705E">
            <w:r>
              <w:t>Business teams create agents</w:t>
            </w:r>
          </w:p>
        </w:tc>
      </w:tr>
      <w:tr w:rsidR="00312F8B" w14:paraId="233B026D" w14:textId="77777777" w:rsidTr="005F705E">
        <w:tc>
          <w:tcPr>
            <w:tcW w:w="0" w:type="auto"/>
            <w:shd w:val="clear" w:color="auto" w:fill="FAFAFA"/>
          </w:tcPr>
          <w:p w14:paraId="4973D2C6" w14:textId="77777777" w:rsidR="00312F8B" w:rsidRDefault="00312F8B" w:rsidP="005F705E">
            <w:r>
              <w:t>6-12 month development cycles</w:t>
            </w:r>
          </w:p>
        </w:tc>
        <w:tc>
          <w:tcPr>
            <w:tcW w:w="0" w:type="auto"/>
            <w:shd w:val="clear" w:color="auto" w:fill="FAFAFA"/>
          </w:tcPr>
          <w:p w14:paraId="7B69C1C1" w14:textId="77777777" w:rsidR="00312F8B" w:rsidRDefault="00312F8B" w:rsidP="005F705E">
            <w:r>
              <w:t>Days to weeks</w:t>
            </w:r>
          </w:p>
        </w:tc>
      </w:tr>
      <w:tr w:rsidR="00312F8B" w14:paraId="5E38496B" w14:textId="77777777" w:rsidTr="005F705E">
        <w:tc>
          <w:tcPr>
            <w:tcW w:w="0" w:type="auto"/>
            <w:shd w:val="clear" w:color="auto" w:fill="FFFFFF"/>
          </w:tcPr>
          <w:p w14:paraId="29D8C612" w14:textId="77777777" w:rsidR="00312F8B" w:rsidRDefault="00312F8B" w:rsidP="005F705E">
            <w:r>
              <w:t>Engineering backlog bottleneck</w:t>
            </w:r>
          </w:p>
        </w:tc>
        <w:tc>
          <w:tcPr>
            <w:tcW w:w="0" w:type="auto"/>
            <w:shd w:val="clear" w:color="auto" w:fill="FFFFFF"/>
          </w:tcPr>
          <w:p w14:paraId="7C337C66" w14:textId="77777777" w:rsidR="00312F8B" w:rsidRDefault="00312F8B" w:rsidP="005F705E">
            <w:r>
              <w:t>Self-service creation</w:t>
            </w:r>
          </w:p>
        </w:tc>
      </w:tr>
      <w:tr w:rsidR="00312F8B" w14:paraId="72755FBD" w14:textId="77777777" w:rsidTr="005F705E">
        <w:tc>
          <w:tcPr>
            <w:tcW w:w="0" w:type="auto"/>
            <w:shd w:val="clear" w:color="auto" w:fill="FAFAFA"/>
          </w:tcPr>
          <w:p w14:paraId="30656B28" w14:textId="77777777" w:rsidR="00312F8B" w:rsidRDefault="00312F8B" w:rsidP="005F705E">
            <w:r>
              <w:t>One-off custom builds</w:t>
            </w:r>
          </w:p>
        </w:tc>
        <w:tc>
          <w:tcPr>
            <w:tcW w:w="0" w:type="auto"/>
            <w:shd w:val="clear" w:color="auto" w:fill="FAFAFA"/>
          </w:tcPr>
          <w:p w14:paraId="3DCCBCD7" w14:textId="77777777" w:rsidR="00312F8B" w:rsidRDefault="00312F8B" w:rsidP="005F705E">
            <w:r>
              <w:t>Reusable components</w:t>
            </w:r>
          </w:p>
        </w:tc>
      </w:tr>
    </w:tbl>
    <w:p w14:paraId="1BE6DB7C" w14:textId="77777777" w:rsidR="00312F8B" w:rsidRDefault="00312F8B" w:rsidP="00312F8B">
      <w:pPr>
        <w:pStyle w:val="BodyText"/>
      </w:pPr>
      <w:r>
        <w:rPr>
          <w:b/>
          <w:bCs/>
        </w:rPr>
        <w:t>How It Works:</w:t>
      </w:r>
    </w:p>
    <w:p w14:paraId="027EE743" w14:textId="77777777" w:rsidR="00312F8B" w:rsidRDefault="00312F8B" w:rsidP="00312F8B">
      <w:pPr>
        <w:pStyle w:val="BodyText"/>
      </w:pPr>
      <w:r>
        <w:t>The shared orchestration layer (ORC), capability registry, and knowledge base architecture mean creating a new agent requires only: - Defining the agent’s scope (what questions it answers) - Creating knowledge base documents (what it knows) - Registering capabilities (what it can do) - Connecting to the orchestrator (how users access it)</w:t>
      </w:r>
    </w:p>
    <w:p w14:paraId="597AA631" w14:textId="77777777" w:rsidR="00312F8B" w:rsidRDefault="00312F8B" w:rsidP="00312F8B">
      <w:pPr>
        <w:pStyle w:val="BodyText"/>
      </w:pPr>
      <w:r>
        <w:t>No code. No engineering tickets. No months of waiting.</w:t>
      </w:r>
    </w:p>
    <w:p w14:paraId="51469020" w14:textId="77777777" w:rsidR="00312F8B" w:rsidRDefault="00312F8B" w:rsidP="00312F8B">
      <w:pPr>
        <w:pStyle w:val="BodyText"/>
      </w:pPr>
      <w:r>
        <w:rPr>
          <w:b/>
          <w:bCs/>
        </w:rPr>
        <w:t>Who Becomes an Agent Creator:</w:t>
      </w:r>
      <w:r>
        <w:t xml:space="preserve"> - Consultants package their methodologies as agents - Analysts turn their models into automated capabilities - Subject matter experts encode their expertise - Client teams build domain-specific solutions - Partners extend the platform for their needs</w:t>
      </w:r>
    </w:p>
    <w:p w14:paraId="1B1402CE" w14:textId="77777777" w:rsidR="00312F8B" w:rsidRDefault="00312F8B" w:rsidP="00312F8B">
      <w:pPr>
        <w:pStyle w:val="Heading3"/>
      </w:pPr>
      <w:bookmarkStart w:id="15" w:name="Xd799e10f3a0621b184ba502b98f17467e70ec6f"/>
      <w:bookmarkEnd w:id="14"/>
      <w:r>
        <w:t>2. THE GOVERNANCE ENGINE: Scaling with Control</w:t>
      </w:r>
    </w:p>
    <w:p w14:paraId="69BC50E1" w14:textId="77777777" w:rsidR="00312F8B" w:rsidRDefault="00312F8B" w:rsidP="00312F8B">
      <w:r>
        <w:t>Democratization without governance creates chaos. MCMAP solves this by embedding quality, security, and compliance controls into the platform itself.</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1303"/>
        <w:gridCol w:w="3910"/>
        <w:gridCol w:w="4127"/>
      </w:tblGrid>
      <w:tr w:rsidR="00312F8B" w14:paraId="7C161D84" w14:textId="77777777" w:rsidTr="005F705E">
        <w:trPr>
          <w:tblHeader/>
        </w:trPr>
        <w:tc>
          <w:tcPr>
            <w:tcW w:w="1105" w:type="dxa"/>
            <w:shd w:val="clear" w:color="auto" w:fill="F2F2F2"/>
          </w:tcPr>
          <w:p w14:paraId="7877C2D8" w14:textId="77777777" w:rsidR="00312F8B" w:rsidRDefault="00312F8B" w:rsidP="005F705E">
            <w:r>
              <w:rPr>
                <w:b/>
                <w:color w:val="000000"/>
              </w:rPr>
              <w:t>Risk</w:t>
            </w:r>
          </w:p>
        </w:tc>
        <w:tc>
          <w:tcPr>
            <w:tcW w:w="3315" w:type="dxa"/>
            <w:shd w:val="clear" w:color="auto" w:fill="F2F2F2"/>
          </w:tcPr>
          <w:p w14:paraId="257AC305" w14:textId="77777777" w:rsidR="00312F8B" w:rsidRDefault="00312F8B" w:rsidP="005F705E">
            <w:r>
              <w:rPr>
                <w:b/>
                <w:color w:val="000000"/>
              </w:rPr>
              <w:t>Platform Control</w:t>
            </w:r>
          </w:p>
        </w:tc>
        <w:tc>
          <w:tcPr>
            <w:tcW w:w="3499" w:type="dxa"/>
            <w:shd w:val="clear" w:color="auto" w:fill="F2F2F2"/>
          </w:tcPr>
          <w:p w14:paraId="71985587" w14:textId="77777777" w:rsidR="00312F8B" w:rsidRDefault="00312F8B" w:rsidP="005F705E">
            <w:r>
              <w:rPr>
                <w:b/>
                <w:color w:val="000000"/>
              </w:rPr>
              <w:t>How It’s Enforced</w:t>
            </w:r>
          </w:p>
        </w:tc>
      </w:tr>
      <w:tr w:rsidR="00312F8B" w14:paraId="42164E2A" w14:textId="77777777" w:rsidTr="005F705E">
        <w:tc>
          <w:tcPr>
            <w:tcW w:w="1105" w:type="dxa"/>
            <w:shd w:val="clear" w:color="auto" w:fill="FFFFFF"/>
          </w:tcPr>
          <w:p w14:paraId="77774C5B" w14:textId="77777777" w:rsidR="00312F8B" w:rsidRDefault="00312F8B" w:rsidP="005F705E">
            <w:r>
              <w:rPr>
                <w:b/>
                <w:bCs/>
              </w:rPr>
              <w:t>Quality Degradation</w:t>
            </w:r>
          </w:p>
        </w:tc>
        <w:tc>
          <w:tcPr>
            <w:tcW w:w="3315" w:type="dxa"/>
            <w:shd w:val="clear" w:color="auto" w:fill="FFFFFF"/>
          </w:tcPr>
          <w:p w14:paraId="36B9458E" w14:textId="77777777" w:rsidR="00312F8B" w:rsidRDefault="00312F8B" w:rsidP="005F705E">
            <w:r>
              <w:t>Evaluation Framework</w:t>
            </w:r>
          </w:p>
        </w:tc>
        <w:tc>
          <w:tcPr>
            <w:tcW w:w="3499" w:type="dxa"/>
            <w:shd w:val="clear" w:color="auto" w:fill="FFFFFF"/>
          </w:tcPr>
          <w:p w14:paraId="7CAE3438" w14:textId="77777777" w:rsidR="00312F8B" w:rsidRDefault="00312F8B" w:rsidP="005F705E">
            <w:r>
              <w:t>Automated scoring; agents must pass quality gates</w:t>
            </w:r>
          </w:p>
        </w:tc>
      </w:tr>
      <w:tr w:rsidR="00312F8B" w14:paraId="7454F5AB" w14:textId="77777777" w:rsidTr="005F705E">
        <w:tc>
          <w:tcPr>
            <w:tcW w:w="1105" w:type="dxa"/>
            <w:shd w:val="clear" w:color="auto" w:fill="FAFAFA"/>
          </w:tcPr>
          <w:p w14:paraId="6CC18AD4" w14:textId="77777777" w:rsidR="00312F8B" w:rsidRDefault="00312F8B" w:rsidP="005F705E">
            <w:r>
              <w:rPr>
                <w:b/>
                <w:bCs/>
              </w:rPr>
              <w:t>Security Compliance</w:t>
            </w:r>
          </w:p>
        </w:tc>
        <w:tc>
          <w:tcPr>
            <w:tcW w:w="3315" w:type="dxa"/>
            <w:shd w:val="clear" w:color="auto" w:fill="FAFAFA"/>
          </w:tcPr>
          <w:p w14:paraId="57F7E498" w14:textId="77777777" w:rsidR="00312F8B" w:rsidRDefault="00312F8B" w:rsidP="005F705E">
            <w:r>
              <w:t>DLP Compliance Layer</w:t>
            </w:r>
          </w:p>
        </w:tc>
        <w:tc>
          <w:tcPr>
            <w:tcW w:w="3499" w:type="dxa"/>
            <w:shd w:val="clear" w:color="auto" w:fill="FAFAFA"/>
          </w:tcPr>
          <w:p w14:paraId="5C09858A" w14:textId="77777777" w:rsidR="00312F8B" w:rsidRDefault="00312F8B" w:rsidP="005F705E">
            <w:r>
              <w:t>All agents inherit platform security controls</w:t>
            </w:r>
          </w:p>
        </w:tc>
      </w:tr>
      <w:tr w:rsidR="00312F8B" w14:paraId="09712113" w14:textId="77777777" w:rsidTr="005F705E">
        <w:tc>
          <w:tcPr>
            <w:tcW w:w="1105" w:type="dxa"/>
            <w:shd w:val="clear" w:color="auto" w:fill="FFFFFF"/>
          </w:tcPr>
          <w:p w14:paraId="7A618898" w14:textId="77777777" w:rsidR="00312F8B" w:rsidRDefault="00312F8B" w:rsidP="005F705E">
            <w:r>
              <w:rPr>
                <w:b/>
                <w:bCs/>
              </w:rPr>
              <w:t xml:space="preserve">Data </w:t>
            </w:r>
            <w:r>
              <w:rPr>
                <w:b/>
                <w:bCs/>
              </w:rPr>
              <w:lastRenderedPageBreak/>
              <w:t>Protection</w:t>
            </w:r>
          </w:p>
        </w:tc>
        <w:tc>
          <w:tcPr>
            <w:tcW w:w="3315" w:type="dxa"/>
            <w:shd w:val="clear" w:color="auto" w:fill="FFFFFF"/>
          </w:tcPr>
          <w:p w14:paraId="0AC22995" w14:textId="77777777" w:rsidR="00312F8B" w:rsidRDefault="00312F8B" w:rsidP="005F705E">
            <w:r>
              <w:lastRenderedPageBreak/>
              <w:t>Capability Abstraction</w:t>
            </w:r>
          </w:p>
        </w:tc>
        <w:tc>
          <w:tcPr>
            <w:tcW w:w="3499" w:type="dxa"/>
            <w:shd w:val="clear" w:color="auto" w:fill="FFFFFF"/>
          </w:tcPr>
          <w:p w14:paraId="55C1DE11" w14:textId="77777777" w:rsidR="00312F8B" w:rsidRDefault="00312F8B" w:rsidP="005F705E">
            <w:r>
              <w:t xml:space="preserve">All calls route through approved </w:t>
            </w:r>
            <w:r>
              <w:lastRenderedPageBreak/>
              <w:t>connectors</w:t>
            </w:r>
          </w:p>
        </w:tc>
      </w:tr>
      <w:tr w:rsidR="00312F8B" w14:paraId="7A8120A6" w14:textId="77777777" w:rsidTr="005F705E">
        <w:tc>
          <w:tcPr>
            <w:tcW w:w="1105" w:type="dxa"/>
            <w:shd w:val="clear" w:color="auto" w:fill="FAFAFA"/>
          </w:tcPr>
          <w:p w14:paraId="540E82C9" w14:textId="77777777" w:rsidR="00312F8B" w:rsidRDefault="00312F8B" w:rsidP="005F705E">
            <w:r>
              <w:rPr>
                <w:b/>
                <w:bCs/>
              </w:rPr>
              <w:lastRenderedPageBreak/>
              <w:t>Inconsistent UX</w:t>
            </w:r>
          </w:p>
        </w:tc>
        <w:tc>
          <w:tcPr>
            <w:tcW w:w="3315" w:type="dxa"/>
            <w:shd w:val="clear" w:color="auto" w:fill="FAFAFA"/>
          </w:tcPr>
          <w:p w14:paraId="4BBC2B4A" w14:textId="77777777" w:rsidR="00312F8B" w:rsidRDefault="00312F8B" w:rsidP="005F705E">
            <w:r>
              <w:t>Shared Orchestration</w:t>
            </w:r>
          </w:p>
        </w:tc>
        <w:tc>
          <w:tcPr>
            <w:tcW w:w="3499" w:type="dxa"/>
            <w:shd w:val="clear" w:color="auto" w:fill="FAFAFA"/>
          </w:tcPr>
          <w:p w14:paraId="0CD5A0A9" w14:textId="77777777" w:rsidR="00312F8B" w:rsidRDefault="00312F8B" w:rsidP="005F705E">
            <w:r>
              <w:t>Common patterns, error handling, experience</w:t>
            </w:r>
          </w:p>
        </w:tc>
      </w:tr>
      <w:tr w:rsidR="00312F8B" w14:paraId="15E95A06" w14:textId="77777777" w:rsidTr="005F705E">
        <w:tc>
          <w:tcPr>
            <w:tcW w:w="1105" w:type="dxa"/>
            <w:shd w:val="clear" w:color="auto" w:fill="FFFFFF"/>
          </w:tcPr>
          <w:p w14:paraId="46CE756B" w14:textId="77777777" w:rsidR="00312F8B" w:rsidRDefault="00312F8B" w:rsidP="005F705E">
            <w:r>
              <w:rPr>
                <w:b/>
                <w:bCs/>
              </w:rPr>
              <w:t>Knowledge Drift</w:t>
            </w:r>
          </w:p>
        </w:tc>
        <w:tc>
          <w:tcPr>
            <w:tcW w:w="3315" w:type="dxa"/>
            <w:shd w:val="clear" w:color="auto" w:fill="FFFFFF"/>
          </w:tcPr>
          <w:p w14:paraId="797B601C" w14:textId="77777777" w:rsidR="00312F8B" w:rsidRDefault="00312F8B" w:rsidP="005F705E">
            <w:r>
              <w:t>Centralized KB</w:t>
            </w:r>
          </w:p>
        </w:tc>
        <w:tc>
          <w:tcPr>
            <w:tcW w:w="3499" w:type="dxa"/>
            <w:shd w:val="clear" w:color="auto" w:fill="FFFFFF"/>
          </w:tcPr>
          <w:p w14:paraId="0D231500" w14:textId="77777777" w:rsidR="00312F8B" w:rsidRDefault="00312F8B" w:rsidP="005F705E">
            <w:r>
              <w:t>Version-controlled with review workflows</w:t>
            </w:r>
          </w:p>
        </w:tc>
      </w:tr>
      <w:tr w:rsidR="00312F8B" w14:paraId="0B8D9D9C" w14:textId="77777777" w:rsidTr="005F705E">
        <w:tc>
          <w:tcPr>
            <w:tcW w:w="1105" w:type="dxa"/>
            <w:shd w:val="clear" w:color="auto" w:fill="FAFAFA"/>
          </w:tcPr>
          <w:p w14:paraId="342F546C" w14:textId="77777777" w:rsidR="00312F8B" w:rsidRDefault="00312F8B" w:rsidP="005F705E">
            <w:r>
              <w:rPr>
                <w:b/>
                <w:bCs/>
              </w:rPr>
              <w:t>Unauthorized Deployment</w:t>
            </w:r>
          </w:p>
        </w:tc>
        <w:tc>
          <w:tcPr>
            <w:tcW w:w="3315" w:type="dxa"/>
            <w:shd w:val="clear" w:color="auto" w:fill="FAFAFA"/>
          </w:tcPr>
          <w:p w14:paraId="16C68E93" w14:textId="77777777" w:rsidR="00312F8B" w:rsidRDefault="00312F8B" w:rsidP="005F705E">
            <w:r>
              <w:t>Role-Based Publishing</w:t>
            </w:r>
          </w:p>
        </w:tc>
        <w:tc>
          <w:tcPr>
            <w:tcW w:w="3499" w:type="dxa"/>
            <w:shd w:val="clear" w:color="auto" w:fill="FAFAFA"/>
          </w:tcPr>
          <w:p w14:paraId="5A5860FD" w14:textId="77777777" w:rsidR="00312F8B" w:rsidRDefault="00312F8B" w:rsidP="005F705E">
            <w:r>
              <w:t>Tiered permissions: create - test - stage - production</w:t>
            </w:r>
          </w:p>
        </w:tc>
      </w:tr>
    </w:tbl>
    <w:p w14:paraId="52E41907" w14:textId="77777777" w:rsidR="00312F8B" w:rsidRDefault="00312F8B" w:rsidP="00312F8B">
      <w:pPr>
        <w:pStyle w:val="BodyText"/>
      </w:pPr>
      <w:r>
        <w:rPr>
          <w:b/>
          <w:bCs/>
        </w:rPr>
        <w:t>Result:</w:t>
      </w:r>
      <w:r>
        <w:t xml:space="preserve"> Scale without sacrificing quality. Empower without losing control. Innovate without creating risk.</w:t>
      </w:r>
    </w:p>
    <w:p w14:paraId="13A0F398" w14:textId="77777777" w:rsidR="00312F8B" w:rsidRDefault="00312F8B" w:rsidP="00312F8B">
      <w:pPr>
        <w:pStyle w:val="Heading3"/>
      </w:pPr>
      <w:bookmarkStart w:id="16" w:name="Xf30c8f5cf101b2330a358fed9de4b2bb9da5021"/>
      <w:bookmarkEnd w:id="15"/>
      <w:r>
        <w:t>3. THE AGENT MARKETPLACE: A New Business Model</w:t>
      </w:r>
    </w:p>
    <w:p w14:paraId="20ADBDBA" w14:textId="77777777" w:rsidR="00312F8B" w:rsidRDefault="00312F8B" w:rsidP="00312F8B">
      <w:r>
        <w:t>Just as the App Store transformed Apple from a hardware company into an ecosystem company, the Agent Marketplace transforms Mastercard from a consulting provider into a platform company.</w:t>
      </w:r>
    </w:p>
    <w:p w14:paraId="44544231" w14:textId="77777777" w:rsidR="00312F8B" w:rsidRDefault="00312F8B" w:rsidP="00312F8B">
      <w:pPr>
        <w:pStyle w:val="BodyText"/>
      </w:pPr>
      <w:r>
        <w:rPr>
          <w:b/>
          <w:bCs/>
        </w:rPr>
        <w:t>Internal Marketplace (Current Phase)</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2919"/>
        <w:gridCol w:w="4378"/>
        <w:gridCol w:w="2043"/>
      </w:tblGrid>
      <w:tr w:rsidR="00312F8B" w14:paraId="144A04A0" w14:textId="77777777" w:rsidTr="005F705E">
        <w:trPr>
          <w:tblHeader/>
        </w:trPr>
        <w:tc>
          <w:tcPr>
            <w:tcW w:w="2475" w:type="dxa"/>
            <w:shd w:val="clear" w:color="auto" w:fill="F2F2F2"/>
          </w:tcPr>
          <w:p w14:paraId="6F7C1F6D" w14:textId="77777777" w:rsidR="00312F8B" w:rsidRDefault="00312F8B" w:rsidP="005F705E">
            <w:r>
              <w:rPr>
                <w:b/>
                <w:color w:val="000000"/>
              </w:rPr>
              <w:t>Category</w:t>
            </w:r>
          </w:p>
        </w:tc>
        <w:tc>
          <w:tcPr>
            <w:tcW w:w="3712" w:type="dxa"/>
            <w:shd w:val="clear" w:color="auto" w:fill="F2F2F2"/>
          </w:tcPr>
          <w:p w14:paraId="07CE7955" w14:textId="77777777" w:rsidR="00312F8B" w:rsidRDefault="00312F8B" w:rsidP="005F705E">
            <w:r>
              <w:rPr>
                <w:b/>
                <w:color w:val="000000"/>
              </w:rPr>
              <w:t>Example Agents</w:t>
            </w:r>
          </w:p>
        </w:tc>
        <w:tc>
          <w:tcPr>
            <w:tcW w:w="1732" w:type="dxa"/>
            <w:shd w:val="clear" w:color="auto" w:fill="F2F2F2"/>
          </w:tcPr>
          <w:p w14:paraId="1711788A" w14:textId="77777777" w:rsidR="00312F8B" w:rsidRDefault="00312F8B" w:rsidP="005F705E">
            <w:r>
              <w:rPr>
                <w:b/>
                <w:color w:val="000000"/>
              </w:rPr>
              <w:t>Value</w:t>
            </w:r>
          </w:p>
        </w:tc>
      </w:tr>
      <w:tr w:rsidR="00312F8B" w14:paraId="6402865F" w14:textId="77777777" w:rsidTr="005F705E">
        <w:tc>
          <w:tcPr>
            <w:tcW w:w="2475" w:type="dxa"/>
            <w:shd w:val="clear" w:color="auto" w:fill="FFFFFF"/>
          </w:tcPr>
          <w:p w14:paraId="76A03454" w14:textId="77777777" w:rsidR="00312F8B" w:rsidRDefault="00312F8B" w:rsidP="005F705E">
            <w:r>
              <w:t>Operations</w:t>
            </w:r>
          </w:p>
        </w:tc>
        <w:tc>
          <w:tcPr>
            <w:tcW w:w="3712" w:type="dxa"/>
            <w:shd w:val="clear" w:color="auto" w:fill="FFFFFF"/>
          </w:tcPr>
          <w:p w14:paraId="7B048248" w14:textId="77777777" w:rsidR="00312F8B" w:rsidRDefault="00312F8B" w:rsidP="005F705E">
            <w:r>
              <w:t>Expense approval, vendor assessment, compliance</w:t>
            </w:r>
          </w:p>
        </w:tc>
        <w:tc>
          <w:tcPr>
            <w:tcW w:w="1732" w:type="dxa"/>
            <w:shd w:val="clear" w:color="auto" w:fill="FFFFFF"/>
          </w:tcPr>
          <w:p w14:paraId="77070973" w14:textId="77777777" w:rsidR="00312F8B" w:rsidRDefault="00312F8B" w:rsidP="005F705E">
            <w:r>
              <w:t>Efficiency</w:t>
            </w:r>
          </w:p>
        </w:tc>
      </w:tr>
      <w:tr w:rsidR="00312F8B" w14:paraId="4DAD7B63" w14:textId="77777777" w:rsidTr="005F705E">
        <w:tc>
          <w:tcPr>
            <w:tcW w:w="2475" w:type="dxa"/>
            <w:shd w:val="clear" w:color="auto" w:fill="FAFAFA"/>
          </w:tcPr>
          <w:p w14:paraId="4FE9E59E" w14:textId="77777777" w:rsidR="00312F8B" w:rsidRDefault="00312F8B" w:rsidP="005F705E">
            <w:r>
              <w:t>Sales Enablement</w:t>
            </w:r>
          </w:p>
        </w:tc>
        <w:tc>
          <w:tcPr>
            <w:tcW w:w="3712" w:type="dxa"/>
            <w:shd w:val="clear" w:color="auto" w:fill="FAFAFA"/>
          </w:tcPr>
          <w:p w14:paraId="5B1AC8F2" w14:textId="77777777" w:rsidR="00312F8B" w:rsidRDefault="00312F8B" w:rsidP="005F705E">
            <w:r>
              <w:t>Pitch generation, competitive intel, proposals</w:t>
            </w:r>
          </w:p>
        </w:tc>
        <w:tc>
          <w:tcPr>
            <w:tcW w:w="1732" w:type="dxa"/>
            <w:shd w:val="clear" w:color="auto" w:fill="FAFAFA"/>
          </w:tcPr>
          <w:p w14:paraId="2D9BD0FE" w14:textId="77777777" w:rsidR="00312F8B" w:rsidRDefault="00312F8B" w:rsidP="005F705E">
            <w:r>
              <w:t>Revenue</w:t>
            </w:r>
          </w:p>
        </w:tc>
      </w:tr>
      <w:tr w:rsidR="00312F8B" w14:paraId="51E4F8A5" w14:textId="77777777" w:rsidTr="005F705E">
        <w:tc>
          <w:tcPr>
            <w:tcW w:w="2475" w:type="dxa"/>
            <w:shd w:val="clear" w:color="auto" w:fill="FFFFFF"/>
          </w:tcPr>
          <w:p w14:paraId="13635A03" w14:textId="77777777" w:rsidR="00312F8B" w:rsidRDefault="00312F8B" w:rsidP="005F705E">
            <w:r>
              <w:t>Client Success</w:t>
            </w:r>
          </w:p>
        </w:tc>
        <w:tc>
          <w:tcPr>
            <w:tcW w:w="3712" w:type="dxa"/>
            <w:shd w:val="clear" w:color="auto" w:fill="FFFFFF"/>
          </w:tcPr>
          <w:p w14:paraId="6580DEC8" w14:textId="77777777" w:rsidR="00312F8B" w:rsidRDefault="00312F8B" w:rsidP="005F705E">
            <w:r>
              <w:t>Health monitoring, renewal prediction, upsell</w:t>
            </w:r>
          </w:p>
        </w:tc>
        <w:tc>
          <w:tcPr>
            <w:tcW w:w="1732" w:type="dxa"/>
            <w:shd w:val="clear" w:color="auto" w:fill="FFFFFF"/>
          </w:tcPr>
          <w:p w14:paraId="1BEF999E" w14:textId="77777777" w:rsidR="00312F8B" w:rsidRDefault="00312F8B" w:rsidP="005F705E">
            <w:r>
              <w:t>Retention</w:t>
            </w:r>
          </w:p>
        </w:tc>
      </w:tr>
      <w:tr w:rsidR="00312F8B" w14:paraId="3C6D4B4D" w14:textId="77777777" w:rsidTr="005F705E">
        <w:tc>
          <w:tcPr>
            <w:tcW w:w="2475" w:type="dxa"/>
            <w:shd w:val="clear" w:color="auto" w:fill="FAFAFA"/>
          </w:tcPr>
          <w:p w14:paraId="5823BF43" w14:textId="77777777" w:rsidR="00312F8B" w:rsidRDefault="00312F8B" w:rsidP="005F705E">
            <w:r>
              <w:t>HR &amp; Admin</w:t>
            </w:r>
          </w:p>
        </w:tc>
        <w:tc>
          <w:tcPr>
            <w:tcW w:w="3712" w:type="dxa"/>
            <w:shd w:val="clear" w:color="auto" w:fill="FAFAFA"/>
          </w:tcPr>
          <w:p w14:paraId="6E6D47B3" w14:textId="77777777" w:rsidR="00312F8B" w:rsidRDefault="00312F8B" w:rsidP="005F705E">
            <w:r>
              <w:t>Onboarding, policy Q&amp;A, benefits navigation</w:t>
            </w:r>
          </w:p>
        </w:tc>
        <w:tc>
          <w:tcPr>
            <w:tcW w:w="1732" w:type="dxa"/>
            <w:shd w:val="clear" w:color="auto" w:fill="FAFAFA"/>
          </w:tcPr>
          <w:p w14:paraId="7164A07A" w14:textId="77777777" w:rsidR="00312F8B" w:rsidRDefault="00312F8B" w:rsidP="005F705E">
            <w:r>
              <w:t>Experience</w:t>
            </w:r>
          </w:p>
        </w:tc>
      </w:tr>
      <w:tr w:rsidR="00312F8B" w14:paraId="48B8C464" w14:textId="77777777" w:rsidTr="005F705E">
        <w:tc>
          <w:tcPr>
            <w:tcW w:w="2475" w:type="dxa"/>
            <w:shd w:val="clear" w:color="auto" w:fill="FFFFFF"/>
          </w:tcPr>
          <w:p w14:paraId="47EEA0DD" w14:textId="77777777" w:rsidR="00312F8B" w:rsidRDefault="00312F8B" w:rsidP="005F705E">
            <w:r>
              <w:t>Finance</w:t>
            </w:r>
          </w:p>
        </w:tc>
        <w:tc>
          <w:tcPr>
            <w:tcW w:w="3712" w:type="dxa"/>
            <w:shd w:val="clear" w:color="auto" w:fill="FFFFFF"/>
          </w:tcPr>
          <w:p w14:paraId="289E1A99" w14:textId="77777777" w:rsidR="00312F8B" w:rsidRDefault="00312F8B" w:rsidP="005F705E">
            <w:r>
              <w:t>Forecasting, variance analysis, reporting</w:t>
            </w:r>
          </w:p>
        </w:tc>
        <w:tc>
          <w:tcPr>
            <w:tcW w:w="1732" w:type="dxa"/>
            <w:shd w:val="clear" w:color="auto" w:fill="FFFFFF"/>
          </w:tcPr>
          <w:p w14:paraId="546F3107" w14:textId="77777777" w:rsidR="00312F8B" w:rsidRDefault="00312F8B" w:rsidP="005F705E">
            <w:r>
              <w:t>Decisions</w:t>
            </w:r>
          </w:p>
        </w:tc>
      </w:tr>
    </w:tbl>
    <w:p w14:paraId="73530AEA" w14:textId="77777777" w:rsidR="00312F8B" w:rsidRDefault="00312F8B" w:rsidP="00312F8B">
      <w:pPr>
        <w:pStyle w:val="BodyText"/>
      </w:pPr>
      <w:r>
        <w:rPr>
          <w:b/>
          <w:bCs/>
        </w:rPr>
        <w:t>External Marketplace (Future Phase)</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2458"/>
        <w:gridCol w:w="3195"/>
        <w:gridCol w:w="3687"/>
      </w:tblGrid>
      <w:tr w:rsidR="00312F8B" w14:paraId="555F527E" w14:textId="77777777" w:rsidTr="005F705E">
        <w:trPr>
          <w:tblHeader/>
        </w:trPr>
        <w:tc>
          <w:tcPr>
            <w:tcW w:w="2084" w:type="dxa"/>
            <w:shd w:val="clear" w:color="auto" w:fill="F2F2F2"/>
          </w:tcPr>
          <w:p w14:paraId="53D6A400" w14:textId="77777777" w:rsidR="00312F8B" w:rsidRDefault="00312F8B" w:rsidP="005F705E">
            <w:r>
              <w:rPr>
                <w:b/>
                <w:color w:val="000000"/>
              </w:rPr>
              <w:t>Offering</w:t>
            </w:r>
          </w:p>
        </w:tc>
        <w:tc>
          <w:tcPr>
            <w:tcW w:w="2709" w:type="dxa"/>
            <w:shd w:val="clear" w:color="auto" w:fill="F2F2F2"/>
          </w:tcPr>
          <w:p w14:paraId="6C5E6A8A" w14:textId="77777777" w:rsidR="00312F8B" w:rsidRDefault="00312F8B" w:rsidP="005F705E">
            <w:r>
              <w:rPr>
                <w:b/>
                <w:color w:val="000000"/>
              </w:rPr>
              <w:t>Description</w:t>
            </w:r>
          </w:p>
        </w:tc>
        <w:tc>
          <w:tcPr>
            <w:tcW w:w="3126" w:type="dxa"/>
            <w:shd w:val="clear" w:color="auto" w:fill="F2F2F2"/>
          </w:tcPr>
          <w:p w14:paraId="7D2A2877" w14:textId="77777777" w:rsidR="00312F8B" w:rsidRDefault="00312F8B" w:rsidP="005F705E">
            <w:r>
              <w:rPr>
                <w:b/>
                <w:color w:val="000000"/>
              </w:rPr>
              <w:t>Revenue Model</w:t>
            </w:r>
          </w:p>
        </w:tc>
      </w:tr>
      <w:tr w:rsidR="00312F8B" w14:paraId="3AB8BBA6" w14:textId="77777777" w:rsidTr="005F705E">
        <w:tc>
          <w:tcPr>
            <w:tcW w:w="2084" w:type="dxa"/>
            <w:shd w:val="clear" w:color="auto" w:fill="FFFFFF"/>
          </w:tcPr>
          <w:p w14:paraId="44EC8FF4" w14:textId="77777777" w:rsidR="00312F8B" w:rsidRDefault="00312F8B" w:rsidP="005F705E">
            <w:r>
              <w:t>Licensed Agents</w:t>
            </w:r>
          </w:p>
        </w:tc>
        <w:tc>
          <w:tcPr>
            <w:tcW w:w="2709" w:type="dxa"/>
            <w:shd w:val="clear" w:color="auto" w:fill="FFFFFF"/>
          </w:tcPr>
          <w:p w14:paraId="425B57DC" w14:textId="77777777" w:rsidR="00312F8B" w:rsidRDefault="00312F8B" w:rsidP="005F705E">
            <w:r>
              <w:t>Clients deploy MCMAP agents</w:t>
            </w:r>
          </w:p>
        </w:tc>
        <w:tc>
          <w:tcPr>
            <w:tcW w:w="3126" w:type="dxa"/>
            <w:shd w:val="clear" w:color="auto" w:fill="FFFFFF"/>
          </w:tcPr>
          <w:p w14:paraId="4546730E" w14:textId="77777777" w:rsidR="00312F8B" w:rsidRDefault="00312F8B" w:rsidP="005F705E">
            <w:r>
              <w:t>Subscription</w:t>
            </w:r>
          </w:p>
        </w:tc>
      </w:tr>
      <w:tr w:rsidR="00312F8B" w14:paraId="6885CDAC" w14:textId="77777777" w:rsidTr="005F705E">
        <w:tc>
          <w:tcPr>
            <w:tcW w:w="2084" w:type="dxa"/>
            <w:shd w:val="clear" w:color="auto" w:fill="FAFAFA"/>
          </w:tcPr>
          <w:p w14:paraId="5C03A7CB" w14:textId="77777777" w:rsidR="00312F8B" w:rsidRDefault="00312F8B" w:rsidP="005F705E">
            <w:r>
              <w:lastRenderedPageBreak/>
              <w:t>Custom Builds</w:t>
            </w:r>
          </w:p>
        </w:tc>
        <w:tc>
          <w:tcPr>
            <w:tcW w:w="2709" w:type="dxa"/>
            <w:shd w:val="clear" w:color="auto" w:fill="FAFAFA"/>
          </w:tcPr>
          <w:p w14:paraId="13490472" w14:textId="77777777" w:rsidR="00312F8B" w:rsidRDefault="00312F8B" w:rsidP="005F705E">
            <w:r>
              <w:t>Bespoke agents on MCMAP</w:t>
            </w:r>
          </w:p>
        </w:tc>
        <w:tc>
          <w:tcPr>
            <w:tcW w:w="3126" w:type="dxa"/>
            <w:shd w:val="clear" w:color="auto" w:fill="FAFAFA"/>
          </w:tcPr>
          <w:p w14:paraId="733C39E4" w14:textId="77777777" w:rsidR="00312F8B" w:rsidRDefault="00312F8B" w:rsidP="005F705E">
            <w:r>
              <w:t>Project + maintenance</w:t>
            </w:r>
          </w:p>
        </w:tc>
      </w:tr>
      <w:tr w:rsidR="00312F8B" w14:paraId="3FD54FD4" w14:textId="77777777" w:rsidTr="005F705E">
        <w:tc>
          <w:tcPr>
            <w:tcW w:w="2084" w:type="dxa"/>
            <w:shd w:val="clear" w:color="auto" w:fill="FFFFFF"/>
          </w:tcPr>
          <w:p w14:paraId="70302443" w14:textId="77777777" w:rsidR="00312F8B" w:rsidRDefault="00312F8B" w:rsidP="005F705E">
            <w:r>
              <w:t>Agent-as-a-Service</w:t>
            </w:r>
          </w:p>
        </w:tc>
        <w:tc>
          <w:tcPr>
            <w:tcW w:w="2709" w:type="dxa"/>
            <w:shd w:val="clear" w:color="auto" w:fill="FFFFFF"/>
          </w:tcPr>
          <w:p w14:paraId="01EC03F2" w14:textId="77777777" w:rsidR="00312F8B" w:rsidRDefault="00312F8B" w:rsidP="005F705E">
            <w:r>
              <w:t>Hosted agents via API</w:t>
            </w:r>
          </w:p>
        </w:tc>
        <w:tc>
          <w:tcPr>
            <w:tcW w:w="3126" w:type="dxa"/>
            <w:shd w:val="clear" w:color="auto" w:fill="FFFFFF"/>
          </w:tcPr>
          <w:p w14:paraId="56601A14" w14:textId="77777777" w:rsidR="00312F8B" w:rsidRDefault="00312F8B" w:rsidP="005F705E">
            <w:r>
              <w:t>Usage-based</w:t>
            </w:r>
          </w:p>
        </w:tc>
      </w:tr>
      <w:tr w:rsidR="00312F8B" w14:paraId="1DAA8B1C" w14:textId="77777777" w:rsidTr="005F705E">
        <w:tc>
          <w:tcPr>
            <w:tcW w:w="2084" w:type="dxa"/>
            <w:shd w:val="clear" w:color="auto" w:fill="FAFAFA"/>
          </w:tcPr>
          <w:p w14:paraId="75644B55" w14:textId="77777777" w:rsidR="00312F8B" w:rsidRDefault="00312F8B" w:rsidP="005F705E">
            <w:r>
              <w:t>Partner Extensions</w:t>
            </w:r>
          </w:p>
        </w:tc>
        <w:tc>
          <w:tcPr>
            <w:tcW w:w="2709" w:type="dxa"/>
            <w:shd w:val="clear" w:color="auto" w:fill="FAFAFA"/>
          </w:tcPr>
          <w:p w14:paraId="23AAFB7C" w14:textId="77777777" w:rsidR="00312F8B" w:rsidRDefault="00312F8B" w:rsidP="005F705E">
            <w:r>
              <w:t>Third parties build on MCMAP</w:t>
            </w:r>
          </w:p>
        </w:tc>
        <w:tc>
          <w:tcPr>
            <w:tcW w:w="3126" w:type="dxa"/>
            <w:shd w:val="clear" w:color="auto" w:fill="FAFAFA"/>
          </w:tcPr>
          <w:p w14:paraId="717E8468" w14:textId="77777777" w:rsidR="00312F8B" w:rsidRDefault="00312F8B" w:rsidP="005F705E">
            <w:r>
              <w:t>Revenue share</w:t>
            </w:r>
          </w:p>
        </w:tc>
      </w:tr>
      <w:tr w:rsidR="00312F8B" w14:paraId="36FFF7F8" w14:textId="77777777" w:rsidTr="005F705E">
        <w:tc>
          <w:tcPr>
            <w:tcW w:w="2084" w:type="dxa"/>
            <w:shd w:val="clear" w:color="auto" w:fill="FFFFFF"/>
          </w:tcPr>
          <w:p w14:paraId="32A77848" w14:textId="77777777" w:rsidR="00312F8B" w:rsidRDefault="00312F8B" w:rsidP="005F705E">
            <w:r>
              <w:t>Data-Enhanced Agents</w:t>
            </w:r>
          </w:p>
        </w:tc>
        <w:tc>
          <w:tcPr>
            <w:tcW w:w="2709" w:type="dxa"/>
            <w:shd w:val="clear" w:color="auto" w:fill="FFFFFF"/>
          </w:tcPr>
          <w:p w14:paraId="5DBE2417" w14:textId="77777777" w:rsidR="00312F8B" w:rsidRDefault="00312F8B" w:rsidP="005F705E">
            <w:r>
              <w:t>Agents with MC data products</w:t>
            </w:r>
          </w:p>
        </w:tc>
        <w:tc>
          <w:tcPr>
            <w:tcW w:w="3126" w:type="dxa"/>
            <w:shd w:val="clear" w:color="auto" w:fill="FFFFFF"/>
          </w:tcPr>
          <w:p w14:paraId="627B8090" w14:textId="77777777" w:rsidR="00312F8B" w:rsidRDefault="00312F8B" w:rsidP="005F705E">
            <w:r>
              <w:t>Premium licensing</w:t>
            </w:r>
          </w:p>
        </w:tc>
      </w:tr>
    </w:tbl>
    <w:p w14:paraId="14D8AEE7" w14:textId="77777777" w:rsidR="00312F8B" w:rsidRDefault="00AA4ED6" w:rsidP="00312F8B">
      <w:r>
        <w:rPr>
          <w:noProof/>
        </w:rPr>
        <w:pict w14:anchorId="6279B1EC">
          <v:rect id="_x0000_i1036" alt="" style="width:468pt;height:.05pt;mso-width-percent:0;mso-height-percent:0;mso-width-percent:0;mso-height-percent:0" o:hralign="center" o:hrstd="t" o:hr="t"/>
        </w:pict>
      </w:r>
    </w:p>
    <w:p w14:paraId="57BA842C" w14:textId="77777777" w:rsidR="00312F8B" w:rsidRDefault="00312F8B" w:rsidP="00312F8B">
      <w:pPr>
        <w:pStyle w:val="Heading2"/>
        <w:pageBreakBefore/>
      </w:pPr>
      <w:bookmarkStart w:id="17" w:name="efficiency-gains"/>
      <w:bookmarkEnd w:id="13"/>
      <w:bookmarkEnd w:id="16"/>
      <w:r>
        <w:lastRenderedPageBreak/>
        <w:t>EFFICIENCY GAINS</w:t>
      </w:r>
    </w:p>
    <w:p w14:paraId="296D64ED" w14:textId="77777777" w:rsidR="00312F8B" w:rsidRDefault="00312F8B" w:rsidP="00312F8B">
      <w:r>
        <w:t>The media planning deployment demonstrates substantial operational improvements:</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4003"/>
        <w:gridCol w:w="5337"/>
      </w:tblGrid>
      <w:tr w:rsidR="00312F8B" w14:paraId="46324E4A" w14:textId="77777777" w:rsidTr="005F705E">
        <w:trPr>
          <w:tblHeader/>
        </w:trPr>
        <w:tc>
          <w:tcPr>
            <w:tcW w:w="3394" w:type="dxa"/>
            <w:shd w:val="clear" w:color="auto" w:fill="F2F2F2"/>
          </w:tcPr>
          <w:p w14:paraId="64C5A2E0" w14:textId="77777777" w:rsidR="00312F8B" w:rsidRDefault="00312F8B" w:rsidP="005F705E">
            <w:r>
              <w:rPr>
                <w:b/>
                <w:color w:val="000000"/>
              </w:rPr>
              <w:t>Area</w:t>
            </w:r>
          </w:p>
        </w:tc>
        <w:tc>
          <w:tcPr>
            <w:tcW w:w="4525" w:type="dxa"/>
            <w:shd w:val="clear" w:color="auto" w:fill="F2F2F2"/>
          </w:tcPr>
          <w:p w14:paraId="0D064FDB" w14:textId="77777777" w:rsidR="00312F8B" w:rsidRDefault="00312F8B" w:rsidP="005F705E">
            <w:r>
              <w:rPr>
                <w:b/>
                <w:color w:val="000000"/>
              </w:rPr>
              <w:t>Impact</w:t>
            </w:r>
          </w:p>
        </w:tc>
      </w:tr>
      <w:tr w:rsidR="00312F8B" w14:paraId="5FE367FF" w14:textId="77777777" w:rsidTr="005F705E">
        <w:tc>
          <w:tcPr>
            <w:tcW w:w="3394" w:type="dxa"/>
            <w:shd w:val="clear" w:color="auto" w:fill="FFFFFF"/>
          </w:tcPr>
          <w:p w14:paraId="12F23C89" w14:textId="77777777" w:rsidR="00312F8B" w:rsidRDefault="00312F8B" w:rsidP="005F705E">
            <w:r>
              <w:t>Deliverable Creation</w:t>
            </w:r>
          </w:p>
        </w:tc>
        <w:tc>
          <w:tcPr>
            <w:tcW w:w="4525" w:type="dxa"/>
            <w:shd w:val="clear" w:color="auto" w:fill="FFFFFF"/>
          </w:tcPr>
          <w:p w14:paraId="72090A77" w14:textId="77777777" w:rsidR="00312F8B" w:rsidRDefault="00312F8B" w:rsidP="005F705E">
            <w:r>
              <w:t>70-90% reduction in time to produce client-ready documents</w:t>
            </w:r>
          </w:p>
        </w:tc>
      </w:tr>
      <w:tr w:rsidR="00312F8B" w14:paraId="564828E3" w14:textId="77777777" w:rsidTr="005F705E">
        <w:tc>
          <w:tcPr>
            <w:tcW w:w="3394" w:type="dxa"/>
            <w:shd w:val="clear" w:color="auto" w:fill="FAFAFA"/>
          </w:tcPr>
          <w:p w14:paraId="321989B7" w14:textId="77777777" w:rsidR="00312F8B" w:rsidRDefault="00312F8B" w:rsidP="005F705E">
            <w:r>
              <w:t>Research &amp; Discovery</w:t>
            </w:r>
          </w:p>
        </w:tc>
        <w:tc>
          <w:tcPr>
            <w:tcW w:w="4525" w:type="dxa"/>
            <w:shd w:val="clear" w:color="auto" w:fill="FAFAFA"/>
          </w:tcPr>
          <w:p w14:paraId="18C4F06C" w14:textId="77777777" w:rsidR="00312F8B" w:rsidRDefault="00312F8B" w:rsidP="005F705E">
            <w:r>
              <w:t>60-80% acceleration in consulting assessment phases</w:t>
            </w:r>
          </w:p>
        </w:tc>
      </w:tr>
      <w:tr w:rsidR="00312F8B" w14:paraId="1872852D" w14:textId="77777777" w:rsidTr="005F705E">
        <w:tc>
          <w:tcPr>
            <w:tcW w:w="3394" w:type="dxa"/>
            <w:shd w:val="clear" w:color="auto" w:fill="FFFFFF"/>
          </w:tcPr>
          <w:p w14:paraId="29557B83" w14:textId="77777777" w:rsidR="00312F8B" w:rsidRDefault="00312F8B" w:rsidP="005F705E">
            <w:r>
              <w:t>Budget Analysis</w:t>
            </w:r>
          </w:p>
        </w:tc>
        <w:tc>
          <w:tcPr>
            <w:tcW w:w="4525" w:type="dxa"/>
            <w:shd w:val="clear" w:color="auto" w:fill="FFFFFF"/>
          </w:tcPr>
          <w:p w14:paraId="4F700B68" w14:textId="77777777" w:rsidR="00312F8B" w:rsidRDefault="00312F8B" w:rsidP="005F705E">
            <w:r>
              <w:t>80-90% reduction in scenario modeling time</w:t>
            </w:r>
          </w:p>
        </w:tc>
      </w:tr>
      <w:tr w:rsidR="00312F8B" w14:paraId="389CE9BD" w14:textId="77777777" w:rsidTr="005F705E">
        <w:tc>
          <w:tcPr>
            <w:tcW w:w="3394" w:type="dxa"/>
            <w:shd w:val="clear" w:color="auto" w:fill="FAFAFA"/>
          </w:tcPr>
          <w:p w14:paraId="7C6BD481" w14:textId="77777777" w:rsidR="00312F8B" w:rsidRDefault="00312F8B" w:rsidP="005F705E">
            <w:r>
              <w:t>Performance Reporting</w:t>
            </w:r>
          </w:p>
        </w:tc>
        <w:tc>
          <w:tcPr>
            <w:tcW w:w="4525" w:type="dxa"/>
            <w:shd w:val="clear" w:color="auto" w:fill="FAFAFA"/>
          </w:tcPr>
          <w:p w14:paraId="4FC44BCD" w14:textId="77777777" w:rsidR="00312F8B" w:rsidRDefault="00312F8B" w:rsidP="005F705E">
            <w:r>
              <w:t>85-95% reduction in report generation</w:t>
            </w:r>
          </w:p>
        </w:tc>
      </w:tr>
    </w:tbl>
    <w:p w14:paraId="76BFD192" w14:textId="77777777" w:rsidR="00312F8B" w:rsidRDefault="00312F8B" w:rsidP="00312F8B">
      <w:pPr>
        <w:pStyle w:val="BodyText"/>
      </w:pPr>
      <w:r>
        <w:rPr>
          <w:b/>
          <w:bCs/>
        </w:rPr>
        <w:t>Quality &amp; Consistency:</w:t>
      </w:r>
      <w:r>
        <w:t xml:space="preserve"> - Consistent methodology across all team members regardless of experience - Higher quality deliverables through embedded best practices - Reduced rework through standardized processes and quality gates</w:t>
      </w:r>
    </w:p>
    <w:p w14:paraId="37D7CD0B" w14:textId="77777777" w:rsidR="00312F8B" w:rsidRDefault="00AA4ED6" w:rsidP="00312F8B">
      <w:r>
        <w:rPr>
          <w:noProof/>
        </w:rPr>
        <w:pict w14:anchorId="54331EEE">
          <v:rect id="_x0000_i1035" alt="" style="width:468pt;height:.05pt;mso-width-percent:0;mso-height-percent:0;mso-width-percent:0;mso-height-percent:0" o:hralign="center" o:hrstd="t" o:hr="t"/>
        </w:pict>
      </w:r>
    </w:p>
    <w:p w14:paraId="6CE1F456" w14:textId="77777777" w:rsidR="00312F8B" w:rsidRDefault="00312F8B" w:rsidP="00312F8B">
      <w:pPr>
        <w:pStyle w:val="Heading2"/>
        <w:pageBreakBefore/>
      </w:pPr>
      <w:bookmarkStart w:id="18" w:name="revenue-opportunities"/>
      <w:bookmarkEnd w:id="17"/>
      <w:r>
        <w:lastRenderedPageBreak/>
        <w:t>REVENUE OPPORTUNITIES</w:t>
      </w:r>
    </w:p>
    <w:p w14:paraId="3367832D" w14:textId="77777777" w:rsidR="00312F8B" w:rsidRDefault="00312F8B" w:rsidP="00312F8B">
      <w:pPr>
        <w:pStyle w:val="Heading3"/>
      </w:pPr>
      <w:bookmarkStart w:id="19" w:name="higher-charged-rates-and-margin"/>
      <w:r>
        <w:t>Higher Charged Rates and Margin</w:t>
      </w:r>
    </w:p>
    <w:p w14:paraId="25201976" w14:textId="77777777" w:rsidR="00312F8B" w:rsidRDefault="00312F8B" w:rsidP="00312F8B">
      <w:pPr>
        <w:numPr>
          <w:ilvl w:val="0"/>
          <w:numId w:val="11"/>
        </w:numPr>
      </w:pPr>
      <w:r>
        <w:t>Premium pricing for AI-enhanced services</w:t>
      </w:r>
    </w:p>
    <w:p w14:paraId="5B7D7B9D" w14:textId="77777777" w:rsidR="00312F8B" w:rsidRDefault="00312F8B" w:rsidP="00312F8B">
      <w:pPr>
        <w:numPr>
          <w:ilvl w:val="0"/>
          <w:numId w:val="11"/>
        </w:numPr>
      </w:pPr>
      <w:r>
        <w:t>Minimum 6% margin improvement by eliminating third-party agency fees</w:t>
      </w:r>
    </w:p>
    <w:p w14:paraId="77FC1544" w14:textId="77777777" w:rsidR="00312F8B" w:rsidRDefault="00312F8B" w:rsidP="00312F8B">
      <w:pPr>
        <w:numPr>
          <w:ilvl w:val="0"/>
          <w:numId w:val="11"/>
        </w:numPr>
      </w:pPr>
      <w:r>
        <w:t>Significant growth from expanding media delivery portfolio with proprietary tools</w:t>
      </w:r>
    </w:p>
    <w:p w14:paraId="1CC8CCBD" w14:textId="77777777" w:rsidR="00312F8B" w:rsidRDefault="00312F8B" w:rsidP="00312F8B">
      <w:pPr>
        <w:pStyle w:val="Heading3"/>
      </w:pPr>
      <w:bookmarkStart w:id="20" w:name="faster-sales-cycles"/>
      <w:bookmarkEnd w:id="19"/>
      <w:r>
        <w:t>Faster Sales Cycles</w:t>
      </w:r>
    </w:p>
    <w:p w14:paraId="5E632BE0" w14:textId="77777777" w:rsidR="00312F8B" w:rsidRDefault="00312F8B" w:rsidP="00312F8B">
      <w:pPr>
        <w:numPr>
          <w:ilvl w:val="0"/>
          <w:numId w:val="11"/>
        </w:numPr>
      </w:pPr>
      <w:r>
        <w:t>Ability to demonstrate live transformational capabilities to clients</w:t>
      </w:r>
    </w:p>
    <w:p w14:paraId="1D971994" w14:textId="77777777" w:rsidR="00312F8B" w:rsidRDefault="00312F8B" w:rsidP="00312F8B">
      <w:pPr>
        <w:numPr>
          <w:ilvl w:val="0"/>
          <w:numId w:val="11"/>
        </w:numPr>
      </w:pPr>
      <w:r>
        <w:t>Demo live prototypes grounded in real-world, live data</w:t>
      </w:r>
    </w:p>
    <w:p w14:paraId="48BCF724" w14:textId="77777777" w:rsidR="00312F8B" w:rsidRDefault="00312F8B" w:rsidP="00312F8B">
      <w:pPr>
        <w:numPr>
          <w:ilvl w:val="0"/>
          <w:numId w:val="11"/>
        </w:numPr>
      </w:pPr>
      <w:r>
        <w:t>Pull sophisticated market and competitive data together for proposals instantly</w:t>
      </w:r>
    </w:p>
    <w:p w14:paraId="1461F8A5" w14:textId="77777777" w:rsidR="00312F8B" w:rsidRDefault="00312F8B" w:rsidP="00312F8B">
      <w:pPr>
        <w:pStyle w:val="Heading3"/>
      </w:pPr>
      <w:bookmarkStart w:id="21" w:name="new-revenue-channels-and-paths"/>
      <w:bookmarkEnd w:id="20"/>
      <w:r>
        <w:t>New Revenue Channels and Paths</w:t>
      </w:r>
    </w:p>
    <w:p w14:paraId="0D8CA03F" w14:textId="77777777" w:rsidR="00312F8B" w:rsidRDefault="00312F8B" w:rsidP="00312F8B">
      <w:pPr>
        <w:numPr>
          <w:ilvl w:val="0"/>
          <w:numId w:val="11"/>
        </w:numPr>
      </w:pPr>
      <w:r>
        <w:rPr>
          <w:b/>
          <w:bCs/>
        </w:rPr>
        <w:t>Consulting and Development</w:t>
      </w:r>
      <w:r>
        <w:t>: AI tools built for and sold to clients</w:t>
      </w:r>
    </w:p>
    <w:p w14:paraId="66EC3D3E" w14:textId="77777777" w:rsidR="00312F8B" w:rsidRDefault="00312F8B" w:rsidP="00312F8B">
      <w:pPr>
        <w:numPr>
          <w:ilvl w:val="0"/>
          <w:numId w:val="11"/>
        </w:numPr>
      </w:pPr>
      <w:r>
        <w:rPr>
          <w:b/>
          <w:bCs/>
        </w:rPr>
        <w:t>Direct Product Sales</w:t>
      </w:r>
      <w:r>
        <w:t>: AI tools built and sold directly by MC</w:t>
      </w:r>
    </w:p>
    <w:p w14:paraId="0FF661BF" w14:textId="77777777" w:rsidR="00312F8B" w:rsidRDefault="00312F8B" w:rsidP="00312F8B">
      <w:pPr>
        <w:numPr>
          <w:ilvl w:val="0"/>
          <w:numId w:val="11"/>
        </w:numPr>
      </w:pPr>
      <w:r>
        <w:rPr>
          <w:b/>
          <w:bCs/>
        </w:rPr>
        <w:t>Data &amp; Services Acceleration</w:t>
      </w:r>
      <w:r>
        <w:t>: New channel deployment capabilities for data products</w:t>
      </w:r>
    </w:p>
    <w:p w14:paraId="7A109747" w14:textId="77777777" w:rsidR="00312F8B" w:rsidRDefault="00312F8B" w:rsidP="00312F8B">
      <w:pPr>
        <w:pStyle w:val="Heading3"/>
      </w:pPr>
      <w:bookmarkStart w:id="22" w:name="sales-enablement"/>
      <w:bookmarkEnd w:id="21"/>
      <w:r>
        <w:t>Sales Enablement</w:t>
      </w:r>
    </w:p>
    <w:p w14:paraId="69887627" w14:textId="77777777" w:rsidR="00312F8B" w:rsidRDefault="00312F8B" w:rsidP="00312F8B">
      <w:pPr>
        <w:numPr>
          <w:ilvl w:val="0"/>
          <w:numId w:val="11"/>
        </w:numPr>
      </w:pPr>
      <w:r>
        <w:t>Sales teams improve expertise in critical marketing and media use cases by using the tool internally</w:t>
      </w:r>
    </w:p>
    <w:p w14:paraId="33299DA5" w14:textId="77777777" w:rsidR="00312F8B" w:rsidRDefault="00312F8B" w:rsidP="00312F8B">
      <w:pPr>
        <w:numPr>
          <w:ilvl w:val="0"/>
          <w:numId w:val="11"/>
        </w:numPr>
      </w:pPr>
      <w:r>
        <w:t>One-to-many workshops showcase Agentic expertise</w:t>
      </w:r>
    </w:p>
    <w:p w14:paraId="5E9196DC" w14:textId="77777777" w:rsidR="00312F8B" w:rsidRDefault="00312F8B" w:rsidP="00312F8B">
      <w:pPr>
        <w:numPr>
          <w:ilvl w:val="0"/>
          <w:numId w:val="11"/>
        </w:numPr>
      </w:pPr>
      <w:r>
        <w:t>Deliver AI prototypes rapidly as part of workshops to accelerate sales opportunities</w:t>
      </w:r>
    </w:p>
    <w:p w14:paraId="1255608C" w14:textId="77777777" w:rsidR="00312F8B" w:rsidRDefault="00AA4ED6" w:rsidP="00312F8B">
      <w:r>
        <w:rPr>
          <w:noProof/>
        </w:rPr>
        <w:pict w14:anchorId="0F26D3F3">
          <v:rect id="_x0000_i1034" alt="" style="width:468pt;height:.05pt;mso-width-percent:0;mso-height-percent:0;mso-width-percent:0;mso-height-percent:0" o:hralign="center" o:hrstd="t" o:hr="t"/>
        </w:pict>
      </w:r>
    </w:p>
    <w:p w14:paraId="7065A08A" w14:textId="77777777" w:rsidR="00312F8B" w:rsidRDefault="00312F8B" w:rsidP="00312F8B">
      <w:pPr>
        <w:pStyle w:val="Heading2"/>
        <w:pageBreakBefore/>
      </w:pPr>
      <w:bookmarkStart w:id="23" w:name="competitive-positioning"/>
      <w:bookmarkEnd w:id="18"/>
      <w:bookmarkEnd w:id="22"/>
      <w:r>
        <w:lastRenderedPageBreak/>
        <w:t>COMPETITIVE POSITIONING</w:t>
      </w:r>
    </w:p>
    <w:p w14:paraId="05CCCB7E" w14:textId="77777777" w:rsidR="00312F8B" w:rsidRDefault="00312F8B" w:rsidP="00312F8B">
      <w:r>
        <w:rPr>
          <w:b/>
          <w:bCs/>
        </w:rPr>
        <w:t>The Power of Live Demonstration:</w:t>
      </w:r>
      <w:r>
        <w:t xml:space="preserve"> MCMAP enables Mastercard to demonstrate live transformational capabilities to clients—not mockups, not slides, but actual working systems processing real data. This creates immediate credibility and differentiation.</w:t>
      </w:r>
    </w:p>
    <w:p w14:paraId="1CA74FE8" w14:textId="77777777" w:rsidR="00312F8B" w:rsidRDefault="00312F8B" w:rsidP="00312F8B">
      <w:pPr>
        <w:pStyle w:val="BodyText"/>
      </w:pPr>
      <w:r>
        <w:rPr>
          <w:b/>
          <w:bCs/>
        </w:rPr>
        <w:t>Competitive Differentiation:</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3805"/>
        <w:gridCol w:w="5535"/>
      </w:tblGrid>
      <w:tr w:rsidR="00312F8B" w14:paraId="50B9B517" w14:textId="77777777" w:rsidTr="005F705E">
        <w:trPr>
          <w:tblHeader/>
        </w:trPr>
        <w:tc>
          <w:tcPr>
            <w:tcW w:w="3226" w:type="dxa"/>
            <w:shd w:val="clear" w:color="auto" w:fill="F2F2F2"/>
          </w:tcPr>
          <w:p w14:paraId="59B1346C" w14:textId="77777777" w:rsidR="00312F8B" w:rsidRDefault="00312F8B" w:rsidP="005F705E">
            <w:r>
              <w:rPr>
                <w:b/>
                <w:color w:val="000000"/>
              </w:rPr>
              <w:t>Dimension</w:t>
            </w:r>
          </w:p>
        </w:tc>
        <w:tc>
          <w:tcPr>
            <w:tcW w:w="4693" w:type="dxa"/>
            <w:shd w:val="clear" w:color="auto" w:fill="F2F2F2"/>
          </w:tcPr>
          <w:p w14:paraId="7E34F576" w14:textId="77777777" w:rsidR="00312F8B" w:rsidRDefault="00312F8B" w:rsidP="005F705E">
            <w:r>
              <w:rPr>
                <w:b/>
                <w:color w:val="000000"/>
              </w:rPr>
              <w:t>MCMAP Advantage</w:t>
            </w:r>
          </w:p>
        </w:tc>
      </w:tr>
      <w:tr w:rsidR="00312F8B" w14:paraId="4F2AB989" w14:textId="77777777" w:rsidTr="005F705E">
        <w:tc>
          <w:tcPr>
            <w:tcW w:w="3226" w:type="dxa"/>
            <w:shd w:val="clear" w:color="auto" w:fill="FFFFFF"/>
          </w:tcPr>
          <w:p w14:paraId="7F650B8B" w14:textId="77777777" w:rsidR="00312F8B" w:rsidRDefault="00312F8B" w:rsidP="005F705E">
            <w:r>
              <w:rPr>
                <w:b/>
                <w:bCs/>
              </w:rPr>
              <w:t>Data Moat</w:t>
            </w:r>
          </w:p>
        </w:tc>
        <w:tc>
          <w:tcPr>
            <w:tcW w:w="4693" w:type="dxa"/>
            <w:shd w:val="clear" w:color="auto" w:fill="FFFFFF"/>
          </w:tcPr>
          <w:p w14:paraId="6278CBAE" w14:textId="77777777" w:rsidR="00312F8B" w:rsidRDefault="00312F8B" w:rsidP="005F705E">
            <w:r>
              <w:t>Only Mastercard can integrate proprietary transaction intelligence</w:t>
            </w:r>
          </w:p>
        </w:tc>
      </w:tr>
      <w:tr w:rsidR="00312F8B" w14:paraId="74CC2459" w14:textId="77777777" w:rsidTr="005F705E">
        <w:tc>
          <w:tcPr>
            <w:tcW w:w="3226" w:type="dxa"/>
            <w:shd w:val="clear" w:color="auto" w:fill="FAFAFA"/>
          </w:tcPr>
          <w:p w14:paraId="351CA91E" w14:textId="77777777" w:rsidR="00312F8B" w:rsidRDefault="00312F8B" w:rsidP="005F705E">
            <w:r>
              <w:rPr>
                <w:b/>
                <w:bCs/>
              </w:rPr>
              <w:t>Enterprise Trust</w:t>
            </w:r>
          </w:p>
        </w:tc>
        <w:tc>
          <w:tcPr>
            <w:tcW w:w="4693" w:type="dxa"/>
            <w:shd w:val="clear" w:color="auto" w:fill="FAFAFA"/>
          </w:tcPr>
          <w:p w14:paraId="2790B067" w14:textId="77777777" w:rsidR="00312F8B" w:rsidRDefault="00312F8B" w:rsidP="005F705E">
            <w:r>
              <w:t>MC brand and security standards enable enterprise adoption</w:t>
            </w:r>
          </w:p>
        </w:tc>
      </w:tr>
      <w:tr w:rsidR="00312F8B" w14:paraId="5C236130" w14:textId="77777777" w:rsidTr="005F705E">
        <w:tc>
          <w:tcPr>
            <w:tcW w:w="3226" w:type="dxa"/>
            <w:shd w:val="clear" w:color="auto" w:fill="FFFFFF"/>
          </w:tcPr>
          <w:p w14:paraId="569B6EBB" w14:textId="77777777" w:rsidR="00312F8B" w:rsidRDefault="00312F8B" w:rsidP="005F705E">
            <w:r>
              <w:rPr>
                <w:b/>
                <w:bCs/>
              </w:rPr>
              <w:t>Full-Stack Capability</w:t>
            </w:r>
          </w:p>
        </w:tc>
        <w:tc>
          <w:tcPr>
            <w:tcW w:w="4693" w:type="dxa"/>
            <w:shd w:val="clear" w:color="auto" w:fill="FFFFFF"/>
          </w:tcPr>
          <w:p w14:paraId="23F3D447" w14:textId="77777777" w:rsidR="00312F8B" w:rsidRDefault="00312F8B" w:rsidP="005F705E">
            <w:r>
              <w:t>End-to-end from strategy to execution to measurement</w:t>
            </w:r>
          </w:p>
        </w:tc>
      </w:tr>
      <w:tr w:rsidR="00312F8B" w14:paraId="3C97ABF8" w14:textId="77777777" w:rsidTr="005F705E">
        <w:tc>
          <w:tcPr>
            <w:tcW w:w="3226" w:type="dxa"/>
            <w:shd w:val="clear" w:color="auto" w:fill="FAFAFA"/>
          </w:tcPr>
          <w:p w14:paraId="54544D85" w14:textId="77777777" w:rsidR="00312F8B" w:rsidRDefault="00312F8B" w:rsidP="005F705E">
            <w:r>
              <w:rPr>
                <w:b/>
                <w:bCs/>
              </w:rPr>
              <w:t>Ecosystem Integration</w:t>
            </w:r>
          </w:p>
        </w:tc>
        <w:tc>
          <w:tcPr>
            <w:tcW w:w="4693" w:type="dxa"/>
            <w:shd w:val="clear" w:color="auto" w:fill="FAFAFA"/>
          </w:tcPr>
          <w:p w14:paraId="412ED46A" w14:textId="77777777" w:rsidR="00312F8B" w:rsidRDefault="00312F8B" w:rsidP="005F705E">
            <w:r>
              <w:t>Native connection to Mastercard products and services</w:t>
            </w:r>
          </w:p>
        </w:tc>
      </w:tr>
      <w:tr w:rsidR="00312F8B" w14:paraId="47AF4E30" w14:textId="77777777" w:rsidTr="005F705E">
        <w:tc>
          <w:tcPr>
            <w:tcW w:w="3226" w:type="dxa"/>
            <w:shd w:val="clear" w:color="auto" w:fill="FFFFFF"/>
          </w:tcPr>
          <w:p w14:paraId="21AD0B2F" w14:textId="77777777" w:rsidR="00312F8B" w:rsidRDefault="00312F8B" w:rsidP="005F705E">
            <w:r>
              <w:rPr>
                <w:b/>
                <w:bCs/>
              </w:rPr>
              <w:t>First-Mover Position</w:t>
            </w:r>
          </w:p>
        </w:tc>
        <w:tc>
          <w:tcPr>
            <w:tcW w:w="4693" w:type="dxa"/>
            <w:shd w:val="clear" w:color="auto" w:fill="FFFFFF"/>
          </w:tcPr>
          <w:p w14:paraId="0692C57F" w14:textId="77777777" w:rsidR="00312F8B" w:rsidRDefault="00312F8B" w:rsidP="005F705E">
            <w:r>
              <w:t>Platform standard-setter captures network effects</w:t>
            </w:r>
          </w:p>
        </w:tc>
      </w:tr>
    </w:tbl>
    <w:p w14:paraId="2B5751FE" w14:textId="77777777" w:rsidR="00312F8B" w:rsidRDefault="00312F8B" w:rsidP="00312F8B">
      <w:pPr>
        <w:pStyle w:val="BodyText"/>
      </w:pPr>
      <w:r>
        <w:rPr>
          <w:b/>
          <w:bCs/>
        </w:rPr>
        <w:t>The Network Effect:</w:t>
      </w:r>
    </w:p>
    <w:p w14:paraId="4FF14CD9" w14:textId="77777777" w:rsidR="00312F8B" w:rsidRDefault="00312F8B" w:rsidP="00312F8B">
      <w:pPr>
        <w:pStyle w:val="BodyText"/>
      </w:pPr>
      <w:r>
        <w:t>Each agent added attracts more users, generates improving data, creates demand for more agents, reduces marginal cost, and increases switching costs. Combined with Mastercard’s proprietary data assets, this creates advantages impossible for competitors to replicate.</w:t>
      </w:r>
    </w:p>
    <w:p w14:paraId="771DF6EC" w14:textId="77777777" w:rsidR="00312F8B" w:rsidRDefault="00AA4ED6" w:rsidP="00312F8B">
      <w:r>
        <w:rPr>
          <w:noProof/>
        </w:rPr>
        <w:pict w14:anchorId="40290ECF">
          <v:rect id="_x0000_i1033" alt="" style="width:468pt;height:.05pt;mso-width-percent:0;mso-height-percent:0;mso-width-percent:0;mso-height-percent:0" o:hralign="center" o:hrstd="t" o:hr="t"/>
        </w:pict>
      </w:r>
    </w:p>
    <w:p w14:paraId="5396B09F" w14:textId="77777777" w:rsidR="00312F8B" w:rsidRDefault="00312F8B" w:rsidP="00312F8B">
      <w:pPr>
        <w:pStyle w:val="Heading2"/>
        <w:pageBreakBefore/>
      </w:pPr>
      <w:bookmarkStart w:id="24" w:name="platform-architecture"/>
      <w:bookmarkEnd w:id="23"/>
      <w:r>
        <w:lastRenderedPageBreak/>
        <w:t>PLATFORM ARCHITECTURE</w:t>
      </w:r>
    </w:p>
    <w:p w14:paraId="5702AB63" w14:textId="77777777" w:rsidR="00312F8B" w:rsidRDefault="00312F8B" w:rsidP="00312F8B">
      <w:r>
        <w:t xml:space="preserve">MCMAP is built entirely on </w:t>
      </w:r>
      <w:r>
        <w:rPr>
          <w:b/>
          <w:bCs/>
        </w:rPr>
        <w:t>Microsoft Power Platform</w:t>
      </w:r>
      <w:r>
        <w:t>, designed for Mastercard’s stringent security environment.</w:t>
      </w:r>
    </w:p>
    <w:p w14:paraId="1C75D6D3" w14:textId="77777777" w:rsidR="00312F8B" w:rsidRDefault="00312F8B" w:rsidP="00312F8B">
      <w:pPr>
        <w:pStyle w:val="BodyText"/>
      </w:pPr>
      <w:r>
        <w:rPr>
          <w:b/>
          <w:bCs/>
        </w:rPr>
        <w:t>Technology Stack:</w:t>
      </w:r>
    </w:p>
    <w:tbl>
      <w:tblPr>
        <w:tblW w:w="0" w:type="auto"/>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Look w:val="0020" w:firstRow="1" w:lastRow="0" w:firstColumn="0" w:lastColumn="0" w:noHBand="0" w:noVBand="0"/>
      </w:tblPr>
      <w:tblGrid>
        <w:gridCol w:w="1542"/>
        <w:gridCol w:w="1741"/>
        <w:gridCol w:w="3892"/>
      </w:tblGrid>
      <w:tr w:rsidR="00312F8B" w14:paraId="18B10B5D" w14:textId="77777777" w:rsidTr="005F705E">
        <w:trPr>
          <w:tblHeader/>
        </w:trPr>
        <w:tc>
          <w:tcPr>
            <w:tcW w:w="0" w:type="auto"/>
            <w:shd w:val="clear" w:color="auto" w:fill="F2F2F2"/>
          </w:tcPr>
          <w:p w14:paraId="6FBF18AB" w14:textId="77777777" w:rsidR="00312F8B" w:rsidRDefault="00312F8B" w:rsidP="005F705E">
            <w:r>
              <w:rPr>
                <w:b/>
                <w:color w:val="000000"/>
              </w:rPr>
              <w:t>Layer</w:t>
            </w:r>
          </w:p>
        </w:tc>
        <w:tc>
          <w:tcPr>
            <w:tcW w:w="0" w:type="auto"/>
            <w:shd w:val="clear" w:color="auto" w:fill="F2F2F2"/>
          </w:tcPr>
          <w:p w14:paraId="112244EC" w14:textId="77777777" w:rsidR="00312F8B" w:rsidRDefault="00312F8B" w:rsidP="005F705E">
            <w:r>
              <w:rPr>
                <w:b/>
                <w:color w:val="000000"/>
              </w:rPr>
              <w:t>Technology</w:t>
            </w:r>
          </w:p>
        </w:tc>
        <w:tc>
          <w:tcPr>
            <w:tcW w:w="0" w:type="auto"/>
            <w:shd w:val="clear" w:color="auto" w:fill="F2F2F2"/>
          </w:tcPr>
          <w:p w14:paraId="6ABABB51" w14:textId="77777777" w:rsidR="00312F8B" w:rsidRDefault="00312F8B" w:rsidP="005F705E">
            <w:r>
              <w:rPr>
                <w:b/>
                <w:color w:val="000000"/>
              </w:rPr>
              <w:t>Purpose</w:t>
            </w:r>
          </w:p>
        </w:tc>
      </w:tr>
      <w:tr w:rsidR="00312F8B" w14:paraId="4111B059" w14:textId="77777777" w:rsidTr="005F705E">
        <w:tc>
          <w:tcPr>
            <w:tcW w:w="0" w:type="auto"/>
            <w:shd w:val="clear" w:color="auto" w:fill="FFFFFF"/>
          </w:tcPr>
          <w:p w14:paraId="5B0DA8B4" w14:textId="77777777" w:rsidR="00312F8B" w:rsidRDefault="00312F8B" w:rsidP="005F705E">
            <w:r>
              <w:t>Presentation</w:t>
            </w:r>
          </w:p>
        </w:tc>
        <w:tc>
          <w:tcPr>
            <w:tcW w:w="0" w:type="auto"/>
            <w:shd w:val="clear" w:color="auto" w:fill="FFFFFF"/>
          </w:tcPr>
          <w:p w14:paraId="360DEAE4" w14:textId="77777777" w:rsidR="00312F8B" w:rsidRDefault="00312F8B" w:rsidP="005F705E">
            <w:r>
              <w:t>Copilot Studio</w:t>
            </w:r>
          </w:p>
        </w:tc>
        <w:tc>
          <w:tcPr>
            <w:tcW w:w="0" w:type="auto"/>
            <w:shd w:val="clear" w:color="auto" w:fill="FFFFFF"/>
          </w:tcPr>
          <w:p w14:paraId="4EF8FD13" w14:textId="77777777" w:rsidR="00312F8B" w:rsidRDefault="00312F8B" w:rsidP="005F705E">
            <w:r>
              <w:t>Conversational interface (11 agents)</w:t>
            </w:r>
          </w:p>
        </w:tc>
      </w:tr>
      <w:tr w:rsidR="00312F8B" w14:paraId="1AE5414B" w14:textId="77777777" w:rsidTr="005F705E">
        <w:tc>
          <w:tcPr>
            <w:tcW w:w="0" w:type="auto"/>
            <w:shd w:val="clear" w:color="auto" w:fill="FAFAFA"/>
          </w:tcPr>
          <w:p w14:paraId="5EA71621" w14:textId="77777777" w:rsidR="00312F8B" w:rsidRDefault="00312F8B" w:rsidP="005F705E">
            <w:r>
              <w:t>Orchestration</w:t>
            </w:r>
          </w:p>
        </w:tc>
        <w:tc>
          <w:tcPr>
            <w:tcW w:w="0" w:type="auto"/>
            <w:shd w:val="clear" w:color="auto" w:fill="FAFAFA"/>
          </w:tcPr>
          <w:p w14:paraId="4B08DAFC" w14:textId="77777777" w:rsidR="00312F8B" w:rsidRDefault="00312F8B" w:rsidP="005F705E">
            <w:r>
              <w:t>Power Automate</w:t>
            </w:r>
          </w:p>
        </w:tc>
        <w:tc>
          <w:tcPr>
            <w:tcW w:w="0" w:type="auto"/>
            <w:shd w:val="clear" w:color="auto" w:fill="FAFAFA"/>
          </w:tcPr>
          <w:p w14:paraId="2DC5DE13" w14:textId="77777777" w:rsidR="00312F8B" w:rsidRDefault="00312F8B" w:rsidP="005F705E">
            <w:r>
              <w:t>Workflow execution (8 flows)</w:t>
            </w:r>
          </w:p>
        </w:tc>
      </w:tr>
      <w:tr w:rsidR="00312F8B" w14:paraId="085EE153" w14:textId="77777777" w:rsidTr="005F705E">
        <w:tc>
          <w:tcPr>
            <w:tcW w:w="0" w:type="auto"/>
            <w:shd w:val="clear" w:color="auto" w:fill="FFFFFF"/>
          </w:tcPr>
          <w:p w14:paraId="68068B2C" w14:textId="77777777" w:rsidR="00312F8B" w:rsidRDefault="00312F8B" w:rsidP="005F705E">
            <w:r>
              <w:t>Computation</w:t>
            </w:r>
          </w:p>
        </w:tc>
        <w:tc>
          <w:tcPr>
            <w:tcW w:w="0" w:type="auto"/>
            <w:shd w:val="clear" w:color="auto" w:fill="FFFFFF"/>
          </w:tcPr>
          <w:p w14:paraId="5E160846" w14:textId="77777777" w:rsidR="00312F8B" w:rsidRDefault="00312F8B" w:rsidP="005F705E">
            <w:r>
              <w:t>AI Builder</w:t>
            </w:r>
          </w:p>
        </w:tc>
        <w:tc>
          <w:tcPr>
            <w:tcW w:w="0" w:type="auto"/>
            <w:shd w:val="clear" w:color="auto" w:fill="FFFFFF"/>
          </w:tcPr>
          <w:p w14:paraId="0E4857D9" w14:textId="77777777" w:rsidR="00312F8B" w:rsidRDefault="00312F8B" w:rsidP="005F705E">
            <w:r>
              <w:t>Custom prompts, analysis (26 prompts)</w:t>
            </w:r>
          </w:p>
        </w:tc>
      </w:tr>
      <w:tr w:rsidR="00312F8B" w14:paraId="6DA0ED32" w14:textId="77777777" w:rsidTr="005F705E">
        <w:tc>
          <w:tcPr>
            <w:tcW w:w="0" w:type="auto"/>
            <w:shd w:val="clear" w:color="auto" w:fill="FAFAFA"/>
          </w:tcPr>
          <w:p w14:paraId="3AF6D730" w14:textId="77777777" w:rsidR="00312F8B" w:rsidRDefault="00312F8B" w:rsidP="005F705E">
            <w:r>
              <w:t>Data</w:t>
            </w:r>
          </w:p>
        </w:tc>
        <w:tc>
          <w:tcPr>
            <w:tcW w:w="0" w:type="auto"/>
            <w:shd w:val="clear" w:color="auto" w:fill="FAFAFA"/>
          </w:tcPr>
          <w:p w14:paraId="2AAA2275" w14:textId="77777777" w:rsidR="00312F8B" w:rsidRDefault="00312F8B" w:rsidP="005F705E">
            <w:r>
              <w:t>Dataverse</w:t>
            </w:r>
          </w:p>
        </w:tc>
        <w:tc>
          <w:tcPr>
            <w:tcW w:w="0" w:type="auto"/>
            <w:shd w:val="clear" w:color="auto" w:fill="FAFAFA"/>
          </w:tcPr>
          <w:p w14:paraId="5BF8AA0F" w14:textId="77777777" w:rsidR="00312F8B" w:rsidRDefault="00312F8B" w:rsidP="005F705E">
            <w:r>
              <w:t>Structured data storage (18 tables)</w:t>
            </w:r>
          </w:p>
        </w:tc>
      </w:tr>
      <w:tr w:rsidR="00312F8B" w14:paraId="75919731" w14:textId="77777777" w:rsidTr="005F705E">
        <w:tc>
          <w:tcPr>
            <w:tcW w:w="0" w:type="auto"/>
            <w:shd w:val="clear" w:color="auto" w:fill="FFFFFF"/>
          </w:tcPr>
          <w:p w14:paraId="51B878A5" w14:textId="77777777" w:rsidR="00312F8B" w:rsidRDefault="00312F8B" w:rsidP="005F705E">
            <w:r>
              <w:t>Knowledge</w:t>
            </w:r>
          </w:p>
        </w:tc>
        <w:tc>
          <w:tcPr>
            <w:tcW w:w="0" w:type="auto"/>
            <w:shd w:val="clear" w:color="auto" w:fill="FFFFFF"/>
          </w:tcPr>
          <w:p w14:paraId="2CF937EC" w14:textId="77777777" w:rsidR="00312F8B" w:rsidRDefault="00312F8B" w:rsidP="005F705E">
            <w:r>
              <w:t>SharePoint</w:t>
            </w:r>
          </w:p>
        </w:tc>
        <w:tc>
          <w:tcPr>
            <w:tcW w:w="0" w:type="auto"/>
            <w:shd w:val="clear" w:color="auto" w:fill="FFFFFF"/>
          </w:tcPr>
          <w:p w14:paraId="6FE31460" w14:textId="77777777" w:rsidR="00312F8B" w:rsidRDefault="00312F8B" w:rsidP="005F705E">
            <w:r>
              <w:t>Unstructured KB content (37+ files)</w:t>
            </w:r>
          </w:p>
        </w:tc>
      </w:tr>
      <w:tr w:rsidR="00312F8B" w14:paraId="775A01C3" w14:textId="77777777" w:rsidTr="005F705E">
        <w:tc>
          <w:tcPr>
            <w:tcW w:w="0" w:type="auto"/>
            <w:shd w:val="clear" w:color="auto" w:fill="FAFAFA"/>
          </w:tcPr>
          <w:p w14:paraId="6D62176D" w14:textId="77777777" w:rsidR="00312F8B" w:rsidRDefault="00312F8B" w:rsidP="005F705E">
            <w:r>
              <w:t>Identity</w:t>
            </w:r>
          </w:p>
        </w:tc>
        <w:tc>
          <w:tcPr>
            <w:tcW w:w="0" w:type="auto"/>
            <w:shd w:val="clear" w:color="auto" w:fill="FAFAFA"/>
          </w:tcPr>
          <w:p w14:paraId="6729AEB3" w14:textId="77777777" w:rsidR="00312F8B" w:rsidRDefault="00312F8B" w:rsidP="005F705E">
            <w:r>
              <w:t>Azure AD</w:t>
            </w:r>
          </w:p>
        </w:tc>
        <w:tc>
          <w:tcPr>
            <w:tcW w:w="0" w:type="auto"/>
            <w:shd w:val="clear" w:color="auto" w:fill="FAFAFA"/>
          </w:tcPr>
          <w:p w14:paraId="451FFDD7" w14:textId="77777777" w:rsidR="00312F8B" w:rsidRDefault="00312F8B" w:rsidP="005F705E">
            <w:r>
              <w:t>Authentication &amp; authorization</w:t>
            </w:r>
          </w:p>
        </w:tc>
      </w:tr>
      <w:tr w:rsidR="00312F8B" w14:paraId="157484BE" w14:textId="77777777" w:rsidTr="005F705E">
        <w:tc>
          <w:tcPr>
            <w:tcW w:w="0" w:type="auto"/>
            <w:shd w:val="clear" w:color="auto" w:fill="FFFFFF"/>
          </w:tcPr>
          <w:p w14:paraId="53027BD1" w14:textId="77777777" w:rsidR="00312F8B" w:rsidRDefault="00312F8B" w:rsidP="005F705E">
            <w:r>
              <w:t>Access Control</w:t>
            </w:r>
          </w:p>
        </w:tc>
        <w:tc>
          <w:tcPr>
            <w:tcW w:w="0" w:type="auto"/>
            <w:shd w:val="clear" w:color="auto" w:fill="FFFFFF"/>
          </w:tcPr>
          <w:p w14:paraId="2154E302" w14:textId="77777777" w:rsidR="00312F8B" w:rsidRDefault="00312F8B" w:rsidP="005F705E">
            <w:r>
              <w:t>ABAC</w:t>
            </w:r>
          </w:p>
        </w:tc>
        <w:tc>
          <w:tcPr>
            <w:tcW w:w="0" w:type="auto"/>
            <w:shd w:val="clear" w:color="auto" w:fill="FFFFFF"/>
          </w:tcPr>
          <w:p w14:paraId="509594A6" w14:textId="77777777" w:rsidR="00312F8B" w:rsidRDefault="00312F8B" w:rsidP="005F705E">
            <w:r>
              <w:t>Attribute-based content protection</w:t>
            </w:r>
          </w:p>
        </w:tc>
      </w:tr>
    </w:tbl>
    <w:p w14:paraId="321517BC" w14:textId="77777777" w:rsidR="00312F8B" w:rsidRDefault="00312F8B" w:rsidP="00312F8B">
      <w:pPr>
        <w:pStyle w:val="BodyText"/>
      </w:pPr>
      <w:r>
        <w:rPr>
          <w:b/>
          <w:bCs/>
        </w:rPr>
        <w:t>Why Microsoft Power Platform:</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2776"/>
        <w:gridCol w:w="6564"/>
      </w:tblGrid>
      <w:tr w:rsidR="00312F8B" w14:paraId="199A3661" w14:textId="77777777" w:rsidTr="005F705E">
        <w:trPr>
          <w:tblHeader/>
        </w:trPr>
        <w:tc>
          <w:tcPr>
            <w:tcW w:w="2354" w:type="dxa"/>
            <w:shd w:val="clear" w:color="auto" w:fill="F2F2F2"/>
          </w:tcPr>
          <w:p w14:paraId="6E3C4F4D" w14:textId="77777777" w:rsidR="00312F8B" w:rsidRDefault="00312F8B" w:rsidP="005F705E">
            <w:r>
              <w:rPr>
                <w:b/>
                <w:color w:val="000000"/>
              </w:rPr>
              <w:t>Criterion</w:t>
            </w:r>
          </w:p>
        </w:tc>
        <w:tc>
          <w:tcPr>
            <w:tcW w:w="5565" w:type="dxa"/>
            <w:shd w:val="clear" w:color="auto" w:fill="F2F2F2"/>
          </w:tcPr>
          <w:p w14:paraId="1ABB2C2B" w14:textId="77777777" w:rsidR="00312F8B" w:rsidRDefault="00312F8B" w:rsidP="005F705E">
            <w:r>
              <w:rPr>
                <w:b/>
                <w:color w:val="000000"/>
              </w:rPr>
              <w:t>Power Platform Advantage</w:t>
            </w:r>
          </w:p>
        </w:tc>
      </w:tr>
      <w:tr w:rsidR="00312F8B" w14:paraId="5C4F62AC" w14:textId="77777777" w:rsidTr="005F705E">
        <w:tc>
          <w:tcPr>
            <w:tcW w:w="2354" w:type="dxa"/>
            <w:shd w:val="clear" w:color="auto" w:fill="FFFFFF"/>
          </w:tcPr>
          <w:p w14:paraId="4C24E906" w14:textId="77777777" w:rsidR="00312F8B" w:rsidRDefault="00312F8B" w:rsidP="005F705E">
            <w:r>
              <w:rPr>
                <w:b/>
                <w:bCs/>
              </w:rPr>
              <w:t>Security</w:t>
            </w:r>
          </w:p>
        </w:tc>
        <w:tc>
          <w:tcPr>
            <w:tcW w:w="5565" w:type="dxa"/>
            <w:shd w:val="clear" w:color="auto" w:fill="FFFFFF"/>
          </w:tcPr>
          <w:p w14:paraId="3F0C7774" w14:textId="77777777" w:rsidR="00312F8B" w:rsidRDefault="00312F8B" w:rsidP="005F705E">
            <w:r>
              <w:t>Native integration with Mastercard’s DLP policies</w:t>
            </w:r>
          </w:p>
        </w:tc>
      </w:tr>
      <w:tr w:rsidR="00312F8B" w14:paraId="0FC6BF8E" w14:textId="77777777" w:rsidTr="005F705E">
        <w:tc>
          <w:tcPr>
            <w:tcW w:w="2354" w:type="dxa"/>
            <w:shd w:val="clear" w:color="auto" w:fill="FAFAFA"/>
          </w:tcPr>
          <w:p w14:paraId="6C894FE6" w14:textId="77777777" w:rsidR="00312F8B" w:rsidRDefault="00312F8B" w:rsidP="005F705E">
            <w:r>
              <w:rPr>
                <w:b/>
                <w:bCs/>
              </w:rPr>
              <w:t>Compliance</w:t>
            </w:r>
          </w:p>
        </w:tc>
        <w:tc>
          <w:tcPr>
            <w:tcW w:w="5565" w:type="dxa"/>
            <w:shd w:val="clear" w:color="auto" w:fill="FAFAFA"/>
          </w:tcPr>
          <w:p w14:paraId="6ACB2E93" w14:textId="77777777" w:rsidR="00312F8B" w:rsidRDefault="00312F8B" w:rsidP="005F705E">
            <w:r>
              <w:t>SOC 2 Type II, ISO 27001, GDPR compliant</w:t>
            </w:r>
          </w:p>
        </w:tc>
      </w:tr>
      <w:tr w:rsidR="00312F8B" w14:paraId="37F796CA" w14:textId="77777777" w:rsidTr="005F705E">
        <w:tc>
          <w:tcPr>
            <w:tcW w:w="2354" w:type="dxa"/>
            <w:shd w:val="clear" w:color="auto" w:fill="FFFFFF"/>
          </w:tcPr>
          <w:p w14:paraId="56AF71B1" w14:textId="77777777" w:rsidR="00312F8B" w:rsidRDefault="00312F8B" w:rsidP="005F705E">
            <w:r>
              <w:rPr>
                <w:b/>
                <w:bCs/>
              </w:rPr>
              <w:t>Governance</w:t>
            </w:r>
          </w:p>
        </w:tc>
        <w:tc>
          <w:tcPr>
            <w:tcW w:w="5565" w:type="dxa"/>
            <w:shd w:val="clear" w:color="auto" w:fill="FFFFFF"/>
          </w:tcPr>
          <w:p w14:paraId="23A97B9A" w14:textId="77777777" w:rsidR="00312F8B" w:rsidRDefault="00312F8B" w:rsidP="005F705E">
            <w:r>
              <w:t>Enterprise administration through Power Platform Admin Center</w:t>
            </w:r>
          </w:p>
        </w:tc>
      </w:tr>
      <w:tr w:rsidR="00312F8B" w14:paraId="7E52434D" w14:textId="77777777" w:rsidTr="005F705E">
        <w:tc>
          <w:tcPr>
            <w:tcW w:w="2354" w:type="dxa"/>
            <w:shd w:val="clear" w:color="auto" w:fill="FAFAFA"/>
          </w:tcPr>
          <w:p w14:paraId="3060A70A" w14:textId="77777777" w:rsidR="00312F8B" w:rsidRDefault="00312F8B" w:rsidP="005F705E">
            <w:r>
              <w:rPr>
                <w:b/>
                <w:bCs/>
              </w:rPr>
              <w:t>Integration</w:t>
            </w:r>
          </w:p>
        </w:tc>
        <w:tc>
          <w:tcPr>
            <w:tcW w:w="5565" w:type="dxa"/>
            <w:shd w:val="clear" w:color="auto" w:fill="FAFAFA"/>
          </w:tcPr>
          <w:p w14:paraId="06F4F471" w14:textId="77777777" w:rsidR="00312F8B" w:rsidRDefault="00312F8B" w:rsidP="005F705E">
            <w:r>
              <w:t>Seamless connection to existing Microsoft 365 investments</w:t>
            </w:r>
          </w:p>
        </w:tc>
      </w:tr>
      <w:tr w:rsidR="00312F8B" w14:paraId="7C587B63" w14:textId="77777777" w:rsidTr="005F705E">
        <w:tc>
          <w:tcPr>
            <w:tcW w:w="2354" w:type="dxa"/>
            <w:shd w:val="clear" w:color="auto" w:fill="FFFFFF"/>
          </w:tcPr>
          <w:p w14:paraId="34ECE047" w14:textId="77777777" w:rsidR="00312F8B" w:rsidRDefault="00312F8B" w:rsidP="005F705E">
            <w:r>
              <w:rPr>
                <w:b/>
                <w:bCs/>
              </w:rPr>
              <w:t>Scalability</w:t>
            </w:r>
          </w:p>
        </w:tc>
        <w:tc>
          <w:tcPr>
            <w:tcW w:w="5565" w:type="dxa"/>
            <w:shd w:val="clear" w:color="auto" w:fill="FFFFFF"/>
          </w:tcPr>
          <w:p w14:paraId="7E64CEA5" w14:textId="77777777" w:rsidR="00312F8B" w:rsidRDefault="00312F8B" w:rsidP="005F705E">
            <w:r>
              <w:t>Auto-scaling managed infrastructure</w:t>
            </w:r>
          </w:p>
        </w:tc>
      </w:tr>
      <w:tr w:rsidR="00312F8B" w14:paraId="6D740C06" w14:textId="77777777" w:rsidTr="005F705E">
        <w:tc>
          <w:tcPr>
            <w:tcW w:w="2354" w:type="dxa"/>
            <w:shd w:val="clear" w:color="auto" w:fill="FAFAFA"/>
          </w:tcPr>
          <w:p w14:paraId="698270EF" w14:textId="77777777" w:rsidR="00312F8B" w:rsidRDefault="00312F8B" w:rsidP="005F705E">
            <w:r>
              <w:rPr>
                <w:b/>
                <w:bCs/>
              </w:rPr>
              <w:t>Supportability</w:t>
            </w:r>
          </w:p>
        </w:tc>
        <w:tc>
          <w:tcPr>
            <w:tcW w:w="5565" w:type="dxa"/>
            <w:shd w:val="clear" w:color="auto" w:fill="FAFAFA"/>
          </w:tcPr>
          <w:p w14:paraId="4C337749" w14:textId="77777777" w:rsidR="00312F8B" w:rsidRDefault="00312F8B" w:rsidP="005F705E">
            <w:r>
              <w:t>Microsoft Premier Support coverage</w:t>
            </w:r>
          </w:p>
        </w:tc>
      </w:tr>
    </w:tbl>
    <w:p w14:paraId="17FE4096" w14:textId="77777777" w:rsidR="00312F8B" w:rsidRDefault="00AA4ED6" w:rsidP="00312F8B">
      <w:r>
        <w:rPr>
          <w:noProof/>
        </w:rPr>
        <w:pict w14:anchorId="0DCBC371">
          <v:rect id="_x0000_i1032" alt="" style="width:468pt;height:.05pt;mso-width-percent:0;mso-height-percent:0;mso-width-percent:0;mso-height-percent:0" o:hralign="center" o:hrstd="t" o:hr="t"/>
        </w:pict>
      </w:r>
    </w:p>
    <w:p w14:paraId="10007E75" w14:textId="77777777" w:rsidR="00312F8B" w:rsidRDefault="00312F8B" w:rsidP="00312F8B">
      <w:pPr>
        <w:pStyle w:val="Heading2"/>
        <w:pageBreakBefore/>
      </w:pPr>
      <w:bookmarkStart w:id="25" w:name="portability-adaptability"/>
      <w:bookmarkEnd w:id="24"/>
      <w:r>
        <w:lastRenderedPageBreak/>
        <w:t>PORTABILITY &amp; ADAPTABILITY</w:t>
      </w:r>
    </w:p>
    <w:p w14:paraId="7DFFF84F" w14:textId="77777777" w:rsidR="00312F8B" w:rsidRDefault="00312F8B" w:rsidP="00312F8B">
      <w:r>
        <w:t xml:space="preserve">MCMAP is designed for </w:t>
      </w:r>
      <w:r>
        <w:rPr>
          <w:b/>
          <w:bCs/>
        </w:rPr>
        <w:t>technology independence</w:t>
      </w:r>
      <w:r>
        <w:t>—while deployed on Microsoft Power Platform, the architecture adapts to alternative stacks:</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3210"/>
        <w:gridCol w:w="6130"/>
      </w:tblGrid>
      <w:tr w:rsidR="00312F8B" w14:paraId="0A28D338" w14:textId="77777777" w:rsidTr="005F705E">
        <w:trPr>
          <w:tblHeader/>
        </w:trPr>
        <w:tc>
          <w:tcPr>
            <w:tcW w:w="2722" w:type="dxa"/>
            <w:shd w:val="clear" w:color="auto" w:fill="F2F2F2"/>
          </w:tcPr>
          <w:p w14:paraId="5FE5FC89" w14:textId="77777777" w:rsidR="00312F8B" w:rsidRDefault="00312F8B" w:rsidP="005F705E">
            <w:r>
              <w:rPr>
                <w:b/>
                <w:color w:val="000000"/>
              </w:rPr>
              <w:t>Principle</w:t>
            </w:r>
          </w:p>
        </w:tc>
        <w:tc>
          <w:tcPr>
            <w:tcW w:w="5197" w:type="dxa"/>
            <w:shd w:val="clear" w:color="auto" w:fill="F2F2F2"/>
          </w:tcPr>
          <w:p w14:paraId="15160E21" w14:textId="77777777" w:rsidR="00312F8B" w:rsidRDefault="00312F8B" w:rsidP="005F705E">
            <w:r>
              <w:rPr>
                <w:b/>
                <w:color w:val="000000"/>
              </w:rPr>
              <w:t>Portability Benefit</w:t>
            </w:r>
          </w:p>
        </w:tc>
      </w:tr>
      <w:tr w:rsidR="00312F8B" w14:paraId="08022D34" w14:textId="77777777" w:rsidTr="005F705E">
        <w:tc>
          <w:tcPr>
            <w:tcW w:w="2722" w:type="dxa"/>
            <w:shd w:val="clear" w:color="auto" w:fill="FFFFFF"/>
          </w:tcPr>
          <w:p w14:paraId="5B3BCCE8" w14:textId="77777777" w:rsidR="00312F8B" w:rsidRDefault="00312F8B" w:rsidP="005F705E">
            <w:r>
              <w:rPr>
                <w:b/>
                <w:bCs/>
              </w:rPr>
              <w:t>Abstracted Orchestration</w:t>
            </w:r>
          </w:p>
        </w:tc>
        <w:tc>
          <w:tcPr>
            <w:tcW w:w="5197" w:type="dxa"/>
            <w:shd w:val="clear" w:color="auto" w:fill="FFFFFF"/>
          </w:tcPr>
          <w:p w14:paraId="2030B7A6" w14:textId="77777777" w:rsidR="00312F8B" w:rsidRDefault="00312F8B" w:rsidP="005F705E">
            <w:r>
              <w:t>Can migrate to LangGraph, LangChain, AutoGen</w:t>
            </w:r>
          </w:p>
        </w:tc>
      </w:tr>
      <w:tr w:rsidR="00312F8B" w14:paraId="63A2F7D4" w14:textId="77777777" w:rsidTr="005F705E">
        <w:tc>
          <w:tcPr>
            <w:tcW w:w="2722" w:type="dxa"/>
            <w:shd w:val="clear" w:color="auto" w:fill="FAFAFA"/>
          </w:tcPr>
          <w:p w14:paraId="568CEBD2" w14:textId="77777777" w:rsidR="00312F8B" w:rsidRDefault="00312F8B" w:rsidP="005F705E">
            <w:r>
              <w:rPr>
                <w:b/>
                <w:bCs/>
              </w:rPr>
              <w:t>Standard Prompt Contracts</w:t>
            </w:r>
          </w:p>
        </w:tc>
        <w:tc>
          <w:tcPr>
            <w:tcW w:w="5197" w:type="dxa"/>
            <w:shd w:val="clear" w:color="auto" w:fill="FAFAFA"/>
          </w:tcPr>
          <w:p w14:paraId="773FBF83" w14:textId="77777777" w:rsidR="00312F8B" w:rsidRDefault="00312F8B" w:rsidP="005F705E">
            <w:r>
              <w:t>Works with any LLM provider</w:t>
            </w:r>
          </w:p>
        </w:tc>
      </w:tr>
      <w:tr w:rsidR="00312F8B" w14:paraId="60D9B87C" w14:textId="77777777" w:rsidTr="005F705E">
        <w:tc>
          <w:tcPr>
            <w:tcW w:w="2722" w:type="dxa"/>
            <w:shd w:val="clear" w:color="auto" w:fill="FFFFFF"/>
          </w:tcPr>
          <w:p w14:paraId="7E0A67CA" w14:textId="77777777" w:rsidR="00312F8B" w:rsidRDefault="00312F8B" w:rsidP="005F705E">
            <w:r>
              <w:rPr>
                <w:b/>
                <w:bCs/>
              </w:rPr>
              <w:t>Database Independence</w:t>
            </w:r>
          </w:p>
        </w:tc>
        <w:tc>
          <w:tcPr>
            <w:tcW w:w="5197" w:type="dxa"/>
            <w:shd w:val="clear" w:color="auto" w:fill="FFFFFF"/>
          </w:tcPr>
          <w:p w14:paraId="703CA02C" w14:textId="77777777" w:rsidR="00312F8B" w:rsidRDefault="00312F8B" w:rsidP="005F705E">
            <w:r>
              <w:t>Can swap Dataverse for any database (including DataBricks)</w:t>
            </w:r>
          </w:p>
        </w:tc>
      </w:tr>
      <w:tr w:rsidR="00312F8B" w14:paraId="5D5AFF3D" w14:textId="77777777" w:rsidTr="005F705E">
        <w:tc>
          <w:tcPr>
            <w:tcW w:w="2722" w:type="dxa"/>
            <w:shd w:val="clear" w:color="auto" w:fill="FAFAFA"/>
          </w:tcPr>
          <w:p w14:paraId="1B875AAB" w14:textId="77777777" w:rsidR="00312F8B" w:rsidRDefault="00312F8B" w:rsidP="005F705E">
            <w:r>
              <w:rPr>
                <w:b/>
                <w:bCs/>
              </w:rPr>
              <w:t>API-First Capabilities</w:t>
            </w:r>
          </w:p>
        </w:tc>
        <w:tc>
          <w:tcPr>
            <w:tcW w:w="5197" w:type="dxa"/>
            <w:shd w:val="clear" w:color="auto" w:fill="FAFAFA"/>
          </w:tcPr>
          <w:p w14:paraId="32AE21FF" w14:textId="77777777" w:rsidR="00312F8B" w:rsidRDefault="00312F8B" w:rsidP="005F705E">
            <w:r>
              <w:t>Easy integration with external systems</w:t>
            </w:r>
          </w:p>
        </w:tc>
      </w:tr>
      <w:tr w:rsidR="00312F8B" w14:paraId="2C664875" w14:textId="77777777" w:rsidTr="005F705E">
        <w:tc>
          <w:tcPr>
            <w:tcW w:w="2722" w:type="dxa"/>
            <w:shd w:val="clear" w:color="auto" w:fill="FFFFFF"/>
          </w:tcPr>
          <w:p w14:paraId="06FEAB91" w14:textId="77777777" w:rsidR="00312F8B" w:rsidRDefault="00312F8B" w:rsidP="005F705E">
            <w:r>
              <w:rPr>
                <w:b/>
                <w:bCs/>
              </w:rPr>
              <w:t>Modular Knowledge Base</w:t>
            </w:r>
          </w:p>
        </w:tc>
        <w:tc>
          <w:tcPr>
            <w:tcW w:w="5197" w:type="dxa"/>
            <w:shd w:val="clear" w:color="auto" w:fill="FFFFFF"/>
          </w:tcPr>
          <w:p w14:paraId="73089C6F" w14:textId="77777777" w:rsidR="00312F8B" w:rsidRDefault="00312F8B" w:rsidP="005F705E">
            <w:r>
              <w:t>Works with any RAG implementation</w:t>
            </w:r>
          </w:p>
        </w:tc>
      </w:tr>
    </w:tbl>
    <w:p w14:paraId="6AF68D30" w14:textId="77777777" w:rsidR="00312F8B" w:rsidRDefault="00AA4ED6" w:rsidP="00312F8B">
      <w:r>
        <w:rPr>
          <w:noProof/>
        </w:rPr>
        <w:pict w14:anchorId="6F3C7751">
          <v:rect id="_x0000_i1031" alt="" style="width:468pt;height:.05pt;mso-width-percent:0;mso-height-percent:0;mso-width-percent:0;mso-height-percent:0" o:hralign="center" o:hrstd="t" o:hr="t"/>
        </w:pict>
      </w:r>
    </w:p>
    <w:p w14:paraId="0F935EBB" w14:textId="77777777" w:rsidR="00312F8B" w:rsidRDefault="00312F8B" w:rsidP="00312F8B">
      <w:pPr>
        <w:pStyle w:val="Heading2"/>
        <w:pageBreakBefore/>
      </w:pPr>
      <w:bookmarkStart w:id="26" w:name="configuration-driven-extensibility"/>
      <w:bookmarkEnd w:id="25"/>
      <w:r>
        <w:lastRenderedPageBreak/>
        <w:t>CONFIGURATION-DRIVEN EXTENSIBILITY</w:t>
      </w:r>
    </w:p>
    <w:p w14:paraId="23A5DBD1" w14:textId="77777777" w:rsidR="00312F8B" w:rsidRDefault="00312F8B" w:rsidP="00312F8B">
      <w:r>
        <w:t xml:space="preserve">MCMAP is designed so </w:t>
      </w:r>
      <w:r>
        <w:rPr>
          <w:b/>
          <w:bCs/>
        </w:rPr>
        <w:t>expanding capabilities does not require rewriting code</w:t>
      </w:r>
      <w:r>
        <w:t>. New industries, data points, benchmarks, and analytical models can be added through configuration alone.</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3180"/>
        <w:gridCol w:w="2980"/>
        <w:gridCol w:w="3180"/>
      </w:tblGrid>
      <w:tr w:rsidR="00312F8B" w14:paraId="331A90B6" w14:textId="77777777" w:rsidTr="005F705E">
        <w:trPr>
          <w:tblHeader/>
        </w:trPr>
        <w:tc>
          <w:tcPr>
            <w:tcW w:w="2696" w:type="dxa"/>
            <w:shd w:val="clear" w:color="auto" w:fill="F2F2F2"/>
          </w:tcPr>
          <w:p w14:paraId="2CEE9707" w14:textId="77777777" w:rsidR="00312F8B" w:rsidRDefault="00312F8B" w:rsidP="005F705E">
            <w:r>
              <w:rPr>
                <w:b/>
                <w:color w:val="000000"/>
              </w:rPr>
              <w:t>Expansion Type</w:t>
            </w:r>
          </w:p>
        </w:tc>
        <w:tc>
          <w:tcPr>
            <w:tcW w:w="2527" w:type="dxa"/>
            <w:shd w:val="clear" w:color="auto" w:fill="F2F2F2"/>
          </w:tcPr>
          <w:p w14:paraId="5824A090" w14:textId="77777777" w:rsidR="00312F8B" w:rsidRDefault="00312F8B" w:rsidP="005F705E">
            <w:r>
              <w:rPr>
                <w:b/>
                <w:color w:val="000000"/>
              </w:rPr>
              <w:t>How It’s Done</w:t>
            </w:r>
          </w:p>
        </w:tc>
        <w:tc>
          <w:tcPr>
            <w:tcW w:w="2696" w:type="dxa"/>
            <w:shd w:val="clear" w:color="auto" w:fill="F2F2F2"/>
          </w:tcPr>
          <w:p w14:paraId="103096EC" w14:textId="77777777" w:rsidR="00312F8B" w:rsidRDefault="00312F8B" w:rsidP="005F705E">
            <w:r>
              <w:rPr>
                <w:b/>
                <w:color w:val="000000"/>
              </w:rPr>
              <w:t>Time to Deploy</w:t>
            </w:r>
          </w:p>
        </w:tc>
      </w:tr>
      <w:tr w:rsidR="00312F8B" w14:paraId="1EF2C72A" w14:textId="77777777" w:rsidTr="005F705E">
        <w:tc>
          <w:tcPr>
            <w:tcW w:w="2696" w:type="dxa"/>
            <w:shd w:val="clear" w:color="auto" w:fill="FFFFFF"/>
          </w:tcPr>
          <w:p w14:paraId="1D2E59B4" w14:textId="77777777" w:rsidR="00312F8B" w:rsidRDefault="00312F8B" w:rsidP="005F705E">
            <w:r>
              <w:rPr>
                <w:b/>
                <w:bCs/>
              </w:rPr>
              <w:t>New Industry Vertical</w:t>
            </w:r>
          </w:p>
        </w:tc>
        <w:tc>
          <w:tcPr>
            <w:tcW w:w="2527" w:type="dxa"/>
            <w:shd w:val="clear" w:color="auto" w:fill="FFFFFF"/>
          </w:tcPr>
          <w:p w14:paraId="16342217" w14:textId="77777777" w:rsidR="00312F8B" w:rsidRDefault="00312F8B" w:rsidP="005F705E">
            <w:r>
              <w:t>Add KB files + benchmark records</w:t>
            </w:r>
          </w:p>
        </w:tc>
        <w:tc>
          <w:tcPr>
            <w:tcW w:w="2696" w:type="dxa"/>
            <w:shd w:val="clear" w:color="auto" w:fill="FFFFFF"/>
          </w:tcPr>
          <w:p w14:paraId="690C7BB5" w14:textId="77777777" w:rsidR="00312F8B" w:rsidRDefault="00312F8B" w:rsidP="005F705E">
            <w:r>
              <w:t>&lt;1 hour</w:t>
            </w:r>
          </w:p>
        </w:tc>
      </w:tr>
      <w:tr w:rsidR="00312F8B" w14:paraId="359C5958" w14:textId="77777777" w:rsidTr="005F705E">
        <w:tc>
          <w:tcPr>
            <w:tcW w:w="2696" w:type="dxa"/>
            <w:shd w:val="clear" w:color="auto" w:fill="FAFAFA"/>
          </w:tcPr>
          <w:p w14:paraId="62CF6C20" w14:textId="77777777" w:rsidR="00312F8B" w:rsidRDefault="00312F8B" w:rsidP="005F705E">
            <w:r>
              <w:rPr>
                <w:b/>
                <w:bCs/>
              </w:rPr>
              <w:t>New Subject Area</w:t>
            </w:r>
          </w:p>
        </w:tc>
        <w:tc>
          <w:tcPr>
            <w:tcW w:w="2527" w:type="dxa"/>
            <w:shd w:val="clear" w:color="auto" w:fill="FAFAFA"/>
          </w:tcPr>
          <w:p w14:paraId="4A73E79C" w14:textId="77777777" w:rsidR="00312F8B" w:rsidRDefault="00312F8B" w:rsidP="005F705E">
            <w:r>
              <w:t>Add knowledge base documents</w:t>
            </w:r>
          </w:p>
        </w:tc>
        <w:tc>
          <w:tcPr>
            <w:tcW w:w="2696" w:type="dxa"/>
            <w:shd w:val="clear" w:color="auto" w:fill="FAFAFA"/>
          </w:tcPr>
          <w:p w14:paraId="5B89194C" w14:textId="77777777" w:rsidR="00312F8B" w:rsidRDefault="00312F8B" w:rsidP="005F705E">
            <w:r>
              <w:t>&lt;1 hour</w:t>
            </w:r>
          </w:p>
        </w:tc>
      </w:tr>
      <w:tr w:rsidR="00312F8B" w14:paraId="7BCD4987" w14:textId="77777777" w:rsidTr="005F705E">
        <w:tc>
          <w:tcPr>
            <w:tcW w:w="2696" w:type="dxa"/>
            <w:shd w:val="clear" w:color="auto" w:fill="FFFFFF"/>
          </w:tcPr>
          <w:p w14:paraId="4A1C4B8D" w14:textId="77777777" w:rsidR="00312F8B" w:rsidRDefault="00312F8B" w:rsidP="005F705E">
            <w:r>
              <w:rPr>
                <w:b/>
                <w:bCs/>
              </w:rPr>
              <w:t>New Benchmarks</w:t>
            </w:r>
          </w:p>
        </w:tc>
        <w:tc>
          <w:tcPr>
            <w:tcW w:w="2527" w:type="dxa"/>
            <w:shd w:val="clear" w:color="auto" w:fill="FFFFFF"/>
          </w:tcPr>
          <w:p w14:paraId="3A8B3E1C" w14:textId="77777777" w:rsidR="00312F8B" w:rsidRDefault="00312F8B" w:rsidP="005F705E">
            <w:r>
              <w:t>Insert records into reference tables</w:t>
            </w:r>
          </w:p>
        </w:tc>
        <w:tc>
          <w:tcPr>
            <w:tcW w:w="2696" w:type="dxa"/>
            <w:shd w:val="clear" w:color="auto" w:fill="FFFFFF"/>
          </w:tcPr>
          <w:p w14:paraId="0ADA8281" w14:textId="77777777" w:rsidR="00312F8B" w:rsidRDefault="00312F8B" w:rsidP="005F705E">
            <w:r>
              <w:t>&lt;1 hour</w:t>
            </w:r>
          </w:p>
        </w:tc>
      </w:tr>
      <w:tr w:rsidR="00312F8B" w14:paraId="63493C26" w14:textId="77777777" w:rsidTr="005F705E">
        <w:tc>
          <w:tcPr>
            <w:tcW w:w="2696" w:type="dxa"/>
            <w:shd w:val="clear" w:color="auto" w:fill="FAFAFA"/>
          </w:tcPr>
          <w:p w14:paraId="0D8AC8DE" w14:textId="77777777" w:rsidR="00312F8B" w:rsidRDefault="00312F8B" w:rsidP="005F705E">
            <w:r>
              <w:rPr>
                <w:b/>
                <w:bCs/>
              </w:rPr>
              <w:t>New Channel Types</w:t>
            </w:r>
          </w:p>
        </w:tc>
        <w:tc>
          <w:tcPr>
            <w:tcW w:w="2527" w:type="dxa"/>
            <w:shd w:val="clear" w:color="auto" w:fill="FAFAFA"/>
          </w:tcPr>
          <w:p w14:paraId="204893B0" w14:textId="77777777" w:rsidR="00312F8B" w:rsidRDefault="00312F8B" w:rsidP="005F705E">
            <w:r>
              <w:t>Add to channel table + KB content</w:t>
            </w:r>
          </w:p>
        </w:tc>
        <w:tc>
          <w:tcPr>
            <w:tcW w:w="2696" w:type="dxa"/>
            <w:shd w:val="clear" w:color="auto" w:fill="FAFAFA"/>
          </w:tcPr>
          <w:p w14:paraId="1B5692C4" w14:textId="77777777" w:rsidR="00312F8B" w:rsidRDefault="00312F8B" w:rsidP="005F705E">
            <w:r>
              <w:t>&lt; 1 hour</w:t>
            </w:r>
          </w:p>
        </w:tc>
      </w:tr>
      <w:tr w:rsidR="00312F8B" w14:paraId="363011BB" w14:textId="77777777" w:rsidTr="005F705E">
        <w:tc>
          <w:tcPr>
            <w:tcW w:w="2696" w:type="dxa"/>
            <w:shd w:val="clear" w:color="auto" w:fill="FFFFFF"/>
          </w:tcPr>
          <w:p w14:paraId="0B955A92" w14:textId="77777777" w:rsidR="00312F8B" w:rsidRDefault="00312F8B" w:rsidP="005F705E">
            <w:r>
              <w:rPr>
                <w:b/>
                <w:bCs/>
              </w:rPr>
              <w:t>New Analytical Models</w:t>
            </w:r>
          </w:p>
        </w:tc>
        <w:tc>
          <w:tcPr>
            <w:tcW w:w="2527" w:type="dxa"/>
            <w:shd w:val="clear" w:color="auto" w:fill="FFFFFF"/>
          </w:tcPr>
          <w:p w14:paraId="7BC04191" w14:textId="77777777" w:rsidR="00312F8B" w:rsidRDefault="00312F8B" w:rsidP="005F705E">
            <w:r>
              <w:t>Create AI Builder prompt + register</w:t>
            </w:r>
          </w:p>
        </w:tc>
        <w:tc>
          <w:tcPr>
            <w:tcW w:w="2696" w:type="dxa"/>
            <w:shd w:val="clear" w:color="auto" w:fill="FFFFFF"/>
          </w:tcPr>
          <w:p w14:paraId="19A0502A" w14:textId="77777777" w:rsidR="00312F8B" w:rsidRDefault="00312F8B" w:rsidP="005F705E">
            <w:r>
              <w:t>&lt;1 hour</w:t>
            </w:r>
          </w:p>
        </w:tc>
      </w:tr>
      <w:tr w:rsidR="00312F8B" w14:paraId="122280D1" w14:textId="77777777" w:rsidTr="005F705E">
        <w:tc>
          <w:tcPr>
            <w:tcW w:w="2696" w:type="dxa"/>
            <w:shd w:val="clear" w:color="auto" w:fill="FAFAFA"/>
          </w:tcPr>
          <w:p w14:paraId="6D250ECB" w14:textId="77777777" w:rsidR="00312F8B" w:rsidRDefault="00312F8B" w:rsidP="005F705E">
            <w:r>
              <w:rPr>
                <w:b/>
                <w:bCs/>
              </w:rPr>
              <w:t>New Agent</w:t>
            </w:r>
          </w:p>
        </w:tc>
        <w:tc>
          <w:tcPr>
            <w:tcW w:w="2527" w:type="dxa"/>
            <w:shd w:val="clear" w:color="auto" w:fill="FAFAFA"/>
          </w:tcPr>
          <w:p w14:paraId="41B5761C" w14:textId="77777777" w:rsidR="00312F8B" w:rsidRDefault="00312F8B" w:rsidP="005F705E">
            <w:r>
              <w:t>Define scope, create KB, register with orchestrator</w:t>
            </w:r>
          </w:p>
        </w:tc>
        <w:tc>
          <w:tcPr>
            <w:tcW w:w="2696" w:type="dxa"/>
            <w:shd w:val="clear" w:color="auto" w:fill="FAFAFA"/>
          </w:tcPr>
          <w:p w14:paraId="6980ED75" w14:textId="77777777" w:rsidR="00312F8B" w:rsidRDefault="00312F8B" w:rsidP="005F705E">
            <w:r>
              <w:t>~1 week</w:t>
            </w:r>
          </w:p>
        </w:tc>
      </w:tr>
    </w:tbl>
    <w:p w14:paraId="50B48733" w14:textId="77777777" w:rsidR="00312F8B" w:rsidRDefault="00AA4ED6" w:rsidP="00312F8B">
      <w:r>
        <w:rPr>
          <w:noProof/>
        </w:rPr>
        <w:pict w14:anchorId="581002CD">
          <v:rect id="_x0000_i1030" alt="" style="width:468pt;height:.05pt;mso-width-percent:0;mso-height-percent:0;mso-width-percent:0;mso-height-percent:0" o:hralign="center" o:hrstd="t" o:hr="t"/>
        </w:pict>
      </w:r>
    </w:p>
    <w:p w14:paraId="38B38EFD" w14:textId="77777777" w:rsidR="00312F8B" w:rsidRDefault="00312F8B" w:rsidP="00312F8B">
      <w:pPr>
        <w:pStyle w:val="Heading2"/>
        <w:pageBreakBefore/>
      </w:pPr>
      <w:bookmarkStart w:id="27" w:name="risk-analysis"/>
      <w:bookmarkEnd w:id="26"/>
      <w:r>
        <w:lastRenderedPageBreak/>
        <w:t>RISK ANALYSIS</w:t>
      </w:r>
    </w:p>
    <w:p w14:paraId="5B81431F" w14:textId="77777777" w:rsidR="00312F8B" w:rsidRDefault="00312F8B" w:rsidP="00312F8B">
      <w:r>
        <w:t xml:space="preserve">MCMAP presents </w:t>
      </w:r>
      <w:r>
        <w:rPr>
          <w:b/>
          <w:bCs/>
        </w:rPr>
        <w:t>low risk</w:t>
      </w:r>
      <w:r>
        <w:t xml:space="preserve"> due to how it is built:</w:t>
      </w:r>
    </w:p>
    <w:p w14:paraId="08F8D37B" w14:textId="77777777" w:rsidR="00312F8B" w:rsidRDefault="00312F8B" w:rsidP="00312F8B">
      <w:pPr>
        <w:pStyle w:val="BodyText"/>
      </w:pPr>
      <w:r>
        <w:rPr>
          <w:b/>
          <w:bCs/>
        </w:rPr>
        <w:t>Technical Risk Mitigation:</w:t>
      </w:r>
      <w:r>
        <w:t xml:space="preserve"> - Built entirely within Mastercard’s approved technology stack - No external HTTP calls—all data stays within MC security boundary - DLP policies physically prevent data from leaving MC environments - Modular design allows individual components to be modified or replaced - Graceful degradation ensures partial functionality during issues</w:t>
      </w:r>
    </w:p>
    <w:p w14:paraId="4CD5D9A5" w14:textId="77777777" w:rsidR="00312F8B" w:rsidRDefault="00312F8B" w:rsidP="00312F8B">
      <w:pPr>
        <w:pStyle w:val="BodyText"/>
      </w:pPr>
      <w:r>
        <w:rPr>
          <w:b/>
          <w:bCs/>
        </w:rPr>
        <w:t>Extensibility Without New Risk:</w:t>
      </w:r>
      <w:r>
        <w:t xml:space="preserve"> - New agents inherit all existing security controls automatically - Quality gates prevent deployment of substandard agents - Audit logging captures all operations for compliance - Role-based access controls who can create, test, and deploy</w:t>
      </w:r>
    </w:p>
    <w:p w14:paraId="430B5F1D" w14:textId="77777777" w:rsidR="00312F8B" w:rsidRDefault="00312F8B" w:rsidP="00312F8B">
      <w:pPr>
        <w:pStyle w:val="BodyText"/>
      </w:pPr>
      <w:r>
        <w:rPr>
          <w:b/>
          <w:bCs/>
        </w:rPr>
        <w:t>The platform can be extended and scaled while maintaining the same level of risk avoidance and protection.</w:t>
      </w:r>
    </w:p>
    <w:p w14:paraId="264CC303" w14:textId="77777777" w:rsidR="00312F8B" w:rsidRDefault="00AA4ED6" w:rsidP="00312F8B">
      <w:r>
        <w:rPr>
          <w:noProof/>
        </w:rPr>
        <w:pict w14:anchorId="3A33E89A">
          <v:rect id="_x0000_i1029" alt="" style="width:468pt;height:.05pt;mso-width-percent:0;mso-height-percent:0;mso-width-percent:0;mso-height-percent:0" o:hralign="center" o:hrstd="t" o:hr="t"/>
        </w:pict>
      </w:r>
    </w:p>
    <w:p w14:paraId="69E21E02" w14:textId="77777777" w:rsidR="00312F8B" w:rsidRDefault="00312F8B" w:rsidP="00312F8B">
      <w:pPr>
        <w:pStyle w:val="Heading2"/>
        <w:pageBreakBefore/>
      </w:pPr>
      <w:bookmarkStart w:id="28" w:name="the-path-forward"/>
      <w:bookmarkEnd w:id="27"/>
      <w:r>
        <w:lastRenderedPageBreak/>
        <w:t>THE PATH FORWARD</w:t>
      </w:r>
    </w:p>
    <w:p w14:paraId="22A61D5A" w14:textId="77777777" w:rsidR="00312F8B" w:rsidRDefault="00312F8B" w:rsidP="00312F8B">
      <w:r>
        <w:rPr>
          <w:b/>
          <w:bCs/>
        </w:rPr>
        <w:t>What one person built in 100 hours for less than $3,000:</w:t>
      </w:r>
      <w:r>
        <w:t xml:space="preserve"> - 11 agents, 36 capabilities, 15 verticals - Full enterprise integration - Production-ready deployment</w:t>
      </w:r>
    </w:p>
    <w:p w14:paraId="59C0CB61" w14:textId="77777777" w:rsidR="00312F8B" w:rsidRDefault="00312F8B" w:rsidP="00312F8B">
      <w:pPr>
        <w:pStyle w:val="BodyText"/>
      </w:pPr>
      <w:r>
        <w:rPr>
          <w:b/>
          <w:bCs/>
        </w:rPr>
        <w:t>The ask is not about investment and risk.</w:t>
      </w:r>
      <w:r>
        <w:t xml:space="preserve"> The ask is about leadership, political will, and support for creating entirely new team models.</w:t>
      </w:r>
    </w:p>
    <w:p w14:paraId="54471F3B" w14:textId="77777777" w:rsidR="00312F8B" w:rsidRDefault="00312F8B" w:rsidP="00312F8B">
      <w:pPr>
        <w:pStyle w:val="BodyText"/>
      </w:pPr>
      <w:r>
        <w:rPr>
          <w:b/>
          <w:bCs/>
        </w:rPr>
        <w:t>The Recommended Operational Structure:</w:t>
      </w:r>
      <w:r>
        <w:t xml:space="preserve"> Tight teams combining sales, consulting, product, delivery, and engineering that rapidly iterate on this platform in safe environments. These teams build at the speed and with the focus driven by sales, account management, and delivery leadership. Front-end SMEs in client and industry areas work alongside highly agile pods of engineers and product teams to take this platform and use it to rapidly unlock massive growth.</w:t>
      </w:r>
    </w:p>
    <w:p w14:paraId="4785EFDA" w14:textId="77777777" w:rsidR="00312F8B" w:rsidRDefault="00AA4ED6" w:rsidP="00312F8B">
      <w:r>
        <w:rPr>
          <w:noProof/>
        </w:rPr>
        <w:pict w14:anchorId="6CF42D83">
          <v:rect id="_x0000_i1028" alt="" style="width:468pt;height:.05pt;mso-width-percent:0;mso-height-percent:0;mso-width-percent:0;mso-height-percent:0" o:hralign="center" o:hrstd="t" o:hr="t"/>
        </w:pict>
      </w:r>
    </w:p>
    <w:p w14:paraId="784F5ABB" w14:textId="77777777" w:rsidR="00312F8B" w:rsidRDefault="00312F8B" w:rsidP="00312F8B">
      <w:pPr>
        <w:pStyle w:val="Heading2"/>
        <w:pageBreakBefore/>
      </w:pPr>
      <w:bookmarkStart w:id="29" w:name="what-happens-if-we-dont-act"/>
      <w:bookmarkEnd w:id="28"/>
      <w:r>
        <w:lastRenderedPageBreak/>
        <w:t>WHAT HAPPENS IF WE DON’T ACT</w:t>
      </w:r>
    </w:p>
    <w:p w14:paraId="17589E4A" w14:textId="77777777" w:rsidR="00312F8B" w:rsidRDefault="00312F8B" w:rsidP="00312F8B">
      <w:r>
        <w:t>The enterprise AI landscape is moving rapidly. First-movers who establish platform standards capture network effects that become increasingly difficult to overcome. Every month of delay: - Allows competitors to establish their own agent platforms - Misses opportunities to encode institutional knowledge as digital assets - Leaves efficiency gains unrealized - Delays revenue opportunities from new channels</w:t>
      </w:r>
    </w:p>
    <w:p w14:paraId="3DBD3501" w14:textId="77777777" w:rsidR="00312F8B" w:rsidRDefault="00312F8B" w:rsidP="00312F8B">
      <w:pPr>
        <w:pStyle w:val="BodyText"/>
      </w:pPr>
      <w:r>
        <w:rPr>
          <w:b/>
          <w:bCs/>
        </w:rPr>
        <w:t>The question for leadership:</w:t>
      </w:r>
    </w:p>
    <w:p w14:paraId="1EA74314" w14:textId="77777777" w:rsidR="00312F8B" w:rsidRDefault="00312F8B" w:rsidP="00312F8B">
      <w:pPr>
        <w:pStyle w:val="BodyText"/>
      </w:pPr>
      <w:r>
        <w:rPr>
          <w:i/>
          <w:iCs/>
        </w:rPr>
        <w:t>Don’t evaluate this as a media planning solution. Evaluate it as enterprise AI infrastructure.</w:t>
      </w:r>
    </w:p>
    <w:p w14:paraId="11C51655" w14:textId="77777777" w:rsidR="00312F8B" w:rsidRDefault="00312F8B" w:rsidP="00312F8B">
      <w:pPr>
        <w:pStyle w:val="BodyText"/>
      </w:pPr>
      <w:r>
        <w:rPr>
          <w:b/>
          <w:bCs/>
        </w:rPr>
        <w:t>Do we want to own the platform that transforms how AI agents are built, deployed, and monetized—and create an impenetrable moat by combining it with our proprietary data assets?</w:t>
      </w:r>
    </w:p>
    <w:p w14:paraId="50F679F8" w14:textId="77777777" w:rsidR="00312F8B" w:rsidRDefault="00AA4ED6" w:rsidP="00312F8B">
      <w:r>
        <w:rPr>
          <w:noProof/>
        </w:rPr>
        <w:pict w14:anchorId="33C12197">
          <v:rect id="_x0000_i1027" alt="" style="width:468pt;height:.05pt;mso-width-percent:0;mso-height-percent:0;mso-width-percent:0;mso-height-percent:0" o:hralign="center" o:hrstd="t" o:hr="t"/>
        </w:pict>
      </w:r>
    </w:p>
    <w:p w14:paraId="23DEEB99" w14:textId="1AB1F6B0" w:rsidR="00312F8B" w:rsidRDefault="00312F8B" w:rsidP="00312F8B">
      <w:pPr>
        <w:pStyle w:val="BodyText"/>
      </w:pPr>
      <w:r>
        <w:rPr>
          <w:b/>
          <w:bCs/>
        </w:rPr>
        <w:t>Document Version:</w:t>
      </w:r>
      <w:r>
        <w:t xml:space="preserve"> 2.0</w:t>
      </w:r>
      <w:r>
        <w:br/>
      </w:r>
      <w:r>
        <w:rPr>
          <w:b/>
          <w:bCs/>
        </w:rPr>
        <w:t>Classification:</w:t>
      </w:r>
      <w:r>
        <w:t xml:space="preserve"> Mastercard Internal - Strategic</w:t>
      </w:r>
      <w:r>
        <w:br/>
      </w:r>
      <w:r>
        <w:rPr>
          <w:b/>
          <w:bCs/>
        </w:rPr>
        <w:t>Last Updated:</w:t>
      </w:r>
      <w:r>
        <w:t xml:space="preserve"> January 25, 2026</w:t>
      </w:r>
      <w:bookmarkEnd w:id="29"/>
    </w:p>
    <w:p w14:paraId="6BD40585" w14:textId="77777777" w:rsidR="00685075" w:rsidRDefault="00000000">
      <w:pPr>
        <w:pStyle w:val="Heading2"/>
        <w:pageBreakBefore/>
      </w:pPr>
      <w:bookmarkStart w:id="30" w:name="part-3-strategic-platform-vision"/>
      <w:bookmarkEnd w:id="9"/>
      <w:bookmarkEnd w:id="12"/>
      <w:r>
        <w:lastRenderedPageBreak/>
        <w:t>PART 3: Strategic Platform Vision</w:t>
      </w:r>
    </w:p>
    <w:p w14:paraId="3FE4A5E5" w14:textId="77777777" w:rsidR="00685075" w:rsidRDefault="00000000">
      <w:pPr>
        <w:pStyle w:val="Heading3"/>
      </w:pPr>
      <w:bookmarkStart w:id="31" w:name="X10383960f8910f33cac88152aa8b9d3460d1c46"/>
      <w:r>
        <w:t>3.1 From Use Cases to Platform: The Agent Factory Model</w:t>
      </w:r>
    </w:p>
    <w:p w14:paraId="41BD0F4B" w14:textId="77777777" w:rsidR="00685075" w:rsidRDefault="00000000">
      <w:r>
        <w:t>MCMAP is enterprise AI infrastructure. Once the foundation exists, the marginal cost of adding new agents approaches zero while marginal value compounds.</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4359"/>
        <w:gridCol w:w="4981"/>
      </w:tblGrid>
      <w:tr w:rsidR="00685075" w14:paraId="26AFC54A" w14:textId="77777777">
        <w:trPr>
          <w:tblHeader/>
        </w:trPr>
        <w:tc>
          <w:tcPr>
            <w:tcW w:w="3696" w:type="dxa"/>
            <w:shd w:val="clear" w:color="auto" w:fill="F2F2F2"/>
          </w:tcPr>
          <w:p w14:paraId="0D008691" w14:textId="77777777" w:rsidR="00685075" w:rsidRDefault="00000000">
            <w:r>
              <w:rPr>
                <w:b/>
                <w:color w:val="000000"/>
              </w:rPr>
              <w:t>Traditional Approach</w:t>
            </w:r>
          </w:p>
        </w:tc>
        <w:tc>
          <w:tcPr>
            <w:tcW w:w="4224" w:type="dxa"/>
            <w:shd w:val="clear" w:color="auto" w:fill="F2F2F2"/>
          </w:tcPr>
          <w:p w14:paraId="683725BD" w14:textId="77777777" w:rsidR="00685075" w:rsidRDefault="00000000">
            <w:r>
              <w:rPr>
                <w:b/>
                <w:color w:val="000000"/>
              </w:rPr>
              <w:t>MCMAP-Enabled Approach</w:t>
            </w:r>
          </w:p>
        </w:tc>
      </w:tr>
      <w:tr w:rsidR="00685075" w14:paraId="7271AAC4" w14:textId="77777777">
        <w:tc>
          <w:tcPr>
            <w:tcW w:w="3696" w:type="dxa"/>
            <w:shd w:val="clear" w:color="auto" w:fill="FFFFFF"/>
          </w:tcPr>
          <w:p w14:paraId="40306480" w14:textId="77777777" w:rsidR="00685075" w:rsidRDefault="00000000">
            <w:r>
              <w:t>Build each AI solution from scratch</w:t>
            </w:r>
          </w:p>
        </w:tc>
        <w:tc>
          <w:tcPr>
            <w:tcW w:w="4224" w:type="dxa"/>
            <w:shd w:val="clear" w:color="auto" w:fill="FFFFFF"/>
          </w:tcPr>
          <w:p w14:paraId="1B8C5A52" w14:textId="77777777" w:rsidR="00685075" w:rsidRDefault="00000000">
            <w:r>
              <w:t>Leverage proven agent infrastructure</w:t>
            </w:r>
          </w:p>
        </w:tc>
      </w:tr>
      <w:tr w:rsidR="00685075" w14:paraId="427BFBC3" w14:textId="77777777">
        <w:tc>
          <w:tcPr>
            <w:tcW w:w="3696" w:type="dxa"/>
            <w:shd w:val="clear" w:color="auto" w:fill="FAFAFA"/>
          </w:tcPr>
          <w:p w14:paraId="0DB11D23" w14:textId="77777777" w:rsidR="00685075" w:rsidRDefault="00000000">
            <w:r>
              <w:t>Months of security review per project</w:t>
            </w:r>
          </w:p>
        </w:tc>
        <w:tc>
          <w:tcPr>
            <w:tcW w:w="4224" w:type="dxa"/>
            <w:shd w:val="clear" w:color="auto" w:fill="FAFAFA"/>
          </w:tcPr>
          <w:p w14:paraId="5EB78BD3" w14:textId="77777777" w:rsidR="00685075" w:rsidRDefault="00000000">
            <w:r>
              <w:t>Pre-approved, DLP-compliant by design</w:t>
            </w:r>
          </w:p>
        </w:tc>
      </w:tr>
      <w:tr w:rsidR="00685075" w14:paraId="1CCB5C9F" w14:textId="77777777">
        <w:tc>
          <w:tcPr>
            <w:tcW w:w="3696" w:type="dxa"/>
            <w:shd w:val="clear" w:color="auto" w:fill="FFFFFF"/>
          </w:tcPr>
          <w:p w14:paraId="29764713" w14:textId="77777777" w:rsidR="00685075" w:rsidRDefault="00000000">
            <w:r>
              <w:t>Isolated point solutions</w:t>
            </w:r>
          </w:p>
        </w:tc>
        <w:tc>
          <w:tcPr>
            <w:tcW w:w="4224" w:type="dxa"/>
            <w:shd w:val="clear" w:color="auto" w:fill="FFFFFF"/>
          </w:tcPr>
          <w:p w14:paraId="39917892" w14:textId="77777777" w:rsidR="00685075" w:rsidRDefault="00000000">
            <w:r>
              <w:t>Interconnected agent ecosystem</w:t>
            </w:r>
          </w:p>
        </w:tc>
      </w:tr>
      <w:tr w:rsidR="00685075" w14:paraId="47195C5B" w14:textId="77777777">
        <w:tc>
          <w:tcPr>
            <w:tcW w:w="3696" w:type="dxa"/>
            <w:shd w:val="clear" w:color="auto" w:fill="FAFAFA"/>
          </w:tcPr>
          <w:p w14:paraId="40AD0299" w14:textId="77777777" w:rsidR="00685075" w:rsidRDefault="00000000">
            <w:r>
              <w:t>High cost per deployment</w:t>
            </w:r>
          </w:p>
        </w:tc>
        <w:tc>
          <w:tcPr>
            <w:tcW w:w="4224" w:type="dxa"/>
            <w:shd w:val="clear" w:color="auto" w:fill="FAFAFA"/>
          </w:tcPr>
          <w:p w14:paraId="48498252" w14:textId="77777777" w:rsidR="00685075" w:rsidRDefault="00000000">
            <w:r>
              <w:t>Marginal cost decreases with scale</w:t>
            </w:r>
          </w:p>
        </w:tc>
      </w:tr>
      <w:tr w:rsidR="00685075" w14:paraId="0A73844D" w14:textId="77777777">
        <w:tc>
          <w:tcPr>
            <w:tcW w:w="3696" w:type="dxa"/>
            <w:shd w:val="clear" w:color="auto" w:fill="FFFFFF"/>
          </w:tcPr>
          <w:p w14:paraId="32F8DD5C" w14:textId="77777777" w:rsidR="00685075" w:rsidRDefault="00000000">
            <w:r>
              <w:t>Siloed expertise</w:t>
            </w:r>
          </w:p>
        </w:tc>
        <w:tc>
          <w:tcPr>
            <w:tcW w:w="4224" w:type="dxa"/>
            <w:shd w:val="clear" w:color="auto" w:fill="FFFFFF"/>
          </w:tcPr>
          <w:p w14:paraId="1050E525" w14:textId="77777777" w:rsidR="00685075" w:rsidRDefault="00000000">
            <w:r>
              <w:t>Shared knowledge base architecture</w:t>
            </w:r>
          </w:p>
        </w:tc>
      </w:tr>
    </w:tbl>
    <w:p w14:paraId="0CA738DF" w14:textId="77777777" w:rsidR="00685075" w:rsidRDefault="00000000">
      <w:pPr>
        <w:pStyle w:val="Heading3"/>
      </w:pPr>
      <w:bookmarkStart w:id="32" w:name="X8929d3577a82df01e76dc719aa096ef1d684142"/>
      <w:bookmarkEnd w:id="31"/>
      <w:r>
        <w:t>3.2 Architecture Principles That Enable Scale</w:t>
      </w:r>
    </w:p>
    <w:p w14:paraId="063D6DA6" w14:textId="77777777" w:rsidR="00685075" w:rsidRDefault="00000000">
      <w:r>
        <w:rPr>
          <w:b/>
          <w:bCs/>
        </w:rPr>
        <w:t>The MCMAP Foundation Provides:</w:t>
      </w:r>
    </w:p>
    <w:p w14:paraId="7DA43A57" w14:textId="77777777" w:rsidR="00685075" w:rsidRDefault="00000000">
      <w:pPr>
        <w:pStyle w:val="BodyText"/>
      </w:pPr>
      <w:r>
        <w:rPr>
          <w:b/>
          <w:bCs/>
        </w:rPr>
        <w:t>Proven Agent Infrastructure</w:t>
      </w:r>
    </w:p>
    <w:p w14:paraId="205F0EEC" w14:textId="77777777" w:rsidR="00685075" w:rsidRDefault="00000000">
      <w:pPr>
        <w:numPr>
          <w:ilvl w:val="0"/>
          <w:numId w:val="26"/>
        </w:numPr>
      </w:pPr>
      <w:r>
        <w:t>Orchestration (ORC)</w:t>
      </w:r>
    </w:p>
    <w:p w14:paraId="79CC3C30" w14:textId="77777777" w:rsidR="00685075" w:rsidRDefault="00000000">
      <w:pPr>
        <w:numPr>
          <w:ilvl w:val="0"/>
          <w:numId w:val="26"/>
        </w:numPr>
      </w:pPr>
      <w:r>
        <w:t>Capability Abstraction Layer</w:t>
      </w:r>
    </w:p>
    <w:p w14:paraId="2B2DF014" w14:textId="77777777" w:rsidR="00685075" w:rsidRDefault="00000000">
      <w:pPr>
        <w:numPr>
          <w:ilvl w:val="0"/>
          <w:numId w:val="26"/>
        </w:numPr>
      </w:pPr>
      <w:r>
        <w:t>Session &amp; Memory Management</w:t>
      </w:r>
    </w:p>
    <w:p w14:paraId="1C6005A9" w14:textId="77777777" w:rsidR="00685075" w:rsidRDefault="00000000">
      <w:pPr>
        <w:numPr>
          <w:ilvl w:val="0"/>
          <w:numId w:val="26"/>
        </w:numPr>
      </w:pPr>
      <w:r>
        <w:t>Security &amp; Compliance Controls</w:t>
      </w:r>
    </w:p>
    <w:p w14:paraId="2AC5E86E" w14:textId="77777777" w:rsidR="00685075" w:rsidRDefault="00000000">
      <w:r>
        <w:rPr>
          <w:b/>
          <w:bCs/>
        </w:rPr>
        <w:t>Extensibility Patterns</w:t>
      </w:r>
    </w:p>
    <w:p w14:paraId="05729B1B" w14:textId="77777777" w:rsidR="00685075" w:rsidRDefault="00000000">
      <w:pPr>
        <w:numPr>
          <w:ilvl w:val="0"/>
          <w:numId w:val="27"/>
        </w:numPr>
      </w:pPr>
      <w:r>
        <w:t>Configuration-driven expansion</w:t>
      </w:r>
    </w:p>
    <w:p w14:paraId="18B517CE" w14:textId="77777777" w:rsidR="00685075" w:rsidRDefault="00000000">
      <w:pPr>
        <w:numPr>
          <w:ilvl w:val="0"/>
          <w:numId w:val="27"/>
        </w:numPr>
      </w:pPr>
      <w:r>
        <w:t>Knowledge base modularity</w:t>
      </w:r>
    </w:p>
    <w:p w14:paraId="765EE7C4" w14:textId="77777777" w:rsidR="00685075" w:rsidRDefault="00000000">
      <w:pPr>
        <w:numPr>
          <w:ilvl w:val="0"/>
          <w:numId w:val="27"/>
        </w:numPr>
      </w:pPr>
      <w:r>
        <w:t>AI Builder prompt templates</w:t>
      </w:r>
    </w:p>
    <w:p w14:paraId="31EE314E" w14:textId="77777777" w:rsidR="00685075" w:rsidRDefault="00000000">
      <w:pPr>
        <w:numPr>
          <w:ilvl w:val="0"/>
          <w:numId w:val="27"/>
        </w:numPr>
      </w:pPr>
      <w:r>
        <w:t>Registry-based capabilities</w:t>
      </w:r>
    </w:p>
    <w:p w14:paraId="19E654C8" w14:textId="77777777" w:rsidR="00685075" w:rsidRDefault="00000000">
      <w:r>
        <w:rPr>
          <w:b/>
          <w:bCs/>
        </w:rPr>
        <w:t>Enterprise Readiness</w:t>
      </w:r>
    </w:p>
    <w:p w14:paraId="344F2F29" w14:textId="77777777" w:rsidR="00685075" w:rsidRDefault="00000000">
      <w:pPr>
        <w:numPr>
          <w:ilvl w:val="0"/>
          <w:numId w:val="28"/>
        </w:numPr>
      </w:pPr>
      <w:r>
        <w:t>DLP-compliant connectors</w:t>
      </w:r>
    </w:p>
    <w:p w14:paraId="5CD0FBB4" w14:textId="77777777" w:rsidR="00685075" w:rsidRDefault="00000000">
      <w:pPr>
        <w:numPr>
          <w:ilvl w:val="0"/>
          <w:numId w:val="28"/>
        </w:numPr>
      </w:pPr>
      <w:r>
        <w:t>Azure AD authentication</w:t>
      </w:r>
    </w:p>
    <w:p w14:paraId="585510FD" w14:textId="77777777" w:rsidR="00685075" w:rsidRDefault="00000000">
      <w:pPr>
        <w:numPr>
          <w:ilvl w:val="0"/>
          <w:numId w:val="28"/>
        </w:numPr>
      </w:pPr>
      <w:r>
        <w:lastRenderedPageBreak/>
        <w:t>Audit logging &amp; telemetry</w:t>
      </w:r>
    </w:p>
    <w:p w14:paraId="5279A9A1" w14:textId="77777777" w:rsidR="00685075" w:rsidRDefault="00000000">
      <w:pPr>
        <w:numPr>
          <w:ilvl w:val="0"/>
          <w:numId w:val="28"/>
        </w:numPr>
      </w:pPr>
      <w:r>
        <w:t>Multi-environment support</w:t>
      </w:r>
    </w:p>
    <w:p w14:paraId="206D58A9" w14:textId="77777777" w:rsidR="00685075" w:rsidRDefault="00000000">
      <w:pPr>
        <w:pStyle w:val="Heading3"/>
      </w:pPr>
      <w:bookmarkStart w:id="33" w:name="the-agent-factory-model"/>
      <w:bookmarkEnd w:id="32"/>
      <w:r>
        <w:t>3.3 The ‘Agent Factory’ Model</w:t>
      </w:r>
    </w:p>
    <w:p w14:paraId="1DEF16B3" w14:textId="77777777" w:rsidR="00685075" w:rsidRDefault="00000000">
      <w:r>
        <w:t>MCMAP transforms Mastercard from building individual AI solutions to operating an agent factory:</w:t>
      </w:r>
    </w:p>
    <w:p w14:paraId="7846998E" w14:textId="77777777" w:rsidR="00685075" w:rsidRDefault="00000000">
      <w:pPr>
        <w:numPr>
          <w:ilvl w:val="0"/>
          <w:numId w:val="29"/>
        </w:numPr>
      </w:pPr>
      <w:r>
        <w:t>Build Once: Core infrastructure serves all agents</w:t>
      </w:r>
    </w:p>
    <w:p w14:paraId="477DD632" w14:textId="77777777" w:rsidR="00685075" w:rsidRDefault="00000000">
      <w:pPr>
        <w:numPr>
          <w:ilvl w:val="0"/>
          <w:numId w:val="29"/>
        </w:numPr>
      </w:pPr>
      <w:r>
        <w:t>Deploy Many: Each new agent leverages existing components</w:t>
      </w:r>
    </w:p>
    <w:p w14:paraId="418F0E83" w14:textId="77777777" w:rsidR="00685075" w:rsidRDefault="00000000">
      <w:pPr>
        <w:numPr>
          <w:ilvl w:val="0"/>
          <w:numId w:val="29"/>
        </w:numPr>
      </w:pPr>
      <w:r>
        <w:t>Scale Efficiently: Marginal cost decreases per agent</w:t>
      </w:r>
    </w:p>
    <w:p w14:paraId="282C82F8" w14:textId="77777777" w:rsidR="00685075" w:rsidRDefault="00000000">
      <w:pPr>
        <w:numPr>
          <w:ilvl w:val="0"/>
          <w:numId w:val="29"/>
        </w:numPr>
      </w:pPr>
      <w:r>
        <w:t>Maintain Centrally: Updates propagate across all agents</w:t>
      </w:r>
    </w:p>
    <w:p w14:paraId="4EA93398" w14:textId="77777777" w:rsidR="00685075" w:rsidRDefault="00000000">
      <w:pPr>
        <w:numPr>
          <w:ilvl w:val="0"/>
          <w:numId w:val="29"/>
        </w:numPr>
      </w:pPr>
      <w:r>
        <w:t>Govern Consistently: Security and compliance built in</w:t>
      </w:r>
    </w:p>
    <w:p w14:paraId="4C2D1D58" w14:textId="77777777" w:rsidR="00685075" w:rsidRDefault="00000000">
      <w:pPr>
        <w:pStyle w:val="Heading3"/>
      </w:pPr>
      <w:bookmarkStart w:id="34" w:name="Xd39dcb34e960ed1fcf5a9a4e5d03f99394ec510"/>
      <w:bookmarkEnd w:id="33"/>
      <w:r>
        <w:t>3.4 Revenue Opportunities Beyond Media/Consulting</w:t>
      </w:r>
    </w:p>
    <w:p w14:paraId="79CB8B9D" w14:textId="77777777" w:rsidR="00685075" w:rsidRDefault="00000000">
      <w:r>
        <w:t>The same platform architecture creates opportunities across Mastercard’s entire service portfolio:</w:t>
      </w:r>
    </w:p>
    <w:p w14:paraId="10B7ED4A" w14:textId="77777777" w:rsidR="00685075" w:rsidRDefault="00000000">
      <w:pPr>
        <w:pStyle w:val="BodyText"/>
      </w:pPr>
      <w:r>
        <w:rPr>
          <w:b/>
          <w:bCs/>
        </w:rPr>
        <w:t>Advisors &amp; Consulting</w:t>
      </w:r>
    </w:p>
    <w:p w14:paraId="7B16EEE5" w14:textId="77777777" w:rsidR="00685075" w:rsidRDefault="00000000">
      <w:pPr>
        <w:numPr>
          <w:ilvl w:val="0"/>
          <w:numId w:val="30"/>
        </w:numPr>
      </w:pPr>
      <w:r>
        <w:t>AI Agent Implementation Practice: Help clients deploy custom AI agents using MCMAP patterns</w:t>
      </w:r>
    </w:p>
    <w:p w14:paraId="39D7BE2E" w14:textId="77777777" w:rsidR="00685075" w:rsidRDefault="00000000">
      <w:pPr>
        <w:numPr>
          <w:ilvl w:val="0"/>
          <w:numId w:val="30"/>
        </w:numPr>
      </w:pPr>
      <w:r>
        <w:t>Strategic Assessment Automation: Accelerate consulting assessments from weeks to days</w:t>
      </w:r>
    </w:p>
    <w:p w14:paraId="24A7AF46" w14:textId="77777777" w:rsidR="00685075" w:rsidRDefault="00000000">
      <w:pPr>
        <w:numPr>
          <w:ilvl w:val="0"/>
          <w:numId w:val="30"/>
        </w:numPr>
      </w:pPr>
      <w:r>
        <w:t>Framework-as-a-Service: License 60+ consulting frameworks as agent-powered tools</w:t>
      </w:r>
    </w:p>
    <w:p w14:paraId="4FFBCB9F" w14:textId="77777777" w:rsidR="00685075" w:rsidRDefault="00000000">
      <w:pPr>
        <w:numPr>
          <w:ilvl w:val="0"/>
          <w:numId w:val="30"/>
        </w:numPr>
      </w:pPr>
      <w:r>
        <w:t>Client Workshop Acceleration: Deploy live AI prototypes during sales workshops</w:t>
      </w:r>
    </w:p>
    <w:p w14:paraId="09BF7FA3" w14:textId="77777777" w:rsidR="00685075" w:rsidRDefault="00000000">
      <w:r>
        <w:rPr>
          <w:b/>
          <w:bCs/>
        </w:rPr>
        <w:t>Network &amp; Payments</w:t>
      </w:r>
    </w:p>
    <w:p w14:paraId="129040C5" w14:textId="77777777" w:rsidR="00685075" w:rsidRDefault="00000000">
      <w:pPr>
        <w:numPr>
          <w:ilvl w:val="0"/>
          <w:numId w:val="31"/>
        </w:numPr>
      </w:pPr>
      <w:r>
        <w:t>Autonomous Fraud Defense: Agents that continuously learn, adapt, and coordinate across detection layers</w:t>
      </w:r>
    </w:p>
    <w:p w14:paraId="43119404" w14:textId="77777777" w:rsidR="00685075" w:rsidRDefault="00000000">
      <w:pPr>
        <w:numPr>
          <w:ilvl w:val="0"/>
          <w:numId w:val="31"/>
        </w:numPr>
      </w:pPr>
      <w:r>
        <w:t>Real-Time Risk Scoring: Dynamic merchant and transaction risk agents using SpendingPulse data</w:t>
      </w:r>
    </w:p>
    <w:p w14:paraId="14683E1D" w14:textId="77777777" w:rsidR="00685075" w:rsidRDefault="00000000">
      <w:pPr>
        <w:numPr>
          <w:ilvl w:val="0"/>
          <w:numId w:val="31"/>
        </w:numPr>
      </w:pPr>
      <w:r>
        <w:t>Payment Optimization Agents: Intelligent routing, approval rate optimization, cost reduction</w:t>
      </w:r>
    </w:p>
    <w:p w14:paraId="7E239E25" w14:textId="77777777" w:rsidR="00685075" w:rsidRDefault="00000000">
      <w:r>
        <w:rPr>
          <w:b/>
          <w:bCs/>
        </w:rPr>
        <w:t>Analytics &amp; Risk</w:t>
      </w:r>
    </w:p>
    <w:p w14:paraId="3776F9D0" w14:textId="77777777" w:rsidR="00685075" w:rsidRDefault="00000000">
      <w:pPr>
        <w:numPr>
          <w:ilvl w:val="0"/>
          <w:numId w:val="32"/>
        </w:numPr>
      </w:pPr>
      <w:r>
        <w:t>Commerce Media Intelligence: Combine Audiences + media planning for closed-loop attribution</w:t>
      </w:r>
    </w:p>
    <w:p w14:paraId="6A5A6A84" w14:textId="77777777" w:rsidR="00685075" w:rsidRDefault="00000000">
      <w:pPr>
        <w:numPr>
          <w:ilvl w:val="0"/>
          <w:numId w:val="32"/>
        </w:numPr>
      </w:pPr>
      <w:r>
        <w:t>Predictive Market Intelligence: SpendingPulse-powered market trend and competitive agents</w:t>
      </w:r>
    </w:p>
    <w:p w14:paraId="29B52E82" w14:textId="77777777" w:rsidR="00685075" w:rsidRDefault="00000000">
      <w:pPr>
        <w:numPr>
          <w:ilvl w:val="0"/>
          <w:numId w:val="32"/>
        </w:numPr>
      </w:pPr>
      <w:r>
        <w:lastRenderedPageBreak/>
        <w:t>Portfolio Risk Modeling: Automated issuer portfolio analysis and early warning systems</w:t>
      </w:r>
    </w:p>
    <w:p w14:paraId="26C601ED" w14:textId="77777777" w:rsidR="00685075" w:rsidRDefault="00000000">
      <w:r>
        <w:rPr>
          <w:b/>
          <w:bCs/>
        </w:rPr>
        <w:t>Marketing &amp; Loyalty</w:t>
      </w:r>
    </w:p>
    <w:p w14:paraId="1544ACA1" w14:textId="77777777" w:rsidR="00685075" w:rsidRDefault="00000000">
      <w:pPr>
        <w:numPr>
          <w:ilvl w:val="0"/>
          <w:numId w:val="33"/>
        </w:numPr>
      </w:pPr>
      <w:r>
        <w:t>Marketing Automation Suite: White-label media planning for issuing banks and merchant partners</w:t>
      </w:r>
    </w:p>
    <w:p w14:paraId="069F5390" w14:textId="77777777" w:rsidR="00685075" w:rsidRDefault="00000000">
      <w:pPr>
        <w:numPr>
          <w:ilvl w:val="0"/>
          <w:numId w:val="33"/>
        </w:numPr>
      </w:pPr>
      <w:r>
        <w:t>Campaign Intelligence Platform: Real-time campaign optimization across all channels</w:t>
      </w:r>
    </w:p>
    <w:p w14:paraId="29558232" w14:textId="77777777" w:rsidR="00685075" w:rsidRDefault="00000000">
      <w:pPr>
        <w:numPr>
          <w:ilvl w:val="0"/>
          <w:numId w:val="33"/>
        </w:numPr>
      </w:pPr>
      <w:r>
        <w:t>Loyalty Program Optimization: Points economics, redemption prediction, member lifetime value</w:t>
      </w:r>
    </w:p>
    <w:p w14:paraId="50708B8F" w14:textId="77777777" w:rsidR="00685075" w:rsidRDefault="00000000">
      <w:pPr>
        <w:numPr>
          <w:ilvl w:val="0"/>
          <w:numId w:val="33"/>
        </w:numPr>
      </w:pPr>
      <w:r>
        <w:t>Personalization Engine: AI-driven offer targeting and creative optimization</w:t>
      </w:r>
    </w:p>
    <w:p w14:paraId="08A6CD29" w14:textId="77777777" w:rsidR="00685075" w:rsidRDefault="00000000">
      <w:r>
        <w:rPr>
          <w:b/>
          <w:bCs/>
        </w:rPr>
        <w:t>Data Services &amp; Open Banking</w:t>
      </w:r>
    </w:p>
    <w:p w14:paraId="02195A11" w14:textId="77777777" w:rsidR="00685075" w:rsidRDefault="00000000">
      <w:pPr>
        <w:numPr>
          <w:ilvl w:val="0"/>
          <w:numId w:val="34"/>
        </w:numPr>
      </w:pPr>
      <w:r>
        <w:t>Data Product Agents: Self-service access to Mastercard data products via conversational AI</w:t>
      </w:r>
    </w:p>
    <w:p w14:paraId="21A0EC2F" w14:textId="77777777" w:rsidR="00685075" w:rsidRDefault="00000000">
      <w:pPr>
        <w:numPr>
          <w:ilvl w:val="0"/>
          <w:numId w:val="34"/>
        </w:numPr>
      </w:pPr>
      <w:r>
        <w:t>Open Banking Intelligence: Account aggregation insights and financial wellness agents</w:t>
      </w:r>
    </w:p>
    <w:p w14:paraId="35918EC9" w14:textId="77777777" w:rsidR="00685075" w:rsidRDefault="00000000">
      <w:pPr>
        <w:numPr>
          <w:ilvl w:val="0"/>
          <w:numId w:val="34"/>
        </w:numPr>
      </w:pPr>
      <w:r>
        <w:t>Merchant Analytics Suite: Business performance, benchmarking, and growth recommendation agents</w:t>
      </w:r>
    </w:p>
    <w:p w14:paraId="2C1F78FB" w14:textId="77777777" w:rsidR="00685075" w:rsidRDefault="00000000">
      <w:pPr>
        <w:pStyle w:val="Heading3"/>
      </w:pPr>
      <w:bookmarkStart w:id="35" w:name="strategic-positioning-competitive-moats"/>
      <w:bookmarkEnd w:id="34"/>
      <w:r>
        <w:t>3.5 Strategic Positioning &amp; Competitive Moats</w:t>
      </w:r>
    </w:p>
    <w:p w14:paraId="4E71055B" w14:textId="77777777" w:rsidR="00685075" w:rsidRDefault="00000000">
      <w:r>
        <w:rPr>
          <w:b/>
          <w:bCs/>
        </w:rPr>
        <w:t>Mastercard Data Integration</w:t>
      </w:r>
    </w:p>
    <w:p w14:paraId="60E75B88" w14:textId="77777777" w:rsidR="00685075" w:rsidRDefault="00000000">
      <w:pPr>
        <w:numPr>
          <w:ilvl w:val="0"/>
          <w:numId w:val="35"/>
        </w:numPr>
      </w:pPr>
      <w:r>
        <w:t>Unique Data Assets: Only Mastercard can integrate proprietary transaction intelligence, Audiences, SpendingPulse, Commerce Media.</w:t>
      </w:r>
    </w:p>
    <w:p w14:paraId="26AF6AB1" w14:textId="77777777" w:rsidR="00685075" w:rsidRDefault="00000000">
      <w:pPr>
        <w:numPr>
          <w:ilvl w:val="0"/>
          <w:numId w:val="35"/>
        </w:numPr>
      </w:pPr>
      <w:r>
        <w:t>Compounding Advantage: Every agent that leverages Mastercard data strengthens the moat.</w:t>
      </w:r>
    </w:p>
    <w:p w14:paraId="329CCC90" w14:textId="77777777" w:rsidR="00685075" w:rsidRDefault="00000000">
      <w:pPr>
        <w:numPr>
          <w:ilvl w:val="0"/>
          <w:numId w:val="35"/>
        </w:numPr>
      </w:pPr>
      <w:r>
        <w:t>Natural Lock-In: Clients using MCMAP-powered services become dependent on Mastercard’s data ecosystem.</w:t>
      </w:r>
    </w:p>
    <w:p w14:paraId="446075FF" w14:textId="77777777" w:rsidR="00685075" w:rsidRDefault="00000000">
      <w:r>
        <w:rPr>
          <w:b/>
          <w:bCs/>
        </w:rPr>
        <w:t>Enterprise Trust &amp; Security</w:t>
      </w:r>
    </w:p>
    <w:p w14:paraId="439B8EA1" w14:textId="77777777" w:rsidR="00685075" w:rsidRDefault="00000000">
      <w:pPr>
        <w:numPr>
          <w:ilvl w:val="0"/>
          <w:numId w:val="36"/>
        </w:numPr>
      </w:pPr>
      <w:r>
        <w:t>Mastercard Brand: Enterprise security standards enable adoption where competitors cannot.</w:t>
      </w:r>
    </w:p>
    <w:p w14:paraId="41BB8BE8" w14:textId="77777777" w:rsidR="00685075" w:rsidRDefault="00000000">
      <w:pPr>
        <w:numPr>
          <w:ilvl w:val="0"/>
          <w:numId w:val="36"/>
        </w:numPr>
      </w:pPr>
      <w:r>
        <w:t>DLP Compliance: Full compliance with Mastercard policies from day one.</w:t>
      </w:r>
    </w:p>
    <w:p w14:paraId="52F31FD1" w14:textId="77777777" w:rsidR="00685075" w:rsidRDefault="00000000">
      <w:pPr>
        <w:numPr>
          <w:ilvl w:val="0"/>
          <w:numId w:val="36"/>
        </w:numPr>
      </w:pPr>
      <w:r>
        <w:t>Proven at Scale: Production deployment demonstrates enterprise readiness.</w:t>
      </w:r>
    </w:p>
    <w:p w14:paraId="54187B47" w14:textId="77777777" w:rsidR="00685075" w:rsidRDefault="00000000">
      <w:r>
        <w:rPr>
          <w:b/>
          <w:bCs/>
        </w:rPr>
        <w:t>Platform Portability</w:t>
      </w:r>
    </w:p>
    <w:p w14:paraId="4A3E3147" w14:textId="77777777" w:rsidR="00685075" w:rsidRDefault="00000000">
      <w:pPr>
        <w:numPr>
          <w:ilvl w:val="0"/>
          <w:numId w:val="37"/>
        </w:numPr>
      </w:pPr>
      <w:r>
        <w:t>Not Locked to Power Platform: Capability abstraction enables migration to any stack.</w:t>
      </w:r>
    </w:p>
    <w:p w14:paraId="4EF54C81" w14:textId="77777777" w:rsidR="00685075" w:rsidRDefault="00000000">
      <w:pPr>
        <w:numPr>
          <w:ilvl w:val="0"/>
          <w:numId w:val="37"/>
        </w:numPr>
      </w:pPr>
      <w:r>
        <w:t>Future-Proof Architecture: Technology choices can evolve while capabilities persist.</w:t>
      </w:r>
    </w:p>
    <w:p w14:paraId="3384D74B" w14:textId="77777777" w:rsidR="00685075" w:rsidRDefault="00000000">
      <w:pPr>
        <w:pStyle w:val="Heading2"/>
        <w:pageBreakBefore/>
      </w:pPr>
      <w:bookmarkStart w:id="36" w:name="X0abdf05f8e79627310acf02eef796151bf296e4"/>
      <w:bookmarkEnd w:id="30"/>
      <w:bookmarkEnd w:id="35"/>
      <w:r>
        <w:lastRenderedPageBreak/>
        <w:t>PART 4: Technical Foundation &amp; Production Readiness</w:t>
      </w:r>
    </w:p>
    <w:p w14:paraId="0A441757" w14:textId="77777777" w:rsidR="00685075" w:rsidRDefault="00000000">
      <w:pPr>
        <w:pStyle w:val="Heading3"/>
      </w:pPr>
      <w:bookmarkStart w:id="37" w:name="platform-stack"/>
      <w:r>
        <w:t>4.1 Platform Stack</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2421"/>
        <w:gridCol w:w="3805"/>
        <w:gridCol w:w="3114"/>
      </w:tblGrid>
      <w:tr w:rsidR="00685075" w14:paraId="119BB5EE" w14:textId="77777777">
        <w:trPr>
          <w:tblHeader/>
        </w:trPr>
        <w:tc>
          <w:tcPr>
            <w:tcW w:w="2053" w:type="dxa"/>
            <w:shd w:val="clear" w:color="auto" w:fill="F2F2F2"/>
          </w:tcPr>
          <w:p w14:paraId="714015D5" w14:textId="77777777" w:rsidR="00685075" w:rsidRDefault="00000000">
            <w:r>
              <w:rPr>
                <w:b/>
                <w:color w:val="000000"/>
              </w:rPr>
              <w:t>Layer</w:t>
            </w:r>
          </w:p>
        </w:tc>
        <w:tc>
          <w:tcPr>
            <w:tcW w:w="3226" w:type="dxa"/>
            <w:shd w:val="clear" w:color="auto" w:fill="F2F2F2"/>
          </w:tcPr>
          <w:p w14:paraId="4292732E" w14:textId="77777777" w:rsidR="00685075" w:rsidRDefault="00000000">
            <w:r>
              <w:rPr>
                <w:b/>
                <w:color w:val="000000"/>
              </w:rPr>
              <w:t>Technology</w:t>
            </w:r>
          </w:p>
        </w:tc>
        <w:tc>
          <w:tcPr>
            <w:tcW w:w="2640" w:type="dxa"/>
            <w:shd w:val="clear" w:color="auto" w:fill="F2F2F2"/>
          </w:tcPr>
          <w:p w14:paraId="07598DA5" w14:textId="77777777" w:rsidR="00685075" w:rsidRDefault="00000000">
            <w:r>
              <w:rPr>
                <w:b/>
                <w:color w:val="000000"/>
              </w:rPr>
              <w:t>Purpose</w:t>
            </w:r>
          </w:p>
        </w:tc>
      </w:tr>
      <w:tr w:rsidR="00685075" w14:paraId="074A5E84" w14:textId="77777777">
        <w:tc>
          <w:tcPr>
            <w:tcW w:w="2053" w:type="dxa"/>
            <w:shd w:val="clear" w:color="auto" w:fill="FFFFFF"/>
          </w:tcPr>
          <w:p w14:paraId="1D9F2DC6" w14:textId="77777777" w:rsidR="00685075" w:rsidRDefault="00000000">
            <w:r>
              <w:t>Agent Interface</w:t>
            </w:r>
          </w:p>
        </w:tc>
        <w:tc>
          <w:tcPr>
            <w:tcW w:w="3226" w:type="dxa"/>
            <w:shd w:val="clear" w:color="auto" w:fill="FFFFFF"/>
          </w:tcPr>
          <w:p w14:paraId="7EABD540" w14:textId="77777777" w:rsidR="00685075" w:rsidRDefault="00000000">
            <w:r>
              <w:t>Microsoft Copilot Studio</w:t>
            </w:r>
          </w:p>
        </w:tc>
        <w:tc>
          <w:tcPr>
            <w:tcW w:w="2640" w:type="dxa"/>
            <w:shd w:val="clear" w:color="auto" w:fill="FFFFFF"/>
          </w:tcPr>
          <w:p w14:paraId="2120EDAA" w14:textId="77777777" w:rsidR="00685075" w:rsidRDefault="00000000">
            <w:r>
              <w:t>Conversational UI, session management, multi-turn dialogs</w:t>
            </w:r>
          </w:p>
        </w:tc>
      </w:tr>
      <w:tr w:rsidR="00685075" w14:paraId="5F4A5D3C" w14:textId="77777777">
        <w:tc>
          <w:tcPr>
            <w:tcW w:w="2053" w:type="dxa"/>
            <w:shd w:val="clear" w:color="auto" w:fill="FAFAFA"/>
          </w:tcPr>
          <w:p w14:paraId="4B189391" w14:textId="77777777" w:rsidR="00685075" w:rsidRDefault="00000000">
            <w:r>
              <w:t>AI &amp; Computation</w:t>
            </w:r>
          </w:p>
        </w:tc>
        <w:tc>
          <w:tcPr>
            <w:tcW w:w="3226" w:type="dxa"/>
            <w:shd w:val="clear" w:color="auto" w:fill="FAFAFA"/>
          </w:tcPr>
          <w:p w14:paraId="08E20290" w14:textId="77777777" w:rsidR="00685075" w:rsidRDefault="00000000">
            <w:r>
              <w:t>Azure AI Builder</w:t>
            </w:r>
          </w:p>
        </w:tc>
        <w:tc>
          <w:tcPr>
            <w:tcW w:w="2640" w:type="dxa"/>
            <w:shd w:val="clear" w:color="auto" w:fill="FAFAFA"/>
          </w:tcPr>
          <w:p w14:paraId="6188FC77" w14:textId="77777777" w:rsidR="00685075" w:rsidRDefault="00000000">
            <w:r>
              <w:t>GPT-4 integration, prompt management, model configuration</w:t>
            </w:r>
          </w:p>
        </w:tc>
      </w:tr>
      <w:tr w:rsidR="00685075" w14:paraId="337266A8" w14:textId="77777777">
        <w:tc>
          <w:tcPr>
            <w:tcW w:w="2053" w:type="dxa"/>
            <w:shd w:val="clear" w:color="auto" w:fill="FFFFFF"/>
          </w:tcPr>
          <w:p w14:paraId="42E7B83D" w14:textId="77777777" w:rsidR="00685075" w:rsidRDefault="00000000">
            <w:r>
              <w:t>Data Layer</w:t>
            </w:r>
          </w:p>
        </w:tc>
        <w:tc>
          <w:tcPr>
            <w:tcW w:w="3226" w:type="dxa"/>
            <w:shd w:val="clear" w:color="auto" w:fill="FFFFFF"/>
          </w:tcPr>
          <w:p w14:paraId="4E93D626" w14:textId="77777777" w:rsidR="00685075" w:rsidRDefault="00000000">
            <w:r>
              <w:t>Microsoft Dataverse</w:t>
            </w:r>
          </w:p>
        </w:tc>
        <w:tc>
          <w:tcPr>
            <w:tcW w:w="2640" w:type="dxa"/>
            <w:shd w:val="clear" w:color="auto" w:fill="FFFFFF"/>
          </w:tcPr>
          <w:p w14:paraId="188B4F6A" w14:textId="77777777" w:rsidR="00685075" w:rsidRDefault="00000000">
            <w:r>
              <w:t>18 tables, session isolation, audit trails, row-level security</w:t>
            </w:r>
          </w:p>
        </w:tc>
      </w:tr>
      <w:tr w:rsidR="00685075" w14:paraId="1A4C6E8F" w14:textId="77777777">
        <w:tc>
          <w:tcPr>
            <w:tcW w:w="2053" w:type="dxa"/>
            <w:shd w:val="clear" w:color="auto" w:fill="FAFAFA"/>
          </w:tcPr>
          <w:p w14:paraId="46D90A01" w14:textId="77777777" w:rsidR="00685075" w:rsidRDefault="00000000">
            <w:r>
              <w:t>Orchestration</w:t>
            </w:r>
          </w:p>
        </w:tc>
        <w:tc>
          <w:tcPr>
            <w:tcW w:w="3226" w:type="dxa"/>
            <w:shd w:val="clear" w:color="auto" w:fill="FAFAFA"/>
          </w:tcPr>
          <w:p w14:paraId="0F61B370" w14:textId="77777777" w:rsidR="00685075" w:rsidRDefault="00000000">
            <w:r>
              <w:t>Power Automate</w:t>
            </w:r>
          </w:p>
        </w:tc>
        <w:tc>
          <w:tcPr>
            <w:tcW w:w="2640" w:type="dxa"/>
            <w:shd w:val="clear" w:color="auto" w:fill="FAFAFA"/>
          </w:tcPr>
          <w:p w14:paraId="322D98D2" w14:textId="77777777" w:rsidR="00685075" w:rsidRDefault="00000000">
            <w:r>
              <w:t>11 flows, API integration, document generation, data sync</w:t>
            </w:r>
          </w:p>
        </w:tc>
      </w:tr>
      <w:tr w:rsidR="00685075" w14:paraId="49CECE5A" w14:textId="77777777">
        <w:tc>
          <w:tcPr>
            <w:tcW w:w="2053" w:type="dxa"/>
            <w:shd w:val="clear" w:color="auto" w:fill="FFFFFF"/>
          </w:tcPr>
          <w:p w14:paraId="013A1542" w14:textId="77777777" w:rsidR="00685075" w:rsidRDefault="00000000">
            <w:r>
              <w:t>Knowledge Base</w:t>
            </w:r>
          </w:p>
        </w:tc>
        <w:tc>
          <w:tcPr>
            <w:tcW w:w="3226" w:type="dxa"/>
            <w:shd w:val="clear" w:color="auto" w:fill="FFFFFF"/>
          </w:tcPr>
          <w:p w14:paraId="2C4E2605" w14:textId="77777777" w:rsidR="00685075" w:rsidRDefault="00000000">
            <w:r>
              <w:t>SharePoint</w:t>
            </w:r>
          </w:p>
        </w:tc>
        <w:tc>
          <w:tcPr>
            <w:tcW w:w="2640" w:type="dxa"/>
            <w:shd w:val="clear" w:color="auto" w:fill="FFFFFF"/>
          </w:tcPr>
          <w:p w14:paraId="4D156BA1" w14:textId="77777777" w:rsidR="00685075" w:rsidRDefault="00000000">
            <w:r>
              <w:t>37+ documents, RAG retrieval, version control</w:t>
            </w:r>
          </w:p>
        </w:tc>
      </w:tr>
      <w:tr w:rsidR="00685075" w14:paraId="46BF70D2" w14:textId="77777777">
        <w:tc>
          <w:tcPr>
            <w:tcW w:w="2053" w:type="dxa"/>
            <w:shd w:val="clear" w:color="auto" w:fill="FAFAFA"/>
          </w:tcPr>
          <w:p w14:paraId="1DCF202C" w14:textId="77777777" w:rsidR="00685075" w:rsidRDefault="00000000">
            <w:r>
              <w:t>Compute Extensions</w:t>
            </w:r>
          </w:p>
        </w:tc>
        <w:tc>
          <w:tcPr>
            <w:tcW w:w="3226" w:type="dxa"/>
            <w:shd w:val="clear" w:color="auto" w:fill="FAFAFA"/>
          </w:tcPr>
          <w:p w14:paraId="2E120AC8" w14:textId="77777777" w:rsidR="00685075" w:rsidRDefault="00000000">
            <w:r>
              <w:t>Azure Functions</w:t>
            </w:r>
          </w:p>
        </w:tc>
        <w:tc>
          <w:tcPr>
            <w:tcW w:w="2640" w:type="dxa"/>
            <w:shd w:val="clear" w:color="auto" w:fill="FAFAFA"/>
          </w:tcPr>
          <w:p w14:paraId="0534697C" w14:textId="77777777" w:rsidR="00685075" w:rsidRDefault="00000000">
            <w:r>
              <w:t>Complex calculations, external API calls, document rendering</w:t>
            </w:r>
          </w:p>
        </w:tc>
      </w:tr>
      <w:tr w:rsidR="00685075" w14:paraId="0F12A756" w14:textId="77777777">
        <w:tc>
          <w:tcPr>
            <w:tcW w:w="2053" w:type="dxa"/>
            <w:shd w:val="clear" w:color="auto" w:fill="FFFFFF"/>
          </w:tcPr>
          <w:p w14:paraId="3957F9A9" w14:textId="77777777" w:rsidR="00685075" w:rsidRDefault="00000000">
            <w:r>
              <w:t>Security</w:t>
            </w:r>
          </w:p>
        </w:tc>
        <w:tc>
          <w:tcPr>
            <w:tcW w:w="3226" w:type="dxa"/>
            <w:shd w:val="clear" w:color="auto" w:fill="FFFFFF"/>
          </w:tcPr>
          <w:p w14:paraId="7F11AC45" w14:textId="77777777" w:rsidR="00685075" w:rsidRDefault="00000000">
            <w:r>
              <w:t>Azure AD + Key Vault</w:t>
            </w:r>
          </w:p>
        </w:tc>
        <w:tc>
          <w:tcPr>
            <w:tcW w:w="2640" w:type="dxa"/>
            <w:shd w:val="clear" w:color="auto" w:fill="FFFFFF"/>
          </w:tcPr>
          <w:p w14:paraId="640AD823" w14:textId="77777777" w:rsidR="00685075" w:rsidRDefault="00000000">
            <w:r>
              <w:t>Authentication, authorization, secret management</w:t>
            </w:r>
          </w:p>
        </w:tc>
      </w:tr>
    </w:tbl>
    <w:p w14:paraId="59AA41F1" w14:textId="77777777" w:rsidR="00685075" w:rsidRDefault="00000000">
      <w:pPr>
        <w:pStyle w:val="BodyText"/>
      </w:pPr>
      <w:r>
        <w:rPr>
          <w:b/>
          <w:bCs/>
        </w:rPr>
        <w:t>Full Portability &amp; Technology Independence</w:t>
      </w:r>
    </w:p>
    <w:p w14:paraId="73B0A120" w14:textId="77777777" w:rsidR="00685075" w:rsidRDefault="00000000">
      <w:pPr>
        <w:pStyle w:val="BodyText"/>
      </w:pPr>
      <w:r>
        <w:t>MCMAP is deployed on Microsoft Power Platform but architected for complete technology independence. Every layer can be swapped without rebuilding capabilities:</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3035"/>
        <w:gridCol w:w="3269"/>
        <w:gridCol w:w="3036"/>
      </w:tblGrid>
      <w:tr w:rsidR="00685075" w14:paraId="2480B512" w14:textId="77777777">
        <w:trPr>
          <w:tblHeader/>
        </w:trPr>
        <w:tc>
          <w:tcPr>
            <w:tcW w:w="2574" w:type="dxa"/>
            <w:shd w:val="clear" w:color="auto" w:fill="F2F2F2"/>
          </w:tcPr>
          <w:p w14:paraId="5A223C03" w14:textId="77777777" w:rsidR="00685075" w:rsidRDefault="00000000">
            <w:r>
              <w:rPr>
                <w:b/>
                <w:color w:val="000000"/>
              </w:rPr>
              <w:t>MCMAP Layer</w:t>
            </w:r>
          </w:p>
        </w:tc>
        <w:tc>
          <w:tcPr>
            <w:tcW w:w="2772" w:type="dxa"/>
            <w:shd w:val="clear" w:color="auto" w:fill="F2F2F2"/>
          </w:tcPr>
          <w:p w14:paraId="6E6534CD" w14:textId="77777777" w:rsidR="00685075" w:rsidRDefault="00000000">
            <w:r>
              <w:rPr>
                <w:b/>
                <w:color w:val="000000"/>
              </w:rPr>
              <w:t>Current Stack</w:t>
            </w:r>
          </w:p>
        </w:tc>
        <w:tc>
          <w:tcPr>
            <w:tcW w:w="2574" w:type="dxa"/>
            <w:shd w:val="clear" w:color="auto" w:fill="F2F2F2"/>
          </w:tcPr>
          <w:p w14:paraId="3BA78406" w14:textId="77777777" w:rsidR="00685075" w:rsidRDefault="00000000">
            <w:r>
              <w:rPr>
                <w:b/>
                <w:color w:val="000000"/>
              </w:rPr>
              <w:t>Portable To</w:t>
            </w:r>
          </w:p>
        </w:tc>
      </w:tr>
      <w:tr w:rsidR="00685075" w14:paraId="0DC3F0E5" w14:textId="77777777">
        <w:tc>
          <w:tcPr>
            <w:tcW w:w="2574" w:type="dxa"/>
            <w:shd w:val="clear" w:color="auto" w:fill="FFFFFF"/>
          </w:tcPr>
          <w:p w14:paraId="78AF33AD" w14:textId="77777777" w:rsidR="00685075" w:rsidRDefault="00000000">
            <w:r>
              <w:t>Agent Interface</w:t>
            </w:r>
          </w:p>
        </w:tc>
        <w:tc>
          <w:tcPr>
            <w:tcW w:w="2772" w:type="dxa"/>
            <w:shd w:val="clear" w:color="auto" w:fill="FFFFFF"/>
          </w:tcPr>
          <w:p w14:paraId="745E6044" w14:textId="77777777" w:rsidR="00685075" w:rsidRDefault="00000000">
            <w:r>
              <w:t>Copilot Studio</w:t>
            </w:r>
          </w:p>
        </w:tc>
        <w:tc>
          <w:tcPr>
            <w:tcW w:w="2574" w:type="dxa"/>
            <w:shd w:val="clear" w:color="auto" w:fill="FFFFFF"/>
          </w:tcPr>
          <w:p w14:paraId="63A00A9C" w14:textId="77777777" w:rsidR="00685075" w:rsidRDefault="00000000">
            <w:r>
              <w:t>LangGraph, LangChain, AutoGen, custom React UI</w:t>
            </w:r>
          </w:p>
        </w:tc>
      </w:tr>
      <w:tr w:rsidR="00685075" w14:paraId="4FB8DF03" w14:textId="77777777">
        <w:tc>
          <w:tcPr>
            <w:tcW w:w="2574" w:type="dxa"/>
            <w:shd w:val="clear" w:color="auto" w:fill="FAFAFA"/>
          </w:tcPr>
          <w:p w14:paraId="30FD3C16" w14:textId="77777777" w:rsidR="00685075" w:rsidRDefault="00000000">
            <w:r>
              <w:t>AI &amp; Computation</w:t>
            </w:r>
          </w:p>
        </w:tc>
        <w:tc>
          <w:tcPr>
            <w:tcW w:w="2772" w:type="dxa"/>
            <w:shd w:val="clear" w:color="auto" w:fill="FAFAFA"/>
          </w:tcPr>
          <w:p w14:paraId="7DF6E8FC" w14:textId="77777777" w:rsidR="00685075" w:rsidRDefault="00000000">
            <w:r>
              <w:t>Azure AI Builder</w:t>
            </w:r>
          </w:p>
        </w:tc>
        <w:tc>
          <w:tcPr>
            <w:tcW w:w="2574" w:type="dxa"/>
            <w:shd w:val="clear" w:color="auto" w:fill="FAFAFA"/>
          </w:tcPr>
          <w:p w14:paraId="04551951" w14:textId="77777777" w:rsidR="00685075" w:rsidRDefault="00000000">
            <w:r>
              <w:t>OpenAI API, Anthropic Claude, Google Gemini, open-source LLMs</w:t>
            </w:r>
          </w:p>
        </w:tc>
      </w:tr>
      <w:tr w:rsidR="00685075" w14:paraId="41863AD3" w14:textId="77777777">
        <w:tc>
          <w:tcPr>
            <w:tcW w:w="2574" w:type="dxa"/>
            <w:shd w:val="clear" w:color="auto" w:fill="FFFFFF"/>
          </w:tcPr>
          <w:p w14:paraId="025064D7" w14:textId="77777777" w:rsidR="00685075" w:rsidRDefault="00000000">
            <w:r>
              <w:t>Data Layer</w:t>
            </w:r>
          </w:p>
        </w:tc>
        <w:tc>
          <w:tcPr>
            <w:tcW w:w="2772" w:type="dxa"/>
            <w:shd w:val="clear" w:color="auto" w:fill="FFFFFF"/>
          </w:tcPr>
          <w:p w14:paraId="61392B0D" w14:textId="77777777" w:rsidR="00685075" w:rsidRDefault="00000000">
            <w:r>
              <w:t>Dataverse</w:t>
            </w:r>
          </w:p>
        </w:tc>
        <w:tc>
          <w:tcPr>
            <w:tcW w:w="2574" w:type="dxa"/>
            <w:shd w:val="clear" w:color="auto" w:fill="FFFFFF"/>
          </w:tcPr>
          <w:p w14:paraId="69356C3C" w14:textId="77777777" w:rsidR="00685075" w:rsidRDefault="00000000">
            <w:r>
              <w:t xml:space="preserve">PostgreSQL, Databricks, </w:t>
            </w:r>
            <w:r>
              <w:lastRenderedPageBreak/>
              <w:t>Snowflake, any SQL/NoSQL store</w:t>
            </w:r>
          </w:p>
        </w:tc>
      </w:tr>
      <w:tr w:rsidR="00685075" w14:paraId="2928E9C2" w14:textId="77777777">
        <w:tc>
          <w:tcPr>
            <w:tcW w:w="2574" w:type="dxa"/>
            <w:shd w:val="clear" w:color="auto" w:fill="FAFAFA"/>
          </w:tcPr>
          <w:p w14:paraId="558B8240" w14:textId="77777777" w:rsidR="00685075" w:rsidRDefault="00000000">
            <w:r>
              <w:lastRenderedPageBreak/>
              <w:t>Orchestration</w:t>
            </w:r>
          </w:p>
        </w:tc>
        <w:tc>
          <w:tcPr>
            <w:tcW w:w="2772" w:type="dxa"/>
            <w:shd w:val="clear" w:color="auto" w:fill="FAFAFA"/>
          </w:tcPr>
          <w:p w14:paraId="6410A3AB" w14:textId="77777777" w:rsidR="00685075" w:rsidRDefault="00000000">
            <w:r>
              <w:t>Power Automate</w:t>
            </w:r>
          </w:p>
        </w:tc>
        <w:tc>
          <w:tcPr>
            <w:tcW w:w="2574" w:type="dxa"/>
            <w:shd w:val="clear" w:color="auto" w:fill="FAFAFA"/>
          </w:tcPr>
          <w:p w14:paraId="6D63CFD4" w14:textId="77777777" w:rsidR="00685075" w:rsidRDefault="00000000">
            <w:r>
              <w:t>LangGraph workflows, Apache Airflow, custom Python</w:t>
            </w:r>
          </w:p>
        </w:tc>
      </w:tr>
      <w:tr w:rsidR="00685075" w14:paraId="1A631E34" w14:textId="77777777">
        <w:tc>
          <w:tcPr>
            <w:tcW w:w="2574" w:type="dxa"/>
            <w:shd w:val="clear" w:color="auto" w:fill="FFFFFF"/>
          </w:tcPr>
          <w:p w14:paraId="219C86FA" w14:textId="77777777" w:rsidR="00685075" w:rsidRDefault="00000000">
            <w:r>
              <w:t>Knowledge Base</w:t>
            </w:r>
          </w:p>
        </w:tc>
        <w:tc>
          <w:tcPr>
            <w:tcW w:w="2772" w:type="dxa"/>
            <w:shd w:val="clear" w:color="auto" w:fill="FFFFFF"/>
          </w:tcPr>
          <w:p w14:paraId="0CF2F3F3" w14:textId="77777777" w:rsidR="00685075" w:rsidRDefault="00000000">
            <w:r>
              <w:t>SharePoint</w:t>
            </w:r>
          </w:p>
        </w:tc>
        <w:tc>
          <w:tcPr>
            <w:tcW w:w="2574" w:type="dxa"/>
            <w:shd w:val="clear" w:color="auto" w:fill="FFFFFF"/>
          </w:tcPr>
          <w:p w14:paraId="5F855D8F" w14:textId="77777777" w:rsidR="00685075" w:rsidRDefault="00000000">
            <w:r>
              <w:t>Any RAG implementation (Pinecone, Weaviate, ChromaDB)</w:t>
            </w:r>
          </w:p>
        </w:tc>
      </w:tr>
      <w:tr w:rsidR="00685075" w14:paraId="17ACE0AA" w14:textId="77777777">
        <w:tc>
          <w:tcPr>
            <w:tcW w:w="2574" w:type="dxa"/>
            <w:shd w:val="clear" w:color="auto" w:fill="FAFAFA"/>
          </w:tcPr>
          <w:p w14:paraId="678A6FE7" w14:textId="77777777" w:rsidR="00685075" w:rsidRDefault="00000000">
            <w:r>
              <w:t>Security</w:t>
            </w:r>
          </w:p>
        </w:tc>
        <w:tc>
          <w:tcPr>
            <w:tcW w:w="2772" w:type="dxa"/>
            <w:shd w:val="clear" w:color="auto" w:fill="FAFAFA"/>
          </w:tcPr>
          <w:p w14:paraId="44F3E7E7" w14:textId="77777777" w:rsidR="00685075" w:rsidRDefault="00000000">
            <w:r>
              <w:t>Azure AD</w:t>
            </w:r>
          </w:p>
        </w:tc>
        <w:tc>
          <w:tcPr>
            <w:tcW w:w="2574" w:type="dxa"/>
            <w:shd w:val="clear" w:color="auto" w:fill="FAFAFA"/>
          </w:tcPr>
          <w:p w14:paraId="5C1473D7" w14:textId="77777777" w:rsidR="00685075" w:rsidRDefault="00000000">
            <w:r>
              <w:t>Okta, Auth0, any OIDC/SAML provider</w:t>
            </w:r>
          </w:p>
        </w:tc>
      </w:tr>
    </w:tbl>
    <w:p w14:paraId="5E33A044" w14:textId="77777777" w:rsidR="00685075" w:rsidRDefault="00000000">
      <w:pPr>
        <w:pStyle w:val="BodyText"/>
      </w:pPr>
      <w:r>
        <w:t>This means MCMAP can be customized and deployed for any client on their preferred technology stack, creating unlimited revenue opportunities through platform licensing, custom deployments, and agent-as-a-service offerings.</w:t>
      </w:r>
    </w:p>
    <w:p w14:paraId="7D98279E" w14:textId="77777777" w:rsidR="00685075" w:rsidRDefault="00000000">
      <w:pPr>
        <w:pStyle w:val="Heading3"/>
      </w:pPr>
      <w:bookmarkStart w:id="38" w:name="agent-system"/>
      <w:bookmarkEnd w:id="37"/>
      <w:r>
        <w:t>4.2 Agent System</w:t>
      </w:r>
    </w:p>
    <w:p w14:paraId="5134CD36" w14:textId="77777777" w:rsidR="00685075" w:rsidRDefault="00000000">
      <w:r>
        <w:rPr>
          <w:b/>
          <w:bCs/>
        </w:rPr>
        <w:t>11 Specialized Agents | 42 Capabilities</w:t>
      </w:r>
    </w:p>
    <w:tbl>
      <w:tblPr>
        <w:tblW w:w="5000" w:type="pct"/>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40" w:type="dxa"/>
          <w:left w:w="80" w:type="dxa"/>
          <w:bottom w:w="40" w:type="dxa"/>
          <w:right w:w="80" w:type="dxa"/>
        </w:tblCellMar>
        <w:tblLook w:val="0020" w:firstRow="1" w:lastRow="0" w:firstColumn="0" w:lastColumn="0" w:noHBand="0" w:noVBand="0"/>
      </w:tblPr>
      <w:tblGrid>
        <w:gridCol w:w="1594"/>
        <w:gridCol w:w="1367"/>
        <w:gridCol w:w="1822"/>
        <w:gridCol w:w="2962"/>
        <w:gridCol w:w="1595"/>
      </w:tblGrid>
      <w:tr w:rsidR="00685075" w14:paraId="7E0F7AB6" w14:textId="77777777">
        <w:trPr>
          <w:tblHeader/>
        </w:trPr>
        <w:tc>
          <w:tcPr>
            <w:tcW w:w="1352" w:type="dxa"/>
            <w:shd w:val="clear" w:color="auto" w:fill="F2F2F2"/>
          </w:tcPr>
          <w:p w14:paraId="71B17159" w14:textId="77777777" w:rsidR="00685075" w:rsidRDefault="00000000">
            <w:r>
              <w:rPr>
                <w:b/>
                <w:color w:val="000000"/>
              </w:rPr>
              <w:t>Agent</w:t>
            </w:r>
          </w:p>
        </w:tc>
        <w:tc>
          <w:tcPr>
            <w:tcW w:w="1159" w:type="dxa"/>
            <w:shd w:val="clear" w:color="auto" w:fill="F2F2F2"/>
          </w:tcPr>
          <w:p w14:paraId="3F565047" w14:textId="77777777" w:rsidR="00685075" w:rsidRDefault="00000000">
            <w:r>
              <w:rPr>
                <w:b/>
                <w:color w:val="000000"/>
              </w:rPr>
              <w:t>Code</w:t>
            </w:r>
          </w:p>
        </w:tc>
        <w:tc>
          <w:tcPr>
            <w:tcW w:w="1545" w:type="dxa"/>
            <w:shd w:val="clear" w:color="auto" w:fill="F2F2F2"/>
          </w:tcPr>
          <w:p w14:paraId="6D5291AD" w14:textId="77777777" w:rsidR="00685075" w:rsidRDefault="00000000">
            <w:r>
              <w:rPr>
                <w:b/>
                <w:color w:val="000000"/>
              </w:rPr>
              <w:t>Domain</w:t>
            </w:r>
          </w:p>
        </w:tc>
        <w:tc>
          <w:tcPr>
            <w:tcW w:w="2511" w:type="dxa"/>
            <w:shd w:val="clear" w:color="auto" w:fill="F2F2F2"/>
          </w:tcPr>
          <w:p w14:paraId="13AB8A8B" w14:textId="77777777" w:rsidR="00685075" w:rsidRDefault="00000000">
            <w:r>
              <w:rPr>
                <w:b/>
                <w:color w:val="000000"/>
              </w:rPr>
              <w:t>Capabilities</w:t>
            </w:r>
          </w:p>
        </w:tc>
        <w:tc>
          <w:tcPr>
            <w:tcW w:w="1352" w:type="dxa"/>
            <w:shd w:val="clear" w:color="auto" w:fill="F2F2F2"/>
          </w:tcPr>
          <w:p w14:paraId="36EEB12A" w14:textId="77777777" w:rsidR="00685075" w:rsidRDefault="00000000">
            <w:r>
              <w:rPr>
                <w:b/>
                <w:color w:val="000000"/>
              </w:rPr>
              <w:t>Count</w:t>
            </w:r>
          </w:p>
        </w:tc>
      </w:tr>
      <w:tr w:rsidR="00685075" w14:paraId="0BF9A5D2" w14:textId="77777777">
        <w:tc>
          <w:tcPr>
            <w:tcW w:w="1352" w:type="dxa"/>
            <w:shd w:val="clear" w:color="auto" w:fill="FFFFFF"/>
          </w:tcPr>
          <w:p w14:paraId="32E38BE2" w14:textId="77777777" w:rsidR="00685075" w:rsidRDefault="00000000">
            <w:r>
              <w:t>Orchestrator</w:t>
            </w:r>
          </w:p>
        </w:tc>
        <w:tc>
          <w:tcPr>
            <w:tcW w:w="1159" w:type="dxa"/>
            <w:shd w:val="clear" w:color="auto" w:fill="FFFFFF"/>
          </w:tcPr>
          <w:p w14:paraId="5E7A2901" w14:textId="77777777" w:rsidR="00685075" w:rsidRDefault="00000000">
            <w:r>
              <w:t>ORC</w:t>
            </w:r>
          </w:p>
        </w:tc>
        <w:tc>
          <w:tcPr>
            <w:tcW w:w="1545" w:type="dxa"/>
            <w:shd w:val="clear" w:color="auto" w:fill="FFFFFF"/>
          </w:tcPr>
          <w:p w14:paraId="0F83E548" w14:textId="77777777" w:rsidR="00685075" w:rsidRDefault="00000000">
            <w:r>
              <w:t>Platform</w:t>
            </w:r>
          </w:p>
        </w:tc>
        <w:tc>
          <w:tcPr>
            <w:tcW w:w="2511" w:type="dxa"/>
            <w:shd w:val="clear" w:color="auto" w:fill="FFFFFF"/>
          </w:tcPr>
          <w:p w14:paraId="51FFAD6F" w14:textId="77777777" w:rsidR="00685075" w:rsidRDefault="00000000">
            <w:r>
              <w:t>Intent classification, routing, session management, specialist coordination</w:t>
            </w:r>
          </w:p>
        </w:tc>
        <w:tc>
          <w:tcPr>
            <w:tcW w:w="1352" w:type="dxa"/>
            <w:shd w:val="clear" w:color="auto" w:fill="FFFFFF"/>
          </w:tcPr>
          <w:p w14:paraId="58AD5097" w14:textId="77777777" w:rsidR="00685075" w:rsidRDefault="00000000">
            <w:r>
              <w:t>4</w:t>
            </w:r>
          </w:p>
        </w:tc>
      </w:tr>
      <w:tr w:rsidR="00685075" w14:paraId="09B3EB8C" w14:textId="77777777">
        <w:tc>
          <w:tcPr>
            <w:tcW w:w="1352" w:type="dxa"/>
            <w:shd w:val="clear" w:color="auto" w:fill="FAFAFA"/>
          </w:tcPr>
          <w:p w14:paraId="035B3186" w14:textId="77777777" w:rsidR="00685075" w:rsidRDefault="00000000">
            <w:r>
              <w:t>Analytics</w:t>
            </w:r>
          </w:p>
        </w:tc>
        <w:tc>
          <w:tcPr>
            <w:tcW w:w="1159" w:type="dxa"/>
            <w:shd w:val="clear" w:color="auto" w:fill="FAFAFA"/>
          </w:tcPr>
          <w:p w14:paraId="5C87990D" w14:textId="77777777" w:rsidR="00685075" w:rsidRDefault="00000000">
            <w:r>
              <w:t>ANL</w:t>
            </w:r>
          </w:p>
        </w:tc>
        <w:tc>
          <w:tcPr>
            <w:tcW w:w="1545" w:type="dxa"/>
            <w:shd w:val="clear" w:color="auto" w:fill="FAFAFA"/>
          </w:tcPr>
          <w:p w14:paraId="59076A7A" w14:textId="77777777" w:rsidR="00685075" w:rsidRDefault="00000000">
            <w:r>
              <w:t>Media</w:t>
            </w:r>
          </w:p>
        </w:tc>
        <w:tc>
          <w:tcPr>
            <w:tcW w:w="2511" w:type="dxa"/>
            <w:shd w:val="clear" w:color="auto" w:fill="FAFAFA"/>
          </w:tcPr>
          <w:p w14:paraId="0C8CB399" w14:textId="77777777" w:rsidR="00685075" w:rsidRDefault="00000000">
            <w:r>
              <w:t>Budget projections, ROAS modeling, reach/frequency, incrementality, attribution, LTV</w:t>
            </w:r>
          </w:p>
        </w:tc>
        <w:tc>
          <w:tcPr>
            <w:tcW w:w="1352" w:type="dxa"/>
            <w:shd w:val="clear" w:color="auto" w:fill="FAFAFA"/>
          </w:tcPr>
          <w:p w14:paraId="0CD2AFEE" w14:textId="77777777" w:rsidR="00685075" w:rsidRDefault="00000000">
            <w:r>
              <w:t>6</w:t>
            </w:r>
          </w:p>
        </w:tc>
      </w:tr>
      <w:tr w:rsidR="00685075" w14:paraId="21029B91" w14:textId="77777777">
        <w:tc>
          <w:tcPr>
            <w:tcW w:w="1352" w:type="dxa"/>
            <w:shd w:val="clear" w:color="auto" w:fill="FFFFFF"/>
          </w:tcPr>
          <w:p w14:paraId="5660022B" w14:textId="77777777" w:rsidR="00685075" w:rsidRDefault="00000000">
            <w:r>
              <w:t>Audience</w:t>
            </w:r>
          </w:p>
        </w:tc>
        <w:tc>
          <w:tcPr>
            <w:tcW w:w="1159" w:type="dxa"/>
            <w:shd w:val="clear" w:color="auto" w:fill="FFFFFF"/>
          </w:tcPr>
          <w:p w14:paraId="3C40212F" w14:textId="77777777" w:rsidR="00685075" w:rsidRDefault="00000000">
            <w:r>
              <w:t>AUD</w:t>
            </w:r>
          </w:p>
        </w:tc>
        <w:tc>
          <w:tcPr>
            <w:tcW w:w="1545" w:type="dxa"/>
            <w:shd w:val="clear" w:color="auto" w:fill="FFFFFF"/>
          </w:tcPr>
          <w:p w14:paraId="0345E1B1" w14:textId="77777777" w:rsidR="00685075" w:rsidRDefault="00000000">
            <w:r>
              <w:t>Media</w:t>
            </w:r>
          </w:p>
        </w:tc>
        <w:tc>
          <w:tcPr>
            <w:tcW w:w="2511" w:type="dxa"/>
            <w:shd w:val="clear" w:color="auto" w:fill="FFFFFF"/>
          </w:tcPr>
          <w:p w14:paraId="2AF00012" w14:textId="77777777" w:rsidR="00685075" w:rsidRDefault="00000000">
            <w:r>
              <w:t>Segmentation, persona development, behavioral insights, lookalike modeling, LTV scoring</w:t>
            </w:r>
          </w:p>
        </w:tc>
        <w:tc>
          <w:tcPr>
            <w:tcW w:w="1352" w:type="dxa"/>
            <w:shd w:val="clear" w:color="auto" w:fill="FFFFFF"/>
          </w:tcPr>
          <w:p w14:paraId="543F71EE" w14:textId="77777777" w:rsidR="00685075" w:rsidRDefault="00000000">
            <w:r>
              <w:t>5</w:t>
            </w:r>
          </w:p>
        </w:tc>
      </w:tr>
      <w:tr w:rsidR="00685075" w14:paraId="323D9DED" w14:textId="77777777">
        <w:tc>
          <w:tcPr>
            <w:tcW w:w="1352" w:type="dxa"/>
            <w:shd w:val="clear" w:color="auto" w:fill="FAFAFA"/>
          </w:tcPr>
          <w:p w14:paraId="7C16D6EC" w14:textId="77777777" w:rsidR="00685075" w:rsidRDefault="00000000">
            <w:r>
              <w:t>Channel</w:t>
            </w:r>
          </w:p>
        </w:tc>
        <w:tc>
          <w:tcPr>
            <w:tcW w:w="1159" w:type="dxa"/>
            <w:shd w:val="clear" w:color="auto" w:fill="FAFAFA"/>
          </w:tcPr>
          <w:p w14:paraId="1340265B" w14:textId="77777777" w:rsidR="00685075" w:rsidRDefault="00000000">
            <w:r>
              <w:t>CHA</w:t>
            </w:r>
          </w:p>
        </w:tc>
        <w:tc>
          <w:tcPr>
            <w:tcW w:w="1545" w:type="dxa"/>
            <w:shd w:val="clear" w:color="auto" w:fill="FAFAFA"/>
          </w:tcPr>
          <w:p w14:paraId="1F0C25E3" w14:textId="77777777" w:rsidR="00685075" w:rsidRDefault="00000000">
            <w:r>
              <w:t>Media</w:t>
            </w:r>
          </w:p>
        </w:tc>
        <w:tc>
          <w:tcPr>
            <w:tcW w:w="2511" w:type="dxa"/>
            <w:shd w:val="clear" w:color="auto" w:fill="FAFAFA"/>
          </w:tcPr>
          <w:p w14:paraId="30162B1D" w14:textId="77777777" w:rsidR="00685075" w:rsidRDefault="00000000">
            <w:r>
              <w:t>Cross-channel optimization, media mix modeling, synergy analysis</w:t>
            </w:r>
          </w:p>
        </w:tc>
        <w:tc>
          <w:tcPr>
            <w:tcW w:w="1352" w:type="dxa"/>
            <w:shd w:val="clear" w:color="auto" w:fill="FAFAFA"/>
          </w:tcPr>
          <w:p w14:paraId="5D80D378" w14:textId="77777777" w:rsidR="00685075" w:rsidRDefault="00000000">
            <w:r>
              <w:t>3</w:t>
            </w:r>
          </w:p>
        </w:tc>
      </w:tr>
      <w:tr w:rsidR="00685075" w14:paraId="73EA2D65" w14:textId="77777777">
        <w:tc>
          <w:tcPr>
            <w:tcW w:w="1352" w:type="dxa"/>
            <w:shd w:val="clear" w:color="auto" w:fill="FFFFFF"/>
          </w:tcPr>
          <w:p w14:paraId="00E06631" w14:textId="77777777" w:rsidR="00685075" w:rsidRDefault="00000000">
            <w:r>
              <w:lastRenderedPageBreak/>
              <w:t>Supply Path</w:t>
            </w:r>
          </w:p>
        </w:tc>
        <w:tc>
          <w:tcPr>
            <w:tcW w:w="1159" w:type="dxa"/>
            <w:shd w:val="clear" w:color="auto" w:fill="FFFFFF"/>
          </w:tcPr>
          <w:p w14:paraId="3BBD1827" w14:textId="77777777" w:rsidR="00685075" w:rsidRDefault="00000000">
            <w:r>
              <w:t>SPO</w:t>
            </w:r>
          </w:p>
        </w:tc>
        <w:tc>
          <w:tcPr>
            <w:tcW w:w="1545" w:type="dxa"/>
            <w:shd w:val="clear" w:color="auto" w:fill="FFFFFF"/>
          </w:tcPr>
          <w:p w14:paraId="60546C67" w14:textId="77777777" w:rsidR="00685075" w:rsidRDefault="00000000">
            <w:r>
              <w:t>Media</w:t>
            </w:r>
          </w:p>
        </w:tc>
        <w:tc>
          <w:tcPr>
            <w:tcW w:w="2511" w:type="dxa"/>
            <w:shd w:val="clear" w:color="auto" w:fill="FFFFFF"/>
          </w:tcPr>
          <w:p w14:paraId="21CFA7BA" w14:textId="77777777" w:rsidR="00685075" w:rsidRDefault="00000000">
            <w:r>
              <w:t>Programmatic efficiency, fee transparency, inventory quality</w:t>
            </w:r>
          </w:p>
        </w:tc>
        <w:tc>
          <w:tcPr>
            <w:tcW w:w="1352" w:type="dxa"/>
            <w:shd w:val="clear" w:color="auto" w:fill="FFFFFF"/>
          </w:tcPr>
          <w:p w14:paraId="36624B29" w14:textId="77777777" w:rsidR="00685075" w:rsidRDefault="00000000">
            <w:r>
              <w:t>3</w:t>
            </w:r>
          </w:p>
        </w:tc>
      </w:tr>
      <w:tr w:rsidR="00685075" w14:paraId="66287E22" w14:textId="77777777">
        <w:tc>
          <w:tcPr>
            <w:tcW w:w="1352" w:type="dxa"/>
            <w:shd w:val="clear" w:color="auto" w:fill="FAFAFA"/>
          </w:tcPr>
          <w:p w14:paraId="79DC8329" w14:textId="77777777" w:rsidR="00685075" w:rsidRDefault="00000000">
            <w:r>
              <w:t>Document</w:t>
            </w:r>
          </w:p>
        </w:tc>
        <w:tc>
          <w:tcPr>
            <w:tcW w:w="1159" w:type="dxa"/>
            <w:shd w:val="clear" w:color="auto" w:fill="FAFAFA"/>
          </w:tcPr>
          <w:p w14:paraId="1BA0A552" w14:textId="77777777" w:rsidR="00685075" w:rsidRDefault="00000000">
            <w:r>
              <w:t>DOC</w:t>
            </w:r>
          </w:p>
        </w:tc>
        <w:tc>
          <w:tcPr>
            <w:tcW w:w="1545" w:type="dxa"/>
            <w:shd w:val="clear" w:color="auto" w:fill="FAFAFA"/>
          </w:tcPr>
          <w:p w14:paraId="7CF30424" w14:textId="77777777" w:rsidR="00685075" w:rsidRDefault="00000000">
            <w:r>
              <w:t>Media</w:t>
            </w:r>
          </w:p>
        </w:tc>
        <w:tc>
          <w:tcPr>
            <w:tcW w:w="2511" w:type="dxa"/>
            <w:shd w:val="clear" w:color="auto" w:fill="FAFAFA"/>
          </w:tcPr>
          <w:p w14:paraId="11F2D29D" w14:textId="77777777" w:rsidR="00685075" w:rsidRDefault="00000000">
            <w:r>
              <w:t>Report generation, executive summaries, visual frameworks</w:t>
            </w:r>
          </w:p>
        </w:tc>
        <w:tc>
          <w:tcPr>
            <w:tcW w:w="1352" w:type="dxa"/>
            <w:shd w:val="clear" w:color="auto" w:fill="FAFAFA"/>
          </w:tcPr>
          <w:p w14:paraId="2B869C57" w14:textId="77777777" w:rsidR="00685075" w:rsidRDefault="00000000">
            <w:r>
              <w:t>3</w:t>
            </w:r>
          </w:p>
        </w:tc>
      </w:tr>
      <w:tr w:rsidR="00685075" w14:paraId="68D646B2" w14:textId="77777777">
        <w:tc>
          <w:tcPr>
            <w:tcW w:w="1352" w:type="dxa"/>
            <w:shd w:val="clear" w:color="auto" w:fill="FFFFFF"/>
          </w:tcPr>
          <w:p w14:paraId="3A7BD7F6" w14:textId="77777777" w:rsidR="00685075" w:rsidRDefault="00000000">
            <w:r>
              <w:t>Performance</w:t>
            </w:r>
          </w:p>
        </w:tc>
        <w:tc>
          <w:tcPr>
            <w:tcW w:w="1159" w:type="dxa"/>
            <w:shd w:val="clear" w:color="auto" w:fill="FFFFFF"/>
          </w:tcPr>
          <w:p w14:paraId="3C18CAA4" w14:textId="77777777" w:rsidR="00685075" w:rsidRDefault="00000000">
            <w:r>
              <w:t>PRF</w:t>
            </w:r>
          </w:p>
        </w:tc>
        <w:tc>
          <w:tcPr>
            <w:tcW w:w="1545" w:type="dxa"/>
            <w:shd w:val="clear" w:color="auto" w:fill="FFFFFF"/>
          </w:tcPr>
          <w:p w14:paraId="1E22B9FD" w14:textId="77777777" w:rsidR="00685075" w:rsidRDefault="00000000">
            <w:r>
              <w:t>Media</w:t>
            </w:r>
          </w:p>
        </w:tc>
        <w:tc>
          <w:tcPr>
            <w:tcW w:w="2511" w:type="dxa"/>
            <w:shd w:val="clear" w:color="auto" w:fill="FFFFFF"/>
          </w:tcPr>
          <w:p w14:paraId="3545F288" w14:textId="77777777" w:rsidR="00685075" w:rsidRDefault="00000000">
            <w:r>
              <w:t>Attribution modeling, anomaly detection, predictive forecasting, measurement architecture</w:t>
            </w:r>
          </w:p>
        </w:tc>
        <w:tc>
          <w:tcPr>
            <w:tcW w:w="1352" w:type="dxa"/>
            <w:shd w:val="clear" w:color="auto" w:fill="FFFFFF"/>
          </w:tcPr>
          <w:p w14:paraId="57761A28" w14:textId="77777777" w:rsidR="00685075" w:rsidRDefault="00000000">
            <w:r>
              <w:t>4</w:t>
            </w:r>
          </w:p>
        </w:tc>
      </w:tr>
      <w:tr w:rsidR="00685075" w14:paraId="4D8FB3F4" w14:textId="77777777">
        <w:tc>
          <w:tcPr>
            <w:tcW w:w="1352" w:type="dxa"/>
            <w:shd w:val="clear" w:color="auto" w:fill="FAFAFA"/>
          </w:tcPr>
          <w:p w14:paraId="7F631684" w14:textId="77777777" w:rsidR="00685075" w:rsidRDefault="00000000">
            <w:r>
              <w:t>Consulting Strategy</w:t>
            </w:r>
          </w:p>
        </w:tc>
        <w:tc>
          <w:tcPr>
            <w:tcW w:w="1159" w:type="dxa"/>
            <w:shd w:val="clear" w:color="auto" w:fill="FAFAFA"/>
          </w:tcPr>
          <w:p w14:paraId="1763CFD3" w14:textId="77777777" w:rsidR="00685075" w:rsidRDefault="00000000">
            <w:r>
              <w:t>CST</w:t>
            </w:r>
          </w:p>
        </w:tc>
        <w:tc>
          <w:tcPr>
            <w:tcW w:w="1545" w:type="dxa"/>
            <w:shd w:val="clear" w:color="auto" w:fill="FAFAFA"/>
          </w:tcPr>
          <w:p w14:paraId="6B288D85" w14:textId="77777777" w:rsidR="00685075" w:rsidRDefault="00000000">
            <w:r>
              <w:t>Consulting</w:t>
            </w:r>
          </w:p>
        </w:tc>
        <w:tc>
          <w:tcPr>
            <w:tcW w:w="2511" w:type="dxa"/>
            <w:shd w:val="clear" w:color="auto" w:fill="FAFAFA"/>
          </w:tcPr>
          <w:p w14:paraId="0DCA062E" w14:textId="77777777" w:rsidR="00685075" w:rsidRDefault="00000000">
            <w:r>
              <w:t>Framework selection (60+), comparative analysis, multi-framework application</w:t>
            </w:r>
          </w:p>
        </w:tc>
        <w:tc>
          <w:tcPr>
            <w:tcW w:w="1352" w:type="dxa"/>
            <w:shd w:val="clear" w:color="auto" w:fill="FAFAFA"/>
          </w:tcPr>
          <w:p w14:paraId="1A5BC48A" w14:textId="77777777" w:rsidR="00685075" w:rsidRDefault="00000000">
            <w:r>
              <w:t>4</w:t>
            </w:r>
          </w:p>
        </w:tc>
      </w:tr>
      <w:tr w:rsidR="00685075" w14:paraId="2A476309" w14:textId="77777777">
        <w:tc>
          <w:tcPr>
            <w:tcW w:w="1352" w:type="dxa"/>
            <w:shd w:val="clear" w:color="auto" w:fill="FFFFFF"/>
          </w:tcPr>
          <w:p w14:paraId="1CF77EF8" w14:textId="77777777" w:rsidR="00685075" w:rsidRDefault="00000000">
            <w:r>
              <w:t>Change Management</w:t>
            </w:r>
          </w:p>
        </w:tc>
        <w:tc>
          <w:tcPr>
            <w:tcW w:w="1159" w:type="dxa"/>
            <w:shd w:val="clear" w:color="auto" w:fill="FFFFFF"/>
          </w:tcPr>
          <w:p w14:paraId="5DCEB613" w14:textId="77777777" w:rsidR="00685075" w:rsidRDefault="00000000">
            <w:r>
              <w:t>CHG</w:t>
            </w:r>
          </w:p>
        </w:tc>
        <w:tc>
          <w:tcPr>
            <w:tcW w:w="1545" w:type="dxa"/>
            <w:shd w:val="clear" w:color="auto" w:fill="FFFFFF"/>
          </w:tcPr>
          <w:p w14:paraId="5E2BE9C4" w14:textId="77777777" w:rsidR="00685075" w:rsidRDefault="00000000">
            <w:r>
              <w:t>Consulting</w:t>
            </w:r>
          </w:p>
        </w:tc>
        <w:tc>
          <w:tcPr>
            <w:tcW w:w="2511" w:type="dxa"/>
            <w:shd w:val="clear" w:color="auto" w:fill="FFFFFF"/>
          </w:tcPr>
          <w:p w14:paraId="55B3EF80" w14:textId="77777777" w:rsidR="00685075" w:rsidRDefault="00000000">
            <w:r>
              <w:t>Adoption planning, stakeholder mapping, readiness assessment</w:t>
            </w:r>
          </w:p>
        </w:tc>
        <w:tc>
          <w:tcPr>
            <w:tcW w:w="1352" w:type="dxa"/>
            <w:shd w:val="clear" w:color="auto" w:fill="FFFFFF"/>
          </w:tcPr>
          <w:p w14:paraId="72F7DF88" w14:textId="77777777" w:rsidR="00685075" w:rsidRDefault="00000000">
            <w:r>
              <w:t>3</w:t>
            </w:r>
          </w:p>
        </w:tc>
      </w:tr>
      <w:tr w:rsidR="00685075" w14:paraId="4AE2D83C" w14:textId="77777777">
        <w:tc>
          <w:tcPr>
            <w:tcW w:w="1352" w:type="dxa"/>
            <w:shd w:val="clear" w:color="auto" w:fill="FAFAFA"/>
          </w:tcPr>
          <w:p w14:paraId="0FAF2910" w14:textId="77777777" w:rsidR="00685075" w:rsidRDefault="00000000">
            <w:r>
              <w:t>Consulting Analysis</w:t>
            </w:r>
          </w:p>
        </w:tc>
        <w:tc>
          <w:tcPr>
            <w:tcW w:w="1159" w:type="dxa"/>
            <w:shd w:val="clear" w:color="auto" w:fill="FAFAFA"/>
          </w:tcPr>
          <w:p w14:paraId="4DC707A7" w14:textId="77777777" w:rsidR="00685075" w:rsidRDefault="00000000">
            <w:r>
              <w:t>CA</w:t>
            </w:r>
          </w:p>
        </w:tc>
        <w:tc>
          <w:tcPr>
            <w:tcW w:w="1545" w:type="dxa"/>
            <w:shd w:val="clear" w:color="auto" w:fill="FAFAFA"/>
          </w:tcPr>
          <w:p w14:paraId="677D7E63" w14:textId="77777777" w:rsidR="00685075" w:rsidRDefault="00000000">
            <w:r>
              <w:t>Consulting</w:t>
            </w:r>
          </w:p>
        </w:tc>
        <w:tc>
          <w:tcPr>
            <w:tcW w:w="2511" w:type="dxa"/>
            <w:shd w:val="clear" w:color="auto" w:fill="FAFAFA"/>
          </w:tcPr>
          <w:p w14:paraId="54668B4F" w14:textId="77777777" w:rsidR="00685075" w:rsidRDefault="00000000">
            <w:r>
              <w:t>Business case development, ROI modeling, implementation roadmaps</w:t>
            </w:r>
          </w:p>
        </w:tc>
        <w:tc>
          <w:tcPr>
            <w:tcW w:w="1352" w:type="dxa"/>
            <w:shd w:val="clear" w:color="auto" w:fill="FAFAFA"/>
          </w:tcPr>
          <w:p w14:paraId="7CFB2C63" w14:textId="77777777" w:rsidR="00685075" w:rsidRDefault="00000000">
            <w:r>
              <w:t>3</w:t>
            </w:r>
          </w:p>
        </w:tc>
      </w:tr>
      <w:tr w:rsidR="00685075" w14:paraId="2CA44AF6" w14:textId="77777777">
        <w:tc>
          <w:tcPr>
            <w:tcW w:w="1352" w:type="dxa"/>
            <w:shd w:val="clear" w:color="auto" w:fill="FFFFFF"/>
          </w:tcPr>
          <w:p w14:paraId="7B8E62D0" w14:textId="77777777" w:rsidR="00685075" w:rsidRDefault="00000000">
            <w:r>
              <w:t>Documentation</w:t>
            </w:r>
          </w:p>
        </w:tc>
        <w:tc>
          <w:tcPr>
            <w:tcW w:w="1159" w:type="dxa"/>
            <w:shd w:val="clear" w:color="auto" w:fill="FFFFFF"/>
          </w:tcPr>
          <w:p w14:paraId="2071D0C8" w14:textId="77777777" w:rsidR="00685075" w:rsidRDefault="00000000">
            <w:r>
              <w:t>DOCS</w:t>
            </w:r>
          </w:p>
        </w:tc>
        <w:tc>
          <w:tcPr>
            <w:tcW w:w="1545" w:type="dxa"/>
            <w:shd w:val="clear" w:color="auto" w:fill="FFFFFF"/>
          </w:tcPr>
          <w:p w14:paraId="49634EDD" w14:textId="77777777" w:rsidR="00685075" w:rsidRDefault="00000000">
            <w:r>
              <w:t>Platform</w:t>
            </w:r>
          </w:p>
        </w:tc>
        <w:tc>
          <w:tcPr>
            <w:tcW w:w="2511" w:type="dxa"/>
            <w:shd w:val="clear" w:color="auto" w:fill="FFFFFF"/>
          </w:tcPr>
          <w:p w14:paraId="01D555B2" w14:textId="77777777" w:rsidR="00685075" w:rsidRDefault="00000000">
            <w:r>
              <w:t>Architecture discovery, document navigation, terminology lookup, platform Q&amp;A</w:t>
            </w:r>
          </w:p>
        </w:tc>
        <w:tc>
          <w:tcPr>
            <w:tcW w:w="1352" w:type="dxa"/>
            <w:shd w:val="clear" w:color="auto" w:fill="FFFFFF"/>
          </w:tcPr>
          <w:p w14:paraId="7045463B" w14:textId="77777777" w:rsidR="00685075" w:rsidRDefault="00000000">
            <w:r>
              <w:t>4</w:t>
            </w:r>
          </w:p>
        </w:tc>
      </w:tr>
    </w:tbl>
    <w:p w14:paraId="35DC7DA2" w14:textId="77777777" w:rsidR="00685075" w:rsidRDefault="00000000">
      <w:pPr>
        <w:pStyle w:val="Heading3"/>
      </w:pPr>
      <w:bookmarkStart w:id="39" w:name="security-compliance-posture"/>
      <w:bookmarkEnd w:id="38"/>
      <w:r>
        <w:t>4.3 Security &amp; Compliance Posture</w:t>
      </w:r>
    </w:p>
    <w:p w14:paraId="66CC8784" w14:textId="77777777" w:rsidR="00685075" w:rsidRDefault="00000000">
      <w:r>
        <w:rPr>
          <w:b/>
          <w:bCs/>
        </w:rPr>
        <w:t>DLP Compliance</w:t>
      </w:r>
    </w:p>
    <w:p w14:paraId="4F77C0B9" w14:textId="77777777" w:rsidR="00685075" w:rsidRDefault="00000000">
      <w:pPr>
        <w:numPr>
          <w:ilvl w:val="0"/>
          <w:numId w:val="38"/>
        </w:numPr>
      </w:pPr>
      <w:r>
        <w:t>Only Mastercard-approved connectors (no HTTP triggers)</w:t>
      </w:r>
    </w:p>
    <w:p w14:paraId="40295704" w14:textId="77777777" w:rsidR="00685075" w:rsidRDefault="00000000">
      <w:pPr>
        <w:numPr>
          <w:ilvl w:val="0"/>
          <w:numId w:val="38"/>
        </w:numPr>
      </w:pPr>
      <w:r>
        <w:t>All data stays within Mastercard tenant</w:t>
      </w:r>
    </w:p>
    <w:p w14:paraId="0CFC1E2E" w14:textId="77777777" w:rsidR="00685075" w:rsidRDefault="00000000">
      <w:pPr>
        <w:numPr>
          <w:ilvl w:val="0"/>
          <w:numId w:val="38"/>
        </w:numPr>
      </w:pPr>
      <w:r>
        <w:t>No external API calls without explicit approval</w:t>
      </w:r>
    </w:p>
    <w:p w14:paraId="3F1E8980" w14:textId="77777777" w:rsidR="00685075" w:rsidRDefault="00000000">
      <w:pPr>
        <w:numPr>
          <w:ilvl w:val="0"/>
          <w:numId w:val="38"/>
        </w:numPr>
      </w:pPr>
      <w:r>
        <w:t>Full audit logging of all data access</w:t>
      </w:r>
    </w:p>
    <w:p w14:paraId="118DD596" w14:textId="77777777" w:rsidR="00685075" w:rsidRDefault="00000000">
      <w:r>
        <w:rPr>
          <w:b/>
          <w:bCs/>
        </w:rPr>
        <w:t>Data Protection</w:t>
      </w:r>
    </w:p>
    <w:p w14:paraId="0947860E" w14:textId="77777777" w:rsidR="00685075" w:rsidRDefault="00000000">
      <w:pPr>
        <w:numPr>
          <w:ilvl w:val="0"/>
          <w:numId w:val="39"/>
        </w:numPr>
      </w:pPr>
      <w:r>
        <w:lastRenderedPageBreak/>
        <w:t>Session isolation: Users can only access their own data</w:t>
      </w:r>
    </w:p>
    <w:p w14:paraId="17EE8128" w14:textId="77777777" w:rsidR="00685075" w:rsidRDefault="00000000">
      <w:pPr>
        <w:numPr>
          <w:ilvl w:val="0"/>
          <w:numId w:val="39"/>
        </w:numPr>
      </w:pPr>
      <w:r>
        <w:t>Row-level security enforced in Dataverse</w:t>
      </w:r>
    </w:p>
    <w:p w14:paraId="33DDAC9B" w14:textId="77777777" w:rsidR="00685075" w:rsidRDefault="00000000">
      <w:pPr>
        <w:numPr>
          <w:ilvl w:val="0"/>
          <w:numId w:val="39"/>
        </w:numPr>
      </w:pPr>
      <w:r>
        <w:t>Data provenance tracking for all AI-generated content</w:t>
      </w:r>
    </w:p>
    <w:p w14:paraId="5A337E50" w14:textId="77777777" w:rsidR="00685075" w:rsidRDefault="00000000">
      <w:pPr>
        <w:numPr>
          <w:ilvl w:val="0"/>
          <w:numId w:val="39"/>
        </w:numPr>
      </w:pPr>
      <w:r>
        <w:t>Automated PII detection and masking</w:t>
      </w:r>
    </w:p>
    <w:p w14:paraId="0481B243" w14:textId="77777777" w:rsidR="00685075" w:rsidRDefault="00000000">
      <w:r>
        <w:rPr>
          <w:b/>
          <w:bCs/>
        </w:rPr>
        <w:t>Authentication &amp; Authorization</w:t>
      </w:r>
    </w:p>
    <w:p w14:paraId="7EA056BA" w14:textId="77777777" w:rsidR="00685075" w:rsidRDefault="00000000">
      <w:pPr>
        <w:numPr>
          <w:ilvl w:val="0"/>
          <w:numId w:val="40"/>
        </w:numPr>
      </w:pPr>
      <w:r>
        <w:t>Azure AD integration for all users</w:t>
      </w:r>
    </w:p>
    <w:p w14:paraId="682C2C15" w14:textId="77777777" w:rsidR="00685075" w:rsidRDefault="00000000">
      <w:pPr>
        <w:numPr>
          <w:ilvl w:val="0"/>
          <w:numId w:val="40"/>
        </w:numPr>
      </w:pPr>
      <w:r>
        <w:t>Role-based access control (RBAC)</w:t>
      </w:r>
    </w:p>
    <w:p w14:paraId="01A40DE8" w14:textId="77777777" w:rsidR="00685075" w:rsidRDefault="00000000">
      <w:pPr>
        <w:numPr>
          <w:ilvl w:val="0"/>
          <w:numId w:val="40"/>
        </w:numPr>
      </w:pPr>
      <w:r>
        <w:t>Secrets managed in Azure Key Vault</w:t>
      </w:r>
    </w:p>
    <w:p w14:paraId="0DB61C74" w14:textId="77777777" w:rsidR="00685075" w:rsidRDefault="00000000">
      <w:pPr>
        <w:numPr>
          <w:ilvl w:val="0"/>
          <w:numId w:val="40"/>
        </w:numPr>
      </w:pPr>
      <w:r>
        <w:t>No credentials in code or configuration</w:t>
      </w:r>
    </w:p>
    <w:p w14:paraId="1E6E5733" w14:textId="77777777" w:rsidR="00685075" w:rsidRDefault="00000000">
      <w:pPr>
        <w:pStyle w:val="Heading3"/>
      </w:pPr>
      <w:bookmarkStart w:id="40" w:name="quality-assurance-performance"/>
      <w:bookmarkEnd w:id="39"/>
      <w:r>
        <w:t>4.4 Quality Assurance &amp; Performance</w:t>
      </w:r>
    </w:p>
    <w:p w14:paraId="0A140254" w14:textId="77777777" w:rsidR="00685075" w:rsidRDefault="00000000">
      <w:r>
        <w:rPr>
          <w:b/>
          <w:bCs/>
        </w:rPr>
        <w:t>Testing Framework</w:t>
      </w:r>
    </w:p>
    <w:p w14:paraId="3CAA1497" w14:textId="77777777" w:rsidR="00685075" w:rsidRDefault="00000000">
      <w:pPr>
        <w:numPr>
          <w:ilvl w:val="0"/>
          <w:numId w:val="41"/>
        </w:numPr>
      </w:pPr>
      <w:r>
        <w:t>Braintrust evaluation platform</w:t>
      </w:r>
    </w:p>
    <w:p w14:paraId="63E4AC4C" w14:textId="77777777" w:rsidR="00685075" w:rsidRDefault="00000000">
      <w:pPr>
        <w:numPr>
          <w:ilvl w:val="0"/>
          <w:numId w:val="41"/>
        </w:numPr>
      </w:pPr>
      <w:r>
        <w:t>95%+ target performance across all evaluation metrics</w:t>
      </w:r>
    </w:p>
    <w:p w14:paraId="56B2D41F" w14:textId="77777777" w:rsidR="00685075" w:rsidRDefault="00000000">
      <w:pPr>
        <w:numPr>
          <w:ilvl w:val="0"/>
          <w:numId w:val="41"/>
        </w:numPr>
      </w:pPr>
      <w:r>
        <w:t>11 specialized scorers validating behavior</w:t>
      </w:r>
    </w:p>
    <w:p w14:paraId="25809469" w14:textId="77777777" w:rsidR="00685075" w:rsidRDefault="00000000">
      <w:pPr>
        <w:numPr>
          <w:ilvl w:val="0"/>
          <w:numId w:val="41"/>
        </w:numPr>
      </w:pPr>
      <w:r>
        <w:t>Automated regression testing on every deployment</w:t>
      </w:r>
    </w:p>
    <w:p w14:paraId="50CA503E" w14:textId="77777777" w:rsidR="00685075" w:rsidRDefault="00000000">
      <w:r>
        <w:rPr>
          <w:b/>
          <w:bCs/>
        </w:rPr>
        <w:t>Performance Metrics</w:t>
      </w:r>
    </w:p>
    <w:tbl>
      <w:tblPr>
        <w:tblW w:w="0" w:type="auto"/>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Look w:val="0020" w:firstRow="1" w:lastRow="0" w:firstColumn="0" w:lastColumn="0" w:noHBand="0" w:noVBand="0"/>
      </w:tblPr>
      <w:tblGrid>
        <w:gridCol w:w="1970"/>
        <w:gridCol w:w="832"/>
        <w:gridCol w:w="951"/>
        <w:gridCol w:w="784"/>
      </w:tblGrid>
      <w:tr w:rsidR="00685075" w14:paraId="1266C35C" w14:textId="77777777">
        <w:trPr>
          <w:tblHeader/>
        </w:trPr>
        <w:tc>
          <w:tcPr>
            <w:tcW w:w="0" w:type="auto"/>
            <w:shd w:val="clear" w:color="auto" w:fill="F2F2F2"/>
          </w:tcPr>
          <w:p w14:paraId="7C753B07" w14:textId="77777777" w:rsidR="00685075" w:rsidRDefault="00000000">
            <w:r>
              <w:rPr>
                <w:b/>
                <w:color w:val="000000"/>
              </w:rPr>
              <w:t>Metric</w:t>
            </w:r>
          </w:p>
        </w:tc>
        <w:tc>
          <w:tcPr>
            <w:tcW w:w="0" w:type="auto"/>
            <w:shd w:val="clear" w:color="auto" w:fill="F2F2F2"/>
          </w:tcPr>
          <w:p w14:paraId="386679F3" w14:textId="77777777" w:rsidR="00685075" w:rsidRDefault="00000000">
            <w:r>
              <w:rPr>
                <w:b/>
                <w:color w:val="000000"/>
              </w:rPr>
              <w:t>Target</w:t>
            </w:r>
          </w:p>
        </w:tc>
        <w:tc>
          <w:tcPr>
            <w:tcW w:w="0" w:type="auto"/>
            <w:shd w:val="clear" w:color="auto" w:fill="F2F2F2"/>
          </w:tcPr>
          <w:p w14:paraId="4E61233D" w14:textId="77777777" w:rsidR="00685075" w:rsidRDefault="00000000">
            <w:r>
              <w:rPr>
                <w:b/>
                <w:color w:val="000000"/>
              </w:rPr>
              <w:t>Current</w:t>
            </w:r>
          </w:p>
        </w:tc>
        <w:tc>
          <w:tcPr>
            <w:tcW w:w="0" w:type="auto"/>
            <w:shd w:val="clear" w:color="auto" w:fill="F2F2F2"/>
          </w:tcPr>
          <w:p w14:paraId="7F91AB54" w14:textId="77777777" w:rsidR="00685075" w:rsidRDefault="00000000">
            <w:r>
              <w:rPr>
                <w:b/>
                <w:color w:val="000000"/>
              </w:rPr>
              <w:t>Status</w:t>
            </w:r>
          </w:p>
        </w:tc>
      </w:tr>
      <w:tr w:rsidR="00685075" w14:paraId="0E49B8B1" w14:textId="77777777">
        <w:tc>
          <w:tcPr>
            <w:tcW w:w="0" w:type="auto"/>
            <w:shd w:val="clear" w:color="auto" w:fill="FFFFFF"/>
          </w:tcPr>
          <w:p w14:paraId="0B614E0F" w14:textId="77777777" w:rsidR="00685075" w:rsidRDefault="00000000">
            <w:r>
              <w:t>Response Accuracy</w:t>
            </w:r>
          </w:p>
        </w:tc>
        <w:tc>
          <w:tcPr>
            <w:tcW w:w="0" w:type="auto"/>
            <w:shd w:val="clear" w:color="auto" w:fill="FFFFFF"/>
          </w:tcPr>
          <w:p w14:paraId="2EFC3A51" w14:textId="77777777" w:rsidR="00685075" w:rsidRDefault="00000000">
            <w:r>
              <w:t>95%+</w:t>
            </w:r>
          </w:p>
        </w:tc>
        <w:tc>
          <w:tcPr>
            <w:tcW w:w="0" w:type="auto"/>
            <w:shd w:val="clear" w:color="auto" w:fill="FFFFFF"/>
          </w:tcPr>
          <w:p w14:paraId="1D55F6FE" w14:textId="77777777" w:rsidR="00685075" w:rsidRDefault="00000000">
            <w:r>
              <w:t>97%</w:t>
            </w:r>
          </w:p>
        </w:tc>
        <w:tc>
          <w:tcPr>
            <w:tcW w:w="0" w:type="auto"/>
            <w:shd w:val="clear" w:color="auto" w:fill="FFFFFF"/>
          </w:tcPr>
          <w:p w14:paraId="05F11F48" w14:textId="77777777" w:rsidR="00685075" w:rsidRDefault="00000000">
            <w:r>
              <w:t>PASS</w:t>
            </w:r>
          </w:p>
        </w:tc>
      </w:tr>
      <w:tr w:rsidR="00685075" w14:paraId="56DE8EE6" w14:textId="77777777">
        <w:tc>
          <w:tcPr>
            <w:tcW w:w="0" w:type="auto"/>
            <w:shd w:val="clear" w:color="auto" w:fill="FAFAFA"/>
          </w:tcPr>
          <w:p w14:paraId="3D3F263C" w14:textId="77777777" w:rsidR="00685075" w:rsidRDefault="00000000">
            <w:r>
              <w:t>Citation Quality</w:t>
            </w:r>
          </w:p>
        </w:tc>
        <w:tc>
          <w:tcPr>
            <w:tcW w:w="0" w:type="auto"/>
            <w:shd w:val="clear" w:color="auto" w:fill="FAFAFA"/>
          </w:tcPr>
          <w:p w14:paraId="3AAA8DA9" w14:textId="77777777" w:rsidR="00685075" w:rsidRDefault="00000000">
            <w:r>
              <w:t>95%+</w:t>
            </w:r>
          </w:p>
        </w:tc>
        <w:tc>
          <w:tcPr>
            <w:tcW w:w="0" w:type="auto"/>
            <w:shd w:val="clear" w:color="auto" w:fill="FAFAFA"/>
          </w:tcPr>
          <w:p w14:paraId="3C095946" w14:textId="77777777" w:rsidR="00685075" w:rsidRDefault="00000000">
            <w:r>
              <w:t>96%</w:t>
            </w:r>
          </w:p>
        </w:tc>
        <w:tc>
          <w:tcPr>
            <w:tcW w:w="0" w:type="auto"/>
            <w:shd w:val="clear" w:color="auto" w:fill="FAFAFA"/>
          </w:tcPr>
          <w:p w14:paraId="4DB293D7" w14:textId="77777777" w:rsidR="00685075" w:rsidRDefault="00000000">
            <w:r>
              <w:t>PASS</w:t>
            </w:r>
          </w:p>
        </w:tc>
      </w:tr>
      <w:tr w:rsidR="00685075" w14:paraId="2DAD1881" w14:textId="77777777">
        <w:tc>
          <w:tcPr>
            <w:tcW w:w="0" w:type="auto"/>
            <w:shd w:val="clear" w:color="auto" w:fill="FFFFFF"/>
          </w:tcPr>
          <w:p w14:paraId="331CE7B2" w14:textId="77777777" w:rsidR="00685075" w:rsidRDefault="00000000">
            <w:r>
              <w:t>Routing Precision</w:t>
            </w:r>
          </w:p>
        </w:tc>
        <w:tc>
          <w:tcPr>
            <w:tcW w:w="0" w:type="auto"/>
            <w:shd w:val="clear" w:color="auto" w:fill="FFFFFF"/>
          </w:tcPr>
          <w:p w14:paraId="76F15ED8" w14:textId="77777777" w:rsidR="00685075" w:rsidRDefault="00000000">
            <w:r>
              <w:t>95%+</w:t>
            </w:r>
          </w:p>
        </w:tc>
        <w:tc>
          <w:tcPr>
            <w:tcW w:w="0" w:type="auto"/>
            <w:shd w:val="clear" w:color="auto" w:fill="FFFFFF"/>
          </w:tcPr>
          <w:p w14:paraId="24D073BD" w14:textId="77777777" w:rsidR="00685075" w:rsidRDefault="00000000">
            <w:r>
              <w:t>98%</w:t>
            </w:r>
          </w:p>
        </w:tc>
        <w:tc>
          <w:tcPr>
            <w:tcW w:w="0" w:type="auto"/>
            <w:shd w:val="clear" w:color="auto" w:fill="FFFFFF"/>
          </w:tcPr>
          <w:p w14:paraId="6BF4E975" w14:textId="77777777" w:rsidR="00685075" w:rsidRDefault="00000000">
            <w:r>
              <w:t>PASS</w:t>
            </w:r>
          </w:p>
        </w:tc>
      </w:tr>
      <w:tr w:rsidR="00685075" w14:paraId="513A3B0C" w14:textId="77777777">
        <w:tc>
          <w:tcPr>
            <w:tcW w:w="0" w:type="auto"/>
            <w:shd w:val="clear" w:color="auto" w:fill="FAFAFA"/>
          </w:tcPr>
          <w:p w14:paraId="6491CF06" w14:textId="77777777" w:rsidR="00685075" w:rsidRDefault="00000000">
            <w:r>
              <w:t>Session Isolation</w:t>
            </w:r>
          </w:p>
        </w:tc>
        <w:tc>
          <w:tcPr>
            <w:tcW w:w="0" w:type="auto"/>
            <w:shd w:val="clear" w:color="auto" w:fill="FAFAFA"/>
          </w:tcPr>
          <w:p w14:paraId="48C001EE" w14:textId="77777777" w:rsidR="00685075" w:rsidRDefault="00000000">
            <w:r>
              <w:t>100%</w:t>
            </w:r>
          </w:p>
        </w:tc>
        <w:tc>
          <w:tcPr>
            <w:tcW w:w="0" w:type="auto"/>
            <w:shd w:val="clear" w:color="auto" w:fill="FAFAFA"/>
          </w:tcPr>
          <w:p w14:paraId="0916DEC2" w14:textId="77777777" w:rsidR="00685075" w:rsidRDefault="00000000">
            <w:r>
              <w:t>100%</w:t>
            </w:r>
          </w:p>
        </w:tc>
        <w:tc>
          <w:tcPr>
            <w:tcW w:w="0" w:type="auto"/>
            <w:shd w:val="clear" w:color="auto" w:fill="FAFAFA"/>
          </w:tcPr>
          <w:p w14:paraId="4D6C5D0B" w14:textId="77777777" w:rsidR="00685075" w:rsidRDefault="00000000">
            <w:r>
              <w:t>PASS</w:t>
            </w:r>
          </w:p>
        </w:tc>
      </w:tr>
      <w:tr w:rsidR="00685075" w14:paraId="2BC27457" w14:textId="77777777">
        <w:tc>
          <w:tcPr>
            <w:tcW w:w="0" w:type="auto"/>
            <w:shd w:val="clear" w:color="auto" w:fill="FFFFFF"/>
          </w:tcPr>
          <w:p w14:paraId="41F82336" w14:textId="77777777" w:rsidR="00685075" w:rsidRDefault="00000000">
            <w:r>
              <w:t>DLP Compliance</w:t>
            </w:r>
          </w:p>
        </w:tc>
        <w:tc>
          <w:tcPr>
            <w:tcW w:w="0" w:type="auto"/>
            <w:shd w:val="clear" w:color="auto" w:fill="FFFFFF"/>
          </w:tcPr>
          <w:p w14:paraId="676B9F03" w14:textId="77777777" w:rsidR="00685075" w:rsidRDefault="00000000">
            <w:r>
              <w:t>100%</w:t>
            </w:r>
          </w:p>
        </w:tc>
        <w:tc>
          <w:tcPr>
            <w:tcW w:w="0" w:type="auto"/>
            <w:shd w:val="clear" w:color="auto" w:fill="FFFFFF"/>
          </w:tcPr>
          <w:p w14:paraId="26C03279" w14:textId="77777777" w:rsidR="00685075" w:rsidRDefault="00000000">
            <w:r>
              <w:t>100%</w:t>
            </w:r>
          </w:p>
        </w:tc>
        <w:tc>
          <w:tcPr>
            <w:tcW w:w="0" w:type="auto"/>
            <w:shd w:val="clear" w:color="auto" w:fill="FFFFFF"/>
          </w:tcPr>
          <w:p w14:paraId="365D1384" w14:textId="77777777" w:rsidR="00685075" w:rsidRDefault="00000000">
            <w:r>
              <w:t>PASS</w:t>
            </w:r>
          </w:p>
        </w:tc>
      </w:tr>
    </w:tbl>
    <w:p w14:paraId="5DF5E8B9" w14:textId="77777777" w:rsidR="00685075" w:rsidRDefault="00000000">
      <w:pPr>
        <w:pStyle w:val="BodyText"/>
      </w:pPr>
      <w:r>
        <w:rPr>
          <w:b/>
          <w:bCs/>
        </w:rPr>
        <w:t>Production Readiness Confirmed</w:t>
      </w:r>
    </w:p>
    <w:p w14:paraId="3DEDE71C" w14:textId="77777777" w:rsidR="00685075" w:rsidRDefault="00000000">
      <w:pPr>
        <w:numPr>
          <w:ilvl w:val="0"/>
          <w:numId w:val="42"/>
        </w:numPr>
      </w:pPr>
      <w:r>
        <w:t>All agents tested and validated</w:t>
      </w:r>
    </w:p>
    <w:p w14:paraId="6AC7F835" w14:textId="77777777" w:rsidR="00685075" w:rsidRDefault="00000000">
      <w:pPr>
        <w:numPr>
          <w:ilvl w:val="0"/>
          <w:numId w:val="42"/>
        </w:numPr>
      </w:pPr>
      <w:r>
        <w:t>Security controls verified</w:t>
      </w:r>
    </w:p>
    <w:p w14:paraId="1489FDB2" w14:textId="77777777" w:rsidR="00685075" w:rsidRDefault="00000000">
      <w:pPr>
        <w:numPr>
          <w:ilvl w:val="0"/>
          <w:numId w:val="42"/>
        </w:numPr>
      </w:pPr>
      <w:r>
        <w:lastRenderedPageBreak/>
        <w:t>Performance targets exceeded</w:t>
      </w:r>
    </w:p>
    <w:p w14:paraId="0CD6537C" w14:textId="77777777" w:rsidR="00685075" w:rsidRDefault="00000000">
      <w:pPr>
        <w:numPr>
          <w:ilvl w:val="0"/>
          <w:numId w:val="42"/>
        </w:numPr>
      </w:pPr>
      <w:r>
        <w:t>Ready for enterprise deployment</w:t>
      </w:r>
    </w:p>
    <w:p w14:paraId="154D69E8" w14:textId="77777777" w:rsidR="00685075" w:rsidRDefault="00AA4ED6">
      <w:r>
        <w:rPr>
          <w:noProof/>
        </w:rPr>
        <w:pict w14:anchorId="44A312C9">
          <v:rect id="_x0000_i1026" alt="" style="width:468pt;height:.05pt;mso-width-percent:0;mso-height-percent:0;mso-width-percent:0;mso-height-percent:0" o:hralign="center" o:hrstd="t" o:hr="t"/>
        </w:pict>
      </w:r>
    </w:p>
    <w:p w14:paraId="55E4A30D" w14:textId="77777777" w:rsidR="00685075" w:rsidRDefault="00000000">
      <w:r>
        <w:rPr>
          <w:i/>
          <w:iCs/>
        </w:rPr>
        <w:t>Don’t evaluate MCMAP as a media planning solution.</w:t>
      </w:r>
    </w:p>
    <w:p w14:paraId="3F500549" w14:textId="77777777" w:rsidR="00685075" w:rsidRDefault="00000000">
      <w:pPr>
        <w:pStyle w:val="BodyText"/>
      </w:pPr>
      <w:r>
        <w:rPr>
          <w:b/>
          <w:bCs/>
        </w:rPr>
        <w:t>Evaluate it as enterprise AI infrastructure.</w:t>
      </w:r>
    </w:p>
    <w:p w14:paraId="7BE79A02" w14:textId="77777777" w:rsidR="00685075" w:rsidRDefault="00000000">
      <w:pPr>
        <w:pStyle w:val="BodyText"/>
      </w:pPr>
      <w:r>
        <w:rPr>
          <w:i/>
          <w:iCs/>
        </w:rPr>
        <w:t>The question isn’t whether we want a better media planning tool.</w:t>
      </w:r>
    </w:p>
    <w:p w14:paraId="7F0C2C6B" w14:textId="77777777" w:rsidR="00685075" w:rsidRDefault="00000000">
      <w:pPr>
        <w:pStyle w:val="BodyText"/>
      </w:pPr>
      <w:r>
        <w:rPr>
          <w:i/>
          <w:iCs/>
        </w:rPr>
        <w:t>The question is: Do we want to own the platform that transforms how enterprise AI agents are built, deployed, and monetized?</w:t>
      </w:r>
    </w:p>
    <w:p w14:paraId="11110214" w14:textId="77777777" w:rsidR="00685075" w:rsidRDefault="00AA4ED6">
      <w:r>
        <w:rPr>
          <w:noProof/>
        </w:rPr>
        <w:pict w14:anchorId="0D06E903">
          <v:rect id="_x0000_i1025" alt="" style="width:468pt;height:.05pt;mso-width-percent:0;mso-height-percent:0;mso-width-percent:0;mso-height-percent:0" o:hralign="center" o:hrstd="t" o:hr="t"/>
        </w:pict>
      </w:r>
    </w:p>
    <w:p w14:paraId="548980D2" w14:textId="77777777" w:rsidR="00685075" w:rsidRDefault="00000000">
      <w:r>
        <w:rPr>
          <w:b/>
          <w:bCs/>
        </w:rPr>
        <w:t>Document Version:</w:t>
      </w:r>
      <w:r>
        <w:t xml:space="preserve"> 2.0 </w:t>
      </w:r>
      <w:r>
        <w:rPr>
          <w:b/>
          <w:bCs/>
        </w:rPr>
        <w:t>Classification:</w:t>
      </w:r>
      <w:r>
        <w:t xml:space="preserve"> Mastercard Internal </w:t>
      </w:r>
      <w:r>
        <w:rPr>
          <w:b/>
          <w:bCs/>
        </w:rPr>
        <w:t>Last Updated:</w:t>
      </w:r>
      <w:r>
        <w:t xml:space="preserve"> January 25, 2026</w:t>
      </w:r>
      <w:bookmarkEnd w:id="1"/>
      <w:bookmarkEnd w:id="36"/>
      <w:bookmarkEnd w:id="40"/>
    </w:p>
    <w:sectPr w:rsidR="00685075" w:rsidSect="0003461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21712" w14:textId="77777777" w:rsidR="00AA4ED6" w:rsidRDefault="00AA4ED6">
      <w:pPr>
        <w:spacing w:after="0" w:line="240" w:lineRule="auto"/>
      </w:pPr>
      <w:r>
        <w:separator/>
      </w:r>
    </w:p>
  </w:endnote>
  <w:endnote w:type="continuationSeparator" w:id="0">
    <w:p w14:paraId="0BFC43E7" w14:textId="77777777" w:rsidR="00AA4ED6" w:rsidRDefault="00AA4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D722" w14:textId="77777777" w:rsidR="00685075" w:rsidRDefault="00000000">
    <w:pPr>
      <w:pStyle w:val="Footer"/>
    </w:pPr>
    <w:r>
      <w:tab/>
    </w:r>
    <w:r>
      <w:rPr>
        <w:rFonts w:ascii="Calibri" w:hAnsi="Calibri"/>
        <w:sz w:val="18"/>
      </w:rPr>
      <w:t>MASTERCARD CONFIDENTIAL © 2026</w:t>
    </w:r>
    <w:r>
      <w:tab/>
    </w:r>
    <w:r>
      <w:rPr>
        <w:rFonts w:ascii="Calibri" w:hAnsi="Calibri"/>
        <w:sz w:val="18"/>
      </w:rPr>
      <w:t xml:space="preserve">Page </w:t>
    </w:r>
    <w:r>
      <w:rPr>
        <w:rFonts w:ascii="Calibri" w:hAnsi="Calibri"/>
        <w:sz w:val="18"/>
      </w:rPr>
      <w:fldChar w:fldCharType="begin"/>
    </w:r>
    <w:r>
      <w:rPr>
        <w:rFonts w:ascii="Calibri" w:hAnsi="Calibri"/>
        <w:sz w:val="18"/>
      </w:rPr>
      <w:instrText>PAGE</w:instrText>
    </w:r>
    <w:r>
      <w:rPr>
        <w:rFonts w:ascii="Calibri" w:hAnsi="Calibri"/>
        <w:sz w:val="18"/>
      </w:rPr>
      <w:fldChar w:fldCharType="separate"/>
    </w:r>
    <w:r w:rsidR="00312F8B">
      <w:rPr>
        <w:rFonts w:ascii="Calibri" w:hAnsi="Calibri"/>
        <w:noProof/>
        <w:sz w:val="18"/>
      </w:rPr>
      <w:t>1</w:t>
    </w:r>
    <w:r>
      <w:rPr>
        <w:rFonts w:ascii="Calibri" w:hAnsi="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9503A" w14:textId="77777777" w:rsidR="00AA4ED6" w:rsidRDefault="00AA4ED6">
      <w:pPr>
        <w:spacing w:after="0" w:line="240" w:lineRule="auto"/>
      </w:pPr>
      <w:r>
        <w:separator/>
      </w:r>
    </w:p>
  </w:footnote>
  <w:footnote w:type="continuationSeparator" w:id="0">
    <w:p w14:paraId="036D64B2" w14:textId="77777777" w:rsidR="00AA4ED6" w:rsidRDefault="00AA4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522D2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7CE4C8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53767675">
    <w:abstractNumId w:val="8"/>
  </w:num>
  <w:num w:numId="2" w16cid:durableId="27147894">
    <w:abstractNumId w:val="6"/>
  </w:num>
  <w:num w:numId="3" w16cid:durableId="1358391840">
    <w:abstractNumId w:val="5"/>
  </w:num>
  <w:num w:numId="4" w16cid:durableId="1779910185">
    <w:abstractNumId w:val="4"/>
  </w:num>
  <w:num w:numId="5" w16cid:durableId="318533931">
    <w:abstractNumId w:val="7"/>
  </w:num>
  <w:num w:numId="6" w16cid:durableId="1913200608">
    <w:abstractNumId w:val="3"/>
  </w:num>
  <w:num w:numId="7" w16cid:durableId="149685869">
    <w:abstractNumId w:val="2"/>
  </w:num>
  <w:num w:numId="8" w16cid:durableId="1746562855">
    <w:abstractNumId w:val="1"/>
  </w:num>
  <w:num w:numId="9" w16cid:durableId="1798643065">
    <w:abstractNumId w:val="0"/>
  </w:num>
  <w:num w:numId="10" w16cid:durableId="1664314126">
    <w:abstractNumId w:val="9"/>
  </w:num>
  <w:num w:numId="11" w16cid:durableId="1711958903">
    <w:abstractNumId w:val="10"/>
  </w:num>
  <w:num w:numId="12" w16cid:durableId="290136779">
    <w:abstractNumId w:val="10"/>
  </w:num>
  <w:num w:numId="13" w16cid:durableId="1695113331">
    <w:abstractNumId w:val="10"/>
  </w:num>
  <w:num w:numId="14" w16cid:durableId="1932545178">
    <w:abstractNumId w:val="10"/>
  </w:num>
  <w:num w:numId="15" w16cid:durableId="1014962278">
    <w:abstractNumId w:val="10"/>
  </w:num>
  <w:num w:numId="16" w16cid:durableId="1100250646">
    <w:abstractNumId w:val="10"/>
  </w:num>
  <w:num w:numId="17" w16cid:durableId="1237546802">
    <w:abstractNumId w:val="10"/>
  </w:num>
  <w:num w:numId="18" w16cid:durableId="1700079776">
    <w:abstractNumId w:val="10"/>
  </w:num>
  <w:num w:numId="19" w16cid:durableId="1250192502">
    <w:abstractNumId w:val="10"/>
  </w:num>
  <w:num w:numId="20" w16cid:durableId="1543832130">
    <w:abstractNumId w:val="10"/>
  </w:num>
  <w:num w:numId="21" w16cid:durableId="1737046948">
    <w:abstractNumId w:val="10"/>
  </w:num>
  <w:num w:numId="22" w16cid:durableId="1489589953">
    <w:abstractNumId w:val="10"/>
  </w:num>
  <w:num w:numId="23" w16cid:durableId="980580651">
    <w:abstractNumId w:val="10"/>
  </w:num>
  <w:num w:numId="24" w16cid:durableId="1575436888">
    <w:abstractNumId w:val="10"/>
  </w:num>
  <w:num w:numId="25" w16cid:durableId="1008479418">
    <w:abstractNumId w:val="10"/>
  </w:num>
  <w:num w:numId="26" w16cid:durableId="2074233946">
    <w:abstractNumId w:val="10"/>
  </w:num>
  <w:num w:numId="27" w16cid:durableId="1672180772">
    <w:abstractNumId w:val="10"/>
  </w:num>
  <w:num w:numId="28" w16cid:durableId="162092165">
    <w:abstractNumId w:val="10"/>
  </w:num>
  <w:num w:numId="29" w16cid:durableId="374424836">
    <w:abstractNumId w:val="10"/>
  </w:num>
  <w:num w:numId="30" w16cid:durableId="176189506">
    <w:abstractNumId w:val="10"/>
  </w:num>
  <w:num w:numId="31" w16cid:durableId="1305502805">
    <w:abstractNumId w:val="10"/>
  </w:num>
  <w:num w:numId="32" w16cid:durableId="455831093">
    <w:abstractNumId w:val="10"/>
  </w:num>
  <w:num w:numId="33" w16cid:durableId="1324239514">
    <w:abstractNumId w:val="10"/>
  </w:num>
  <w:num w:numId="34" w16cid:durableId="899094961">
    <w:abstractNumId w:val="10"/>
  </w:num>
  <w:num w:numId="35" w16cid:durableId="1308317873">
    <w:abstractNumId w:val="10"/>
  </w:num>
  <w:num w:numId="36" w16cid:durableId="528178817">
    <w:abstractNumId w:val="10"/>
  </w:num>
  <w:num w:numId="37" w16cid:durableId="264535617">
    <w:abstractNumId w:val="10"/>
  </w:num>
  <w:num w:numId="38" w16cid:durableId="366293733">
    <w:abstractNumId w:val="10"/>
  </w:num>
  <w:num w:numId="39" w16cid:durableId="1491217227">
    <w:abstractNumId w:val="10"/>
  </w:num>
  <w:num w:numId="40" w16cid:durableId="1094479589">
    <w:abstractNumId w:val="10"/>
  </w:num>
  <w:num w:numId="41" w16cid:durableId="884177165">
    <w:abstractNumId w:val="10"/>
  </w:num>
  <w:num w:numId="42" w16cid:durableId="18228491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34BB"/>
    <w:rsid w:val="0029639D"/>
    <w:rsid w:val="00312F8B"/>
    <w:rsid w:val="00326F90"/>
    <w:rsid w:val="00685075"/>
    <w:rsid w:val="00AA1D8D"/>
    <w:rsid w:val="00AA4ED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73FF0"/>
  <w15:docId w15:val="{CD53CB17-DC45-9F41-B125-5A3219619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F5F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F5F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F5F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F5F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FF5F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FF5F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FF5F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F5F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3685</Words>
  <Characters>25280</Characters>
  <Application>Microsoft Office Word</Application>
  <DocSecurity>0</DocSecurity>
  <Lines>842</Lines>
  <Paragraphs>762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Kevin Bauer</dc:creator>
  <cp:keywords/>
  <cp:lastModifiedBy>Kevin Bauer</cp:lastModifiedBy>
  <cp:revision>2</cp:revision>
  <dcterms:created xsi:type="dcterms:W3CDTF">2026-01-26T14:39:00Z</dcterms:created>
  <dcterms:modified xsi:type="dcterms:W3CDTF">2026-01-26T14:39:00Z</dcterms:modified>
</cp:coreProperties>
</file>