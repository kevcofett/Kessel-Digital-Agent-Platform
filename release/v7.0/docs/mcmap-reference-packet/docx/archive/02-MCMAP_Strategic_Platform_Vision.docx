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fa3e4d4f3b9bf7c65c270982f4583083e51bcd"/>
    <w:p>
      <w:pPr>
        <w:pStyle w:val="Heading1"/>
        <w:keepNext/>
        <w:keepLines/>
      </w:pPr>
      <w:r>
        <w:rPr>
          <w:color w:val="FF5F00"/>
        </w:rPr>
        <w:t xml:space="preserve">MCMAP: STRATEGIC PLATFORM VISION &amp; EXECUTIVE SUMMARY</w:t>
      </w:r>
    </w:p>
    <w:p>
      <w:pPr>
        <w:pStyle w:val="FirstParagraph"/>
      </w:pPr>
      <w:r>
        <w:rPr>
          <w:b/>
          <w:bCs/>
        </w:rPr>
        <w:t xml:space="preserve">Document:</w:t>
      </w:r>
      <w:r>
        <w:t xml:space="preserve"> </w:t>
      </w:r>
      <w:r>
        <w:t xml:space="preserve">00-MCMAP_Strategic_Platform_Vision.md</w:t>
      </w:r>
      <w:r>
        <w:br/>
      </w:r>
      <w:r>
        <w:rPr>
          <w:b/>
          <w:bCs/>
        </w:rPr>
        <w:t xml:space="preserve">Version:</w:t>
      </w:r>
      <w:r>
        <w:t xml:space="preserve"> </w:t>
      </w:r>
      <w:r>
        <w:t xml:space="preserve">2.0</w:t>
      </w:r>
      <w:r>
        <w:br/>
      </w:r>
      <w:r>
        <w:rPr>
          <w:b/>
          <w:bCs/>
        </w:rPr>
        <w:t xml:space="preserve">Date:</w:t>
      </w:r>
      <w:r>
        <w:t xml:space="preserve"> </w:t>
      </w:r>
      <w:r>
        <w:t xml:space="preserve">January 25, 2026</w:t>
      </w:r>
      <w:r>
        <w:br/>
      </w:r>
      <w:r>
        <w:rPr>
          <w:b/>
          <w:bCs/>
        </w:rPr>
        <w:t xml:space="preserve">Classification:</w:t>
      </w:r>
      <w:r>
        <w:t xml:space="preserve"> </w:t>
      </w:r>
      <w:r>
        <w:t xml:space="preserve">Mastercard Internal - Strategic</w:t>
      </w:r>
      <w:r>
        <w:br/>
      </w:r>
      <w:r>
        <w:rPr>
          <w:b/>
          <w:bCs/>
        </w:rPr>
        <w:t xml:space="preserve">Purpose:</w:t>
      </w:r>
      <w:r>
        <w:t xml:space="preserve"> </w:t>
      </w:r>
      <w:r>
        <w:t xml:space="preserve">Unified strategic vision and platform overview for MCMAP</w:t>
      </w:r>
    </w:p>
    <w:p>
      <w:r>
        <w:pict>
          <v:rect style="width:0;height:1.5pt" o:hralign="center" o:hrstd="t" o:hr="t"/>
        </w:pict>
      </w:r>
    </w:p>
    <w:bookmarkStart w:id="18" w:name="the-platform-opportunity"/>
    <w:p>
      <w:pPr>
        <w:pStyle w:val="Heading2"/>
        <w:pageBreakBefore/>
        <w:keepNext/>
        <w:keepLines/>
      </w:pPr>
      <w:r>
        <w:rPr>
          <w:color w:val="FF5F00"/>
        </w:rPr>
        <w:t xml:space="preserve">THE PLATFORM OPPORTUNITY</w:t>
      </w:r>
    </w:p>
    <w:p>
      <w:pPr>
        <w:pStyle w:val="FirstParagraph"/>
      </w:pPr>
      <w:r>
        <w:rPr>
          <w:b/>
          <w:bCs/>
        </w:rPr>
        <w:t xml:space="preserve">MCMAP is not a media planning tool. It is an enterprise AI platform that happens to have launched with media planning as its first use case.</w:t>
      </w:r>
    </w:p>
    <w:p>
      <w:pPr>
        <w:pStyle w:val="BodyText"/>
      </w:pPr>
      <w:r>
        <w:t xml:space="preserve">Think of MCMAP the way you think about the iPhone: the phone was the initial application, but the real value was creating an ecosystem that turned millions of people into app developers and billions into app consumers. MCMAP does the same thing for enterprise AI agents.</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4052"/>
        <w:gridCol w:w="3867"/>
      </w:tblGrid>
      <w:tr>
        <w:trPr>
          <w:tblHeader w:val="on"/>
        </w:trPr>
        <w:tc>
          <w:tcPr>
            <w:shd w:val="clear" w:color="auto" w:fill="F2F2F2"/>
          </w:tcPr>
          <w:p>
            <w:pPr>
              <w:pStyle w:val="Compact"/>
            </w:pPr>
            <w:r>
              <w:rPr>
                <w:b/>
                <w:color w:val="000000"/>
              </w:rPr>
              <w:t xml:space="preserve">What It Appears To Be</w:t>
            </w:r>
          </w:p>
        </w:tc>
        <w:tc>
          <w:tcPr>
            <w:shd w:val="clear" w:color="auto" w:fill="F2F2F2"/>
          </w:tcPr>
          <w:p>
            <w:pPr>
              <w:pStyle w:val="Compact"/>
            </w:pPr>
            <w:r>
              <w:rPr>
                <w:b/>
                <w:color w:val="000000"/>
              </w:rPr>
              <w:t xml:space="preserve">What It Actually Is</w:t>
            </w:r>
          </w:p>
        </w:tc>
      </w:tr>
      <w:tr>
        <w:tc>
          <w:tcPr>
            <w:shd w:val="clear" w:color="auto" w:fill="FFFFFF"/>
          </w:tcPr>
          <w:p>
            <w:pPr>
              <w:pStyle w:val="Compact"/>
            </w:pPr>
            <w:r>
              <w:t xml:space="preserve">A set of media planning agents</w:t>
            </w:r>
          </w:p>
        </w:tc>
        <w:tc>
          <w:tcPr>
            <w:shd w:val="clear" w:color="auto" w:fill="FFFFFF"/>
          </w:tcPr>
          <w:p>
            <w:pPr>
              <w:pStyle w:val="Compact"/>
            </w:pPr>
            <w:r>
              <w:t xml:space="preserve">An</w:t>
            </w:r>
            <w:r>
              <w:t xml:space="preserve"> </w:t>
            </w:r>
            <w:r>
              <w:rPr>
                <w:b/>
                <w:bCs/>
              </w:rPr>
              <w:t xml:space="preserve">agent development platform</w:t>
            </w:r>
          </w:p>
        </w:tc>
      </w:tr>
      <w:tr>
        <w:tc>
          <w:tcPr>
            <w:shd w:val="clear" w:color="auto" w:fill="FAFAFA"/>
          </w:tcPr>
          <w:p>
            <w:pPr>
              <w:pStyle w:val="Compact"/>
            </w:pPr>
            <w:r>
              <w:t xml:space="preserve">A workflow automation tool</w:t>
            </w:r>
          </w:p>
        </w:tc>
        <w:tc>
          <w:tcPr>
            <w:shd w:val="clear" w:color="auto" w:fill="FAFAFA"/>
          </w:tcPr>
          <w:p>
            <w:pPr>
              <w:pStyle w:val="Compact"/>
            </w:pPr>
            <w:r>
              <w:t xml:space="preserve">An</w:t>
            </w:r>
            <w:r>
              <w:t xml:space="preserve"> </w:t>
            </w:r>
            <w:r>
              <w:rPr>
                <w:b/>
                <w:bCs/>
              </w:rPr>
              <w:t xml:space="preserve">AI capability engine</w:t>
            </w:r>
          </w:p>
        </w:tc>
      </w:tr>
      <w:tr>
        <w:tc>
          <w:tcPr>
            <w:shd w:val="clear" w:color="auto" w:fill="FFFFFF"/>
          </w:tcPr>
          <w:p>
            <w:pPr>
              <w:pStyle w:val="Compact"/>
            </w:pPr>
            <w:r>
              <w:t xml:space="preserve">A consulting accelerator</w:t>
            </w:r>
          </w:p>
        </w:tc>
        <w:tc>
          <w:tcPr>
            <w:shd w:val="clear" w:color="auto" w:fill="FFFFFF"/>
          </w:tcPr>
          <w:p>
            <w:pPr>
              <w:pStyle w:val="Compact"/>
            </w:pPr>
            <w:r>
              <w:t xml:space="preserve">A</w:t>
            </w:r>
            <w:r>
              <w:t xml:space="preserve"> </w:t>
            </w:r>
            <w:r>
              <w:rPr>
                <w:b/>
                <w:bCs/>
              </w:rPr>
              <w:t xml:space="preserve">gateway to enterprise AI transformation</w:t>
            </w:r>
          </w:p>
        </w:tc>
      </w:tr>
      <w:tr>
        <w:tc>
          <w:tcPr>
            <w:shd w:val="clear" w:color="auto" w:fill="FAFAFA"/>
          </w:tcPr>
          <w:p>
            <w:pPr>
              <w:pStyle w:val="Compact"/>
            </w:pPr>
            <w:r>
              <w:t xml:space="preserve">A point solution</w:t>
            </w:r>
          </w:p>
        </w:tc>
        <w:tc>
          <w:tcPr>
            <w:shd w:val="clear" w:color="auto" w:fill="FAFAFA"/>
          </w:tcPr>
          <w:p>
            <w:pPr>
              <w:pStyle w:val="Compact"/>
            </w:pPr>
            <w:r>
              <w:rPr>
                <w:b/>
                <w:bCs/>
              </w:rPr>
              <w:t xml:space="preserve">Infrastructure for an agent marketplace</w:t>
            </w:r>
          </w:p>
        </w:tc>
      </w:tr>
    </w:tbl>
    <w:p>
      <w:r>
        <w:pict>
          <v:rect style="width:0;height:1.5pt" o:hralign="center" o:hrstd="t" o:hr="t"/>
        </w:pict>
      </w:r>
    </w:p>
    <w:bookmarkEnd w:id="18"/>
    <w:bookmarkStart w:id="19" w:name="transforming-mastercard-at-scale"/>
    <w:p>
      <w:pPr>
        <w:pStyle w:val="Heading2"/>
        <w:pageBreakBefore/>
        <w:keepNext/>
        <w:keepLines/>
      </w:pPr>
      <w:r>
        <w:rPr>
          <w:color w:val="FF5F00"/>
        </w:rPr>
        <w:t xml:space="preserve">TRANSFORMING MASTERCARD AT SCALE</w:t>
      </w:r>
    </w:p>
    <w:p>
      <w:pPr>
        <w:pStyle w:val="FirstParagraph"/>
      </w:pPr>
      <w:r>
        <w:t xml:space="preserve">This platform provides immediate scale to the organization’s consulting services, marketing, and data product revenue streams. It creates the ability to tie delivery services to core data and transactional services in ways no other company can match.</w:t>
      </w:r>
    </w:p>
    <w:p>
      <w:pPr>
        <w:pStyle w:val="BodyText"/>
      </w:pPr>
      <w:r>
        <w:rPr>
          <w:b/>
          <w:bCs/>
        </w:rPr>
        <w:t xml:space="preserve">MCMAP is the ultimate trojan horse</w:t>
      </w:r>
      <w:r>
        <w:t xml:space="preserve">—it ushers in radical transformation across the business by creating an impenetrable moat around Mastercard’s capabilities. By combining these agent capabilities with proprietary data sets (Audiences, SpendingPulse, Commerce Media), Mastercard creates advantages no competitor can hope to replicate.</w:t>
      </w:r>
    </w:p>
    <w:p>
      <w:pPr>
        <w:pStyle w:val="BodyText"/>
      </w:pPr>
      <w:r>
        <w:rPr>
          <w:b/>
          <w:bCs/>
        </w:rPr>
        <w:t xml:space="preserve">What it enables:</w:t>
      </w:r>
      <w:r>
        <w:t xml:space="preserve"> </w:t>
      </w:r>
      <w:r>
        <w:t xml:space="preserve">- Consultants and sales teams move at the speed of business</w:t>
      </w:r>
      <w:r>
        <w:t xml:space="preserve"> </w:t>
      </w:r>
      <w:r>
        <w:t xml:space="preserve">- Engineering and operational organizations support cutting edge business needs without overhead</w:t>
      </w:r>
      <w:r>
        <w:t xml:space="preserve"> </w:t>
      </w:r>
      <w:r>
        <w:t xml:space="preserve">- Front line staff can deploy solutions without engineering bottlenecks</w:t>
      </w:r>
      <w:r>
        <w:t xml:space="preserve"> </w:t>
      </w:r>
      <w:r>
        <w:t xml:space="preserve">- The entire organization moves AI efforts forward together</w:t>
      </w:r>
    </w:p>
    <w:p>
      <w:r>
        <w:pict>
          <v:rect style="width:0;height:1.5pt" o:hralign="center" o:hrstd="t" o:hr="t"/>
        </w:pict>
      </w:r>
    </w:p>
    <w:bookmarkEnd w:id="19"/>
    <w:bookmarkStart w:id="20" w:name="the-11-agents"/>
    <w:p>
      <w:pPr>
        <w:pStyle w:val="Heading2"/>
        <w:pageBreakBefore/>
        <w:keepNext/>
        <w:keepLines/>
      </w:pPr>
      <w:r>
        <w:rPr>
          <w:color w:val="FF5F00"/>
        </w:rPr>
        <w:t xml:space="preserve">THE 11 AGENTS</w:t>
      </w:r>
    </w:p>
    <w:p>
      <w:pPr>
        <w:pStyle w:val="FirstParagraph"/>
      </w:pPr>
      <w:r>
        <w:t xml:space="preserve">MCMAP currently deploys 11 specialized AI agents that collaborate to provide comprehensive support:</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1386"/>
        <w:gridCol w:w="1188"/>
        <w:gridCol w:w="1584"/>
        <w:gridCol w:w="3762"/>
      </w:tblGrid>
      <w:tr>
        <w:trPr>
          <w:tblHeader w:val="on"/>
        </w:trPr>
        <w:tc>
          <w:tcPr>
            <w:shd w:val="clear" w:color="auto" w:fill="F2F2F2"/>
          </w:tcPr>
          <w:p>
            <w:pPr>
              <w:pStyle w:val="Compact"/>
            </w:pPr>
            <w:r>
              <w:rPr>
                <w:b/>
                <w:color w:val="000000"/>
              </w:rPr>
              <w:t xml:space="preserve">Agent</w:t>
            </w:r>
          </w:p>
        </w:tc>
        <w:tc>
          <w:tcPr>
            <w:shd w:val="clear" w:color="auto" w:fill="F2F2F2"/>
          </w:tcPr>
          <w:p>
            <w:pPr>
              <w:pStyle w:val="Compact"/>
            </w:pPr>
            <w:r>
              <w:rPr>
                <w:b/>
                <w:color w:val="000000"/>
              </w:rPr>
              <w:t xml:space="preserve">Code</w:t>
            </w:r>
          </w:p>
        </w:tc>
        <w:tc>
          <w:tcPr>
            <w:shd w:val="clear" w:color="auto" w:fill="F2F2F2"/>
          </w:tcPr>
          <w:p>
            <w:pPr>
              <w:pStyle w:val="Compact"/>
            </w:pPr>
            <w:r>
              <w:rPr>
                <w:b/>
                <w:color w:val="000000"/>
              </w:rPr>
              <w:t xml:space="preserve">Domain</w:t>
            </w:r>
          </w:p>
        </w:tc>
        <w:tc>
          <w:tcPr>
            <w:shd w:val="clear" w:color="auto" w:fill="F2F2F2"/>
          </w:tcPr>
          <w:p>
            <w:pPr>
              <w:pStyle w:val="Compact"/>
            </w:pPr>
            <w:r>
              <w:rPr>
                <w:b/>
                <w:color w:val="000000"/>
              </w:rPr>
              <w:t xml:space="preserve">Core Capabilities</w:t>
            </w:r>
          </w:p>
        </w:tc>
      </w:tr>
      <w:tr>
        <w:tc>
          <w:tcPr>
            <w:shd w:val="clear" w:color="auto" w:fill="FFFFFF"/>
          </w:tcPr>
          <w:p>
            <w:pPr>
              <w:pStyle w:val="Compact"/>
            </w:pPr>
            <w:r>
              <w:rPr>
                <w:b/>
                <w:bCs/>
              </w:rPr>
              <w:t xml:space="preserve">Orchestrator</w:t>
            </w:r>
          </w:p>
        </w:tc>
        <w:tc>
          <w:tcPr>
            <w:shd w:val="clear" w:color="auto" w:fill="FFFFFF"/>
          </w:tcPr>
          <w:p>
            <w:pPr>
              <w:pStyle w:val="Compact"/>
            </w:pPr>
            <w:r>
              <w:t xml:space="preserve">ORC</w:t>
            </w:r>
          </w:p>
        </w:tc>
        <w:tc>
          <w:tcPr>
            <w:shd w:val="clear" w:color="auto" w:fill="FFFFFF"/>
          </w:tcPr>
          <w:p>
            <w:pPr>
              <w:pStyle w:val="Compact"/>
            </w:pPr>
            <w:r>
              <w:t xml:space="preserve">Platform</w:t>
            </w:r>
          </w:p>
        </w:tc>
        <w:tc>
          <w:tcPr>
            <w:shd w:val="clear" w:color="auto" w:fill="FFFFFF"/>
          </w:tcPr>
          <w:p>
            <w:pPr>
              <w:pStyle w:val="Compact"/>
            </w:pPr>
            <w:r>
              <w:t xml:space="preserve">Intent classification, routing, session management</w:t>
            </w:r>
          </w:p>
        </w:tc>
      </w:tr>
      <w:tr>
        <w:tc>
          <w:tcPr>
            <w:shd w:val="clear" w:color="auto" w:fill="FAFAFA"/>
          </w:tcPr>
          <w:p>
            <w:pPr>
              <w:pStyle w:val="Compact"/>
            </w:pPr>
            <w:r>
              <w:rPr>
                <w:b/>
                <w:bCs/>
              </w:rPr>
              <w:t xml:space="preserve">Analytics</w:t>
            </w:r>
          </w:p>
        </w:tc>
        <w:tc>
          <w:tcPr>
            <w:shd w:val="clear" w:color="auto" w:fill="FAFAFA"/>
          </w:tcPr>
          <w:p>
            <w:pPr>
              <w:pStyle w:val="Compact"/>
            </w:pPr>
            <w:r>
              <w:t xml:space="preserve">ANL</w:t>
            </w:r>
          </w:p>
        </w:tc>
        <w:tc>
          <w:tcPr>
            <w:shd w:val="clear" w:color="auto" w:fill="FAFAFA"/>
          </w:tcPr>
          <w:p>
            <w:pPr>
              <w:pStyle w:val="Compact"/>
            </w:pPr>
            <w:r>
              <w:t xml:space="preserve">Media Planning</w:t>
            </w:r>
          </w:p>
        </w:tc>
        <w:tc>
          <w:tcPr>
            <w:shd w:val="clear" w:color="auto" w:fill="FAFAFA"/>
          </w:tcPr>
          <w:p>
            <w:pPr>
              <w:pStyle w:val="Compact"/>
            </w:pPr>
            <w:r>
              <w:t xml:space="preserve">Projections, calculations, statistical modeling</w:t>
            </w:r>
          </w:p>
        </w:tc>
      </w:tr>
      <w:tr>
        <w:tc>
          <w:tcPr>
            <w:shd w:val="clear" w:color="auto" w:fill="FFFFFF"/>
          </w:tcPr>
          <w:p>
            <w:pPr>
              <w:pStyle w:val="Compact"/>
            </w:pPr>
            <w:r>
              <w:rPr>
                <w:b/>
                <w:bCs/>
              </w:rPr>
              <w:t xml:space="preserve">Audience</w:t>
            </w:r>
          </w:p>
        </w:tc>
        <w:tc>
          <w:tcPr>
            <w:shd w:val="clear" w:color="auto" w:fill="FFFFFF"/>
          </w:tcPr>
          <w:p>
            <w:pPr>
              <w:pStyle w:val="Compact"/>
            </w:pPr>
            <w:r>
              <w:t xml:space="preserve">AUD</w:t>
            </w:r>
          </w:p>
        </w:tc>
        <w:tc>
          <w:tcPr>
            <w:shd w:val="clear" w:color="auto" w:fill="FFFFFF"/>
          </w:tcPr>
          <w:p>
            <w:pPr>
              <w:pStyle w:val="Compact"/>
            </w:pPr>
            <w:r>
              <w:t xml:space="preserve">Media Planning</w:t>
            </w:r>
          </w:p>
        </w:tc>
        <w:tc>
          <w:tcPr>
            <w:shd w:val="clear" w:color="auto" w:fill="FFFFFF"/>
          </w:tcPr>
          <w:p>
            <w:pPr>
              <w:pStyle w:val="Compact"/>
            </w:pPr>
            <w:r>
              <w:t xml:space="preserve">Segmentation, targeting, LTV modeling</w:t>
            </w:r>
          </w:p>
        </w:tc>
      </w:tr>
      <w:tr>
        <w:tc>
          <w:tcPr>
            <w:shd w:val="clear" w:color="auto" w:fill="FAFAFA"/>
          </w:tcPr>
          <w:p>
            <w:pPr>
              <w:pStyle w:val="Compact"/>
            </w:pPr>
            <w:r>
              <w:rPr>
                <w:b/>
                <w:bCs/>
              </w:rPr>
              <w:t xml:space="preserve">Channel</w:t>
            </w:r>
          </w:p>
        </w:tc>
        <w:tc>
          <w:tcPr>
            <w:shd w:val="clear" w:color="auto" w:fill="FAFAFA"/>
          </w:tcPr>
          <w:p>
            <w:pPr>
              <w:pStyle w:val="Compact"/>
            </w:pPr>
            <w:r>
              <w:t xml:space="preserve">CHA</w:t>
            </w:r>
          </w:p>
        </w:tc>
        <w:tc>
          <w:tcPr>
            <w:shd w:val="clear" w:color="auto" w:fill="FAFAFA"/>
          </w:tcPr>
          <w:p>
            <w:pPr>
              <w:pStyle w:val="Compact"/>
            </w:pPr>
            <w:r>
              <w:t xml:space="preserve">Media Planning</w:t>
            </w:r>
          </w:p>
        </w:tc>
        <w:tc>
          <w:tcPr>
            <w:shd w:val="clear" w:color="auto" w:fill="FAFAFA"/>
          </w:tcPr>
          <w:p>
            <w:pPr>
              <w:pStyle w:val="Compact"/>
            </w:pPr>
            <w:r>
              <w:t xml:space="preserve">Channel selection, mix optimization</w:t>
            </w:r>
          </w:p>
        </w:tc>
      </w:tr>
      <w:tr>
        <w:tc>
          <w:tcPr>
            <w:shd w:val="clear" w:color="auto" w:fill="FFFFFF"/>
          </w:tcPr>
          <w:p>
            <w:pPr>
              <w:pStyle w:val="Compact"/>
            </w:pPr>
            <w:r>
              <w:rPr>
                <w:b/>
                <w:bCs/>
              </w:rPr>
              <w:t xml:space="preserve">Supply Path</w:t>
            </w:r>
          </w:p>
        </w:tc>
        <w:tc>
          <w:tcPr>
            <w:shd w:val="clear" w:color="auto" w:fill="FFFFFF"/>
          </w:tcPr>
          <w:p>
            <w:pPr>
              <w:pStyle w:val="Compact"/>
            </w:pPr>
            <w:r>
              <w:t xml:space="preserve">SPO</w:t>
            </w:r>
          </w:p>
        </w:tc>
        <w:tc>
          <w:tcPr>
            <w:shd w:val="clear" w:color="auto" w:fill="FFFFFF"/>
          </w:tcPr>
          <w:p>
            <w:pPr>
              <w:pStyle w:val="Compact"/>
            </w:pPr>
            <w:r>
              <w:t xml:space="preserve">Media Planning</w:t>
            </w:r>
          </w:p>
        </w:tc>
        <w:tc>
          <w:tcPr>
            <w:shd w:val="clear" w:color="auto" w:fill="FFFFFF"/>
          </w:tcPr>
          <w:p>
            <w:pPr>
              <w:pStyle w:val="Compact"/>
            </w:pPr>
            <w:r>
              <w:t xml:space="preserve">Programmatic optimization, fee transparency</w:t>
            </w:r>
          </w:p>
        </w:tc>
      </w:tr>
      <w:tr>
        <w:tc>
          <w:tcPr>
            <w:shd w:val="clear" w:color="auto" w:fill="FAFAFA"/>
          </w:tcPr>
          <w:p>
            <w:pPr>
              <w:pStyle w:val="Compact"/>
            </w:pPr>
            <w:r>
              <w:rPr>
                <w:b/>
                <w:bCs/>
              </w:rPr>
              <w:t xml:space="preserve">Document</w:t>
            </w:r>
          </w:p>
        </w:tc>
        <w:tc>
          <w:tcPr>
            <w:shd w:val="clear" w:color="auto" w:fill="FAFAFA"/>
          </w:tcPr>
          <w:p>
            <w:pPr>
              <w:pStyle w:val="Compact"/>
            </w:pPr>
            <w:r>
              <w:t xml:space="preserve">DOC</w:t>
            </w:r>
          </w:p>
        </w:tc>
        <w:tc>
          <w:tcPr>
            <w:shd w:val="clear" w:color="auto" w:fill="FAFAFA"/>
          </w:tcPr>
          <w:p>
            <w:pPr>
              <w:pStyle w:val="Compact"/>
            </w:pPr>
            <w:r>
              <w:t xml:space="preserve">Media Planning</w:t>
            </w:r>
          </w:p>
        </w:tc>
        <w:tc>
          <w:tcPr>
            <w:shd w:val="clear" w:color="auto" w:fill="FAFAFA"/>
          </w:tcPr>
          <w:p>
            <w:pPr>
              <w:pStyle w:val="Compact"/>
            </w:pPr>
            <w:r>
              <w:t xml:space="preserve">Report generation, template management</w:t>
            </w:r>
          </w:p>
        </w:tc>
      </w:tr>
      <w:tr>
        <w:tc>
          <w:tcPr>
            <w:shd w:val="clear" w:color="auto" w:fill="FFFFFF"/>
          </w:tcPr>
          <w:p>
            <w:pPr>
              <w:pStyle w:val="Compact"/>
            </w:pPr>
            <w:r>
              <w:rPr>
                <w:b/>
                <w:bCs/>
              </w:rPr>
              <w:t xml:space="preserve">Performance</w:t>
            </w:r>
          </w:p>
        </w:tc>
        <w:tc>
          <w:tcPr>
            <w:shd w:val="clear" w:color="auto" w:fill="FFFFFF"/>
          </w:tcPr>
          <w:p>
            <w:pPr>
              <w:pStyle w:val="Compact"/>
            </w:pPr>
            <w:r>
              <w:t xml:space="preserve">PRF</w:t>
            </w:r>
          </w:p>
        </w:tc>
        <w:tc>
          <w:tcPr>
            <w:shd w:val="clear" w:color="auto" w:fill="FFFFFF"/>
          </w:tcPr>
          <w:p>
            <w:pPr>
              <w:pStyle w:val="Compact"/>
            </w:pPr>
            <w:r>
              <w:t xml:space="preserve">Media Planning</w:t>
            </w:r>
          </w:p>
        </w:tc>
        <w:tc>
          <w:tcPr>
            <w:shd w:val="clear" w:color="auto" w:fill="FFFFFF"/>
          </w:tcPr>
          <w:p>
            <w:pPr>
              <w:pStyle w:val="Compact"/>
            </w:pPr>
            <w:r>
              <w:t xml:space="preserve">Attribution, anomaly detection, optimization</w:t>
            </w:r>
          </w:p>
        </w:tc>
      </w:tr>
      <w:tr>
        <w:tc>
          <w:tcPr>
            <w:shd w:val="clear" w:color="auto" w:fill="FAFAFA"/>
          </w:tcPr>
          <w:p>
            <w:pPr>
              <w:pStyle w:val="Compact"/>
            </w:pPr>
            <w:r>
              <w:rPr>
                <w:b/>
                <w:bCs/>
              </w:rPr>
              <w:t xml:space="preserve">Consulting Strategy</w:t>
            </w:r>
          </w:p>
        </w:tc>
        <w:tc>
          <w:tcPr>
            <w:shd w:val="clear" w:color="auto" w:fill="FAFAFA"/>
          </w:tcPr>
          <w:p>
            <w:pPr>
              <w:pStyle w:val="Compact"/>
            </w:pPr>
            <w:r>
              <w:t xml:space="preserve">CST</w:t>
            </w:r>
          </w:p>
        </w:tc>
        <w:tc>
          <w:tcPr>
            <w:shd w:val="clear" w:color="auto" w:fill="FAFAFA"/>
          </w:tcPr>
          <w:p>
            <w:pPr>
              <w:pStyle w:val="Compact"/>
            </w:pPr>
            <w:r>
              <w:t xml:space="preserve">Consulting</w:t>
            </w:r>
          </w:p>
        </w:tc>
        <w:tc>
          <w:tcPr>
            <w:shd w:val="clear" w:color="auto" w:fill="FAFAFA"/>
          </w:tcPr>
          <w:p>
            <w:pPr>
              <w:pStyle w:val="Compact"/>
            </w:pPr>
            <w:r>
              <w:t xml:space="preserve">Strategic frameworks, prioritization</w:t>
            </w:r>
          </w:p>
        </w:tc>
      </w:tr>
      <w:tr>
        <w:tc>
          <w:tcPr>
            <w:shd w:val="clear" w:color="auto" w:fill="FFFFFF"/>
          </w:tcPr>
          <w:p>
            <w:pPr>
              <w:pStyle w:val="Compact"/>
            </w:pPr>
            <w:r>
              <w:rPr>
                <w:b/>
                <w:bCs/>
              </w:rPr>
              <w:t xml:space="preserve">Change Management</w:t>
            </w:r>
          </w:p>
        </w:tc>
        <w:tc>
          <w:tcPr>
            <w:shd w:val="clear" w:color="auto" w:fill="FFFFFF"/>
          </w:tcPr>
          <w:p>
            <w:pPr>
              <w:pStyle w:val="Compact"/>
            </w:pPr>
            <w:r>
              <w:t xml:space="preserve">CHG</w:t>
            </w:r>
          </w:p>
        </w:tc>
        <w:tc>
          <w:tcPr>
            <w:shd w:val="clear" w:color="auto" w:fill="FFFFFF"/>
          </w:tcPr>
          <w:p>
            <w:pPr>
              <w:pStyle w:val="Compact"/>
            </w:pPr>
            <w:r>
              <w:t xml:space="preserve">Consulting</w:t>
            </w:r>
          </w:p>
        </w:tc>
        <w:tc>
          <w:tcPr>
            <w:shd w:val="clear" w:color="auto" w:fill="FFFFFF"/>
          </w:tcPr>
          <w:p>
            <w:pPr>
              <w:pStyle w:val="Compact"/>
            </w:pPr>
            <w:r>
              <w:t xml:space="preserve">Adoption planning, stakeholder mapping</w:t>
            </w:r>
          </w:p>
        </w:tc>
      </w:tr>
      <w:tr>
        <w:tc>
          <w:tcPr>
            <w:shd w:val="clear" w:color="auto" w:fill="FAFAFA"/>
          </w:tcPr>
          <w:p>
            <w:pPr>
              <w:pStyle w:val="Compact"/>
            </w:pPr>
            <w:r>
              <w:rPr>
                <w:b/>
                <w:bCs/>
              </w:rPr>
              <w:t xml:space="preserve">Consulting Analysis</w:t>
            </w:r>
          </w:p>
        </w:tc>
        <w:tc>
          <w:tcPr>
            <w:shd w:val="clear" w:color="auto" w:fill="FAFAFA"/>
          </w:tcPr>
          <w:p>
            <w:pPr>
              <w:pStyle w:val="Compact"/>
            </w:pPr>
            <w:r>
              <w:t xml:space="preserve">CA</w:t>
            </w:r>
          </w:p>
        </w:tc>
        <w:tc>
          <w:tcPr>
            <w:shd w:val="clear" w:color="auto" w:fill="FAFAFA"/>
          </w:tcPr>
          <w:p>
            <w:pPr>
              <w:pStyle w:val="Compact"/>
            </w:pPr>
            <w:r>
              <w:t xml:space="preserve">Consulting</w:t>
            </w:r>
          </w:p>
        </w:tc>
        <w:tc>
          <w:tcPr>
            <w:shd w:val="clear" w:color="auto" w:fill="FAFAFA"/>
          </w:tcPr>
          <w:p>
            <w:pPr>
              <w:pStyle w:val="Compact"/>
            </w:pPr>
            <w:r>
              <w:t xml:space="preserve">Business cases, financial analysis</w:t>
            </w:r>
          </w:p>
        </w:tc>
      </w:tr>
      <w:tr>
        <w:tc>
          <w:tcPr>
            <w:shd w:val="clear" w:color="auto" w:fill="FFFFFF"/>
          </w:tcPr>
          <w:p>
            <w:pPr>
              <w:pStyle w:val="Compact"/>
            </w:pPr>
            <w:r>
              <w:rPr>
                <w:b/>
                <w:bCs/>
              </w:rPr>
              <w:t xml:space="preserve">Documentation</w:t>
            </w:r>
          </w:p>
        </w:tc>
        <w:tc>
          <w:tcPr>
            <w:shd w:val="clear" w:color="auto" w:fill="FFFFFF"/>
          </w:tcPr>
          <w:p>
            <w:pPr>
              <w:pStyle w:val="Compact"/>
            </w:pPr>
            <w:r>
              <w:t xml:space="preserve">DOCS</w:t>
            </w:r>
          </w:p>
        </w:tc>
        <w:tc>
          <w:tcPr>
            <w:shd w:val="clear" w:color="auto" w:fill="FFFFFF"/>
          </w:tcPr>
          <w:p>
            <w:pPr>
              <w:pStyle w:val="Compact"/>
            </w:pPr>
            <w:r>
              <w:t xml:space="preserve">Platform</w:t>
            </w:r>
          </w:p>
        </w:tc>
        <w:tc>
          <w:tcPr>
            <w:shd w:val="clear" w:color="auto" w:fill="FFFFFF"/>
          </w:tcPr>
          <w:p>
            <w:pPr>
              <w:pStyle w:val="Compact"/>
            </w:pPr>
            <w:r>
              <w:t xml:space="preserve">Architecture discovery, terminology lookup</w:t>
            </w:r>
          </w:p>
        </w:tc>
      </w:tr>
    </w:tbl>
    <w:p>
      <w:pPr>
        <w:pStyle w:val="BodyText"/>
      </w:pPr>
      <w:r>
        <w:rPr>
          <w:b/>
          <w:bCs/>
        </w:rPr>
        <w:t xml:space="preserve">Current Platform Metrics:</w:t>
      </w:r>
      <w:r>
        <w:t xml:space="preserve"> </w:t>
      </w:r>
      <w:r>
        <w:t xml:space="preserve">- 36 analytical capabilities</w:t>
      </w:r>
      <w:r>
        <w:t xml:space="preserve"> </w:t>
      </w:r>
      <w:r>
        <w:t xml:space="preserve">- 26 AI Builder prompts</w:t>
      </w:r>
      <w:r>
        <w:t xml:space="preserve"> </w:t>
      </w:r>
      <w:r>
        <w:t xml:space="preserve">- 37+ knowledge base documents</w:t>
      </w:r>
      <w:r>
        <w:t xml:space="preserve"> </w:t>
      </w:r>
      <w:r>
        <w:t xml:space="preserve">- 15 industry verticals</w:t>
      </w:r>
      <w:r>
        <w:t xml:space="preserve"> </w:t>
      </w:r>
      <w:r>
        <w:t xml:space="preserve">- 708+ channel benchmarks</w:t>
      </w:r>
    </w:p>
    <w:p>
      <w:r>
        <w:pict>
          <v:rect style="width:0;height:1.5pt" o:hralign="center" o:hrstd="t" o:hr="t"/>
        </w:pict>
      </w:r>
    </w:p>
    <w:bookmarkEnd w:id="20"/>
    <w:bookmarkStart w:id="24" w:name="three-transformational-capabilities"/>
    <w:p>
      <w:pPr>
        <w:pStyle w:val="Heading2"/>
        <w:pageBreakBefore/>
        <w:keepNext/>
        <w:keepLines/>
      </w:pPr>
      <w:r>
        <w:rPr>
          <w:color w:val="FF5F00"/>
        </w:rPr>
        <w:t xml:space="preserve">THREE TRANSFORMATIONAL CAPABILITIES</w:t>
      </w:r>
    </w:p>
    <w:bookmarkStart w:id="21" w:name="X6e46e469ff3f73ea929511714e898c01d9aae3a"/>
    <w:p>
      <w:pPr>
        <w:pStyle w:val="Heading3"/>
        <w:keepNext/>
        <w:keepLines/>
      </w:pPr>
      <w:r>
        <w:rPr>
          <w:color w:val="FF5F00"/>
        </w:rPr>
        <w:t xml:space="preserve">1. THE AGENT FACTORY: Democratizing AI Development</w:t>
      </w:r>
    </w:p>
    <w:p>
      <w:pPr>
        <w:pStyle w:val="FirstParagraph"/>
      </w:pPr>
      <w:r>
        <w:t xml:space="preserve">MCMAP turns consultants, analysts, and business professionals into agent creators—without requiring them to become engineers.</w:t>
      </w:r>
    </w:p>
    <w:tbl>
      <w:tblPr>
        <w:tblStyle w:val="Table"/>
        <w:tblW w:type="auto" w:w="0"/>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rPr>
          <w:tblHeader w:val="on"/>
        </w:trPr>
        <w:tc>
          <w:tcPr>
            <w:shd w:val="clear" w:color="auto" w:fill="F2F2F2"/>
          </w:tcPr>
          <w:p>
            <w:pPr>
              <w:pStyle w:val="Compact"/>
            </w:pPr>
            <w:r>
              <w:rPr>
                <w:b/>
                <w:color w:val="000000"/>
              </w:rPr>
              <w:t xml:space="preserve">Traditional AI Development</w:t>
            </w:r>
          </w:p>
        </w:tc>
        <w:tc>
          <w:tcPr>
            <w:shd w:val="clear" w:color="auto" w:fill="F2F2F2"/>
          </w:tcPr>
          <w:p>
            <w:pPr>
              <w:pStyle w:val="Compact"/>
            </w:pPr>
            <w:r>
              <w:rPr>
                <w:b/>
                <w:color w:val="000000"/>
              </w:rPr>
              <w:t xml:space="preserve">MCMAP Agent Factory</w:t>
            </w:r>
          </w:p>
        </w:tc>
      </w:tr>
      <w:tr>
        <w:tc>
          <w:tcPr>
            <w:shd w:val="clear" w:color="auto" w:fill="FFFFFF"/>
          </w:tcPr>
          <w:p>
            <w:pPr>
              <w:pStyle w:val="Compact"/>
            </w:pPr>
            <w:r>
              <w:t xml:space="preserve">Requires ML engineers</w:t>
            </w:r>
          </w:p>
        </w:tc>
        <w:tc>
          <w:tcPr>
            <w:shd w:val="clear" w:color="auto" w:fill="FFFFFF"/>
          </w:tcPr>
          <w:p>
            <w:pPr>
              <w:pStyle w:val="Compact"/>
            </w:pPr>
            <w:r>
              <w:t xml:space="preserve">Business teams create agents</w:t>
            </w:r>
          </w:p>
        </w:tc>
      </w:tr>
      <w:tr>
        <w:tc>
          <w:tcPr>
            <w:shd w:val="clear" w:color="auto" w:fill="FAFAFA"/>
          </w:tcPr>
          <w:p>
            <w:pPr>
              <w:pStyle w:val="Compact"/>
            </w:pPr>
            <w:r>
              <w:t xml:space="preserve">6-12 month development cycles</w:t>
            </w:r>
          </w:p>
        </w:tc>
        <w:tc>
          <w:tcPr>
            <w:shd w:val="clear" w:color="auto" w:fill="FAFAFA"/>
          </w:tcPr>
          <w:p>
            <w:pPr>
              <w:pStyle w:val="Compact"/>
            </w:pPr>
            <w:r>
              <w:t xml:space="preserve">Days to weeks</w:t>
            </w:r>
          </w:p>
        </w:tc>
      </w:tr>
      <w:tr>
        <w:tc>
          <w:tcPr>
            <w:shd w:val="clear" w:color="auto" w:fill="FFFFFF"/>
          </w:tcPr>
          <w:p>
            <w:pPr>
              <w:pStyle w:val="Compact"/>
            </w:pPr>
            <w:r>
              <w:t xml:space="preserve">Engineering backlog bottleneck</w:t>
            </w:r>
          </w:p>
        </w:tc>
        <w:tc>
          <w:tcPr>
            <w:shd w:val="clear" w:color="auto" w:fill="FFFFFF"/>
          </w:tcPr>
          <w:p>
            <w:pPr>
              <w:pStyle w:val="Compact"/>
            </w:pPr>
            <w:r>
              <w:t xml:space="preserve">Self-service creation</w:t>
            </w:r>
          </w:p>
        </w:tc>
      </w:tr>
      <w:tr>
        <w:tc>
          <w:tcPr>
            <w:shd w:val="clear" w:color="auto" w:fill="FAFAFA"/>
          </w:tcPr>
          <w:p>
            <w:pPr>
              <w:pStyle w:val="Compact"/>
            </w:pPr>
            <w:r>
              <w:t xml:space="preserve">One-off custom builds</w:t>
            </w:r>
          </w:p>
        </w:tc>
        <w:tc>
          <w:tcPr>
            <w:shd w:val="clear" w:color="auto" w:fill="FAFAFA"/>
          </w:tcPr>
          <w:p>
            <w:pPr>
              <w:pStyle w:val="Compact"/>
            </w:pPr>
            <w:r>
              <w:t xml:space="preserve">Reusable components</w:t>
            </w:r>
          </w:p>
        </w:tc>
      </w:tr>
    </w:tbl>
    <w:p>
      <w:pPr>
        <w:pStyle w:val="BodyText"/>
      </w:pPr>
      <w:r>
        <w:rPr>
          <w:b/>
          <w:bCs/>
        </w:rPr>
        <w:t xml:space="preserve">How It Works:</w:t>
      </w:r>
    </w:p>
    <w:p>
      <w:pPr>
        <w:pStyle w:val="BodyText"/>
      </w:pPr>
      <w:r>
        <w:t xml:space="preserve">The shared orchestration layer (ORC), capability registry, and knowledge base architecture mean creating a new agent requires only:</w:t>
      </w:r>
      <w:r>
        <w:t xml:space="preserve"> </w:t>
      </w:r>
      <w:r>
        <w:t xml:space="preserve">- Defining the agent’s scope (what questions it answers)</w:t>
      </w:r>
      <w:r>
        <w:t xml:space="preserve"> </w:t>
      </w:r>
      <w:r>
        <w:t xml:space="preserve">- Creating knowledge base documents (what it knows)</w:t>
      </w:r>
      <w:r>
        <w:t xml:space="preserve"> </w:t>
      </w:r>
      <w:r>
        <w:t xml:space="preserve">- Registering capabilities (what it can do)</w:t>
      </w:r>
      <w:r>
        <w:t xml:space="preserve"> </w:t>
      </w:r>
      <w:r>
        <w:t xml:space="preserve">- Connecting to the orchestrator (how users access it)</w:t>
      </w:r>
    </w:p>
    <w:p>
      <w:pPr>
        <w:pStyle w:val="BodyText"/>
      </w:pPr>
      <w:r>
        <w:t xml:space="preserve">No code. No engineering tickets. No months of waiting.</w:t>
      </w:r>
    </w:p>
    <w:p>
      <w:pPr>
        <w:pStyle w:val="BodyText"/>
      </w:pPr>
      <w:r>
        <w:rPr>
          <w:b/>
          <w:bCs/>
        </w:rPr>
        <w:t xml:space="preserve">Who Becomes an Agent Creator:</w:t>
      </w:r>
      <w:r>
        <w:t xml:space="preserve"> </w:t>
      </w:r>
      <w:r>
        <w:t xml:space="preserve">- Consultants package their methodologies as agents</w:t>
      </w:r>
      <w:r>
        <w:t xml:space="preserve"> </w:t>
      </w:r>
      <w:r>
        <w:t xml:space="preserve">- Analysts turn their models into automated capabilities</w:t>
      </w:r>
      <w:r>
        <w:t xml:space="preserve"> </w:t>
      </w:r>
      <w:r>
        <w:t xml:space="preserve">- Subject matter experts encode their expertise</w:t>
      </w:r>
      <w:r>
        <w:t xml:space="preserve"> </w:t>
      </w:r>
      <w:r>
        <w:t xml:space="preserve">- Client teams build domain-specific solutions</w:t>
      </w:r>
      <w:r>
        <w:t xml:space="preserve"> </w:t>
      </w:r>
      <w:r>
        <w:t xml:space="preserve">- Partners extend the platform for their needs</w:t>
      </w:r>
    </w:p>
    <w:bookmarkEnd w:id="21"/>
    <w:bookmarkStart w:id="22" w:name="Xd799e10f3a0621b184ba502b98f17467e70ec6f"/>
    <w:p>
      <w:pPr>
        <w:pStyle w:val="Heading3"/>
        <w:keepNext/>
        <w:keepLines/>
      </w:pPr>
      <w:r>
        <w:rPr>
          <w:color w:val="FF5F00"/>
        </w:rPr>
        <w:t xml:space="preserve">2. THE GOVERNANCE ENGINE: Scaling with Control</w:t>
      </w:r>
    </w:p>
    <w:p>
      <w:pPr>
        <w:pStyle w:val="FirstParagraph"/>
      </w:pPr>
      <w:r>
        <w:t xml:space="preserve">Democratization without governance creates chaos. MCMAP solves this by embedding quality, security, and compliance controls into the platform itself.</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1105"/>
        <w:gridCol w:w="3315"/>
        <w:gridCol w:w="3499"/>
      </w:tblGrid>
      <w:tr>
        <w:trPr>
          <w:tblHeader w:val="on"/>
        </w:trPr>
        <w:tc>
          <w:tcPr>
            <w:shd w:val="clear" w:color="auto" w:fill="F2F2F2"/>
          </w:tcPr>
          <w:p>
            <w:pPr>
              <w:pStyle w:val="Compact"/>
            </w:pPr>
            <w:r>
              <w:rPr>
                <w:b/>
                <w:color w:val="000000"/>
              </w:rPr>
              <w:t xml:space="preserve">Risk</w:t>
            </w:r>
          </w:p>
        </w:tc>
        <w:tc>
          <w:tcPr>
            <w:shd w:val="clear" w:color="auto" w:fill="F2F2F2"/>
          </w:tcPr>
          <w:p>
            <w:pPr>
              <w:pStyle w:val="Compact"/>
            </w:pPr>
            <w:r>
              <w:rPr>
                <w:b/>
                <w:color w:val="000000"/>
              </w:rPr>
              <w:t xml:space="preserve">Platform Control</w:t>
            </w:r>
          </w:p>
        </w:tc>
        <w:tc>
          <w:tcPr>
            <w:shd w:val="clear" w:color="auto" w:fill="F2F2F2"/>
          </w:tcPr>
          <w:p>
            <w:pPr>
              <w:pStyle w:val="Compact"/>
            </w:pPr>
            <w:r>
              <w:rPr>
                <w:b/>
                <w:color w:val="000000"/>
              </w:rPr>
              <w:t xml:space="preserve">How It’s Enforced</w:t>
            </w:r>
          </w:p>
        </w:tc>
      </w:tr>
      <w:tr>
        <w:tc>
          <w:tcPr>
            <w:shd w:val="clear" w:color="auto" w:fill="FFFFFF"/>
          </w:tcPr>
          <w:p>
            <w:pPr>
              <w:pStyle w:val="Compact"/>
            </w:pPr>
            <w:r>
              <w:rPr>
                <w:b/>
                <w:bCs/>
              </w:rPr>
              <w:t xml:space="preserve">Quality Degradation</w:t>
            </w:r>
          </w:p>
        </w:tc>
        <w:tc>
          <w:tcPr>
            <w:shd w:val="clear" w:color="auto" w:fill="FFFFFF"/>
          </w:tcPr>
          <w:p>
            <w:pPr>
              <w:pStyle w:val="Compact"/>
            </w:pPr>
            <w:r>
              <w:t xml:space="preserve">Evaluation Framework</w:t>
            </w:r>
          </w:p>
        </w:tc>
        <w:tc>
          <w:tcPr>
            <w:shd w:val="clear" w:color="auto" w:fill="FFFFFF"/>
          </w:tcPr>
          <w:p>
            <w:pPr>
              <w:pStyle w:val="Compact"/>
            </w:pPr>
            <w:r>
              <w:t xml:space="preserve">Automated scoring; agents must pass quality gates</w:t>
            </w:r>
          </w:p>
        </w:tc>
      </w:tr>
      <w:tr>
        <w:tc>
          <w:tcPr>
            <w:shd w:val="clear" w:color="auto" w:fill="FAFAFA"/>
          </w:tcPr>
          <w:p>
            <w:pPr>
              <w:pStyle w:val="Compact"/>
            </w:pPr>
            <w:r>
              <w:rPr>
                <w:b/>
                <w:bCs/>
              </w:rPr>
              <w:t xml:space="preserve">Security Compliance</w:t>
            </w:r>
          </w:p>
        </w:tc>
        <w:tc>
          <w:tcPr>
            <w:shd w:val="clear" w:color="auto" w:fill="FAFAFA"/>
          </w:tcPr>
          <w:p>
            <w:pPr>
              <w:pStyle w:val="Compact"/>
            </w:pPr>
            <w:r>
              <w:t xml:space="preserve">DLP Compliance Layer</w:t>
            </w:r>
          </w:p>
        </w:tc>
        <w:tc>
          <w:tcPr>
            <w:shd w:val="clear" w:color="auto" w:fill="FAFAFA"/>
          </w:tcPr>
          <w:p>
            <w:pPr>
              <w:pStyle w:val="Compact"/>
            </w:pPr>
            <w:r>
              <w:t xml:space="preserve">All agents inherit platform security controls</w:t>
            </w:r>
          </w:p>
        </w:tc>
      </w:tr>
      <w:tr>
        <w:tc>
          <w:tcPr>
            <w:shd w:val="clear" w:color="auto" w:fill="FFFFFF"/>
          </w:tcPr>
          <w:p>
            <w:pPr>
              <w:pStyle w:val="Compact"/>
            </w:pPr>
            <w:r>
              <w:rPr>
                <w:b/>
                <w:bCs/>
              </w:rPr>
              <w:t xml:space="preserve">Data Protection</w:t>
            </w:r>
          </w:p>
        </w:tc>
        <w:tc>
          <w:tcPr>
            <w:shd w:val="clear" w:color="auto" w:fill="FFFFFF"/>
          </w:tcPr>
          <w:p>
            <w:pPr>
              <w:pStyle w:val="Compact"/>
            </w:pPr>
            <w:r>
              <w:t xml:space="preserve">Capability Abstraction</w:t>
            </w:r>
          </w:p>
        </w:tc>
        <w:tc>
          <w:tcPr>
            <w:shd w:val="clear" w:color="auto" w:fill="FFFFFF"/>
          </w:tcPr>
          <w:p>
            <w:pPr>
              <w:pStyle w:val="Compact"/>
            </w:pPr>
            <w:r>
              <w:t xml:space="preserve">All calls route through approved connectors</w:t>
            </w:r>
          </w:p>
        </w:tc>
      </w:tr>
      <w:tr>
        <w:tc>
          <w:tcPr>
            <w:shd w:val="clear" w:color="auto" w:fill="FAFAFA"/>
          </w:tcPr>
          <w:p>
            <w:pPr>
              <w:pStyle w:val="Compact"/>
            </w:pPr>
            <w:r>
              <w:rPr>
                <w:b/>
                <w:bCs/>
              </w:rPr>
              <w:t xml:space="preserve">Inconsistent UX</w:t>
            </w:r>
          </w:p>
        </w:tc>
        <w:tc>
          <w:tcPr>
            <w:shd w:val="clear" w:color="auto" w:fill="FAFAFA"/>
          </w:tcPr>
          <w:p>
            <w:pPr>
              <w:pStyle w:val="Compact"/>
            </w:pPr>
            <w:r>
              <w:t xml:space="preserve">Shared Orchestration</w:t>
            </w:r>
          </w:p>
        </w:tc>
        <w:tc>
          <w:tcPr>
            <w:shd w:val="clear" w:color="auto" w:fill="FAFAFA"/>
          </w:tcPr>
          <w:p>
            <w:pPr>
              <w:pStyle w:val="Compact"/>
            </w:pPr>
            <w:r>
              <w:t xml:space="preserve">Common patterns, error handling, experience</w:t>
            </w:r>
          </w:p>
        </w:tc>
      </w:tr>
      <w:tr>
        <w:tc>
          <w:tcPr>
            <w:shd w:val="clear" w:color="auto" w:fill="FFFFFF"/>
          </w:tcPr>
          <w:p>
            <w:pPr>
              <w:pStyle w:val="Compact"/>
            </w:pPr>
            <w:r>
              <w:rPr>
                <w:b/>
                <w:bCs/>
              </w:rPr>
              <w:t xml:space="preserve">Knowledge Drift</w:t>
            </w:r>
          </w:p>
        </w:tc>
        <w:tc>
          <w:tcPr>
            <w:shd w:val="clear" w:color="auto" w:fill="FFFFFF"/>
          </w:tcPr>
          <w:p>
            <w:pPr>
              <w:pStyle w:val="Compact"/>
            </w:pPr>
            <w:r>
              <w:t xml:space="preserve">Centralized KB</w:t>
            </w:r>
          </w:p>
        </w:tc>
        <w:tc>
          <w:tcPr>
            <w:shd w:val="clear" w:color="auto" w:fill="FFFFFF"/>
          </w:tcPr>
          <w:p>
            <w:pPr>
              <w:pStyle w:val="Compact"/>
            </w:pPr>
            <w:r>
              <w:t xml:space="preserve">Version-controlled with review workflows</w:t>
            </w:r>
          </w:p>
        </w:tc>
      </w:tr>
      <w:tr>
        <w:tc>
          <w:tcPr>
            <w:shd w:val="clear" w:color="auto" w:fill="FAFAFA"/>
          </w:tcPr>
          <w:p>
            <w:pPr>
              <w:pStyle w:val="Compact"/>
            </w:pPr>
            <w:r>
              <w:rPr>
                <w:b/>
                <w:bCs/>
              </w:rPr>
              <w:t xml:space="preserve">Unauthorized Deployment</w:t>
            </w:r>
          </w:p>
        </w:tc>
        <w:tc>
          <w:tcPr>
            <w:shd w:val="clear" w:color="auto" w:fill="FAFAFA"/>
          </w:tcPr>
          <w:p>
            <w:pPr>
              <w:pStyle w:val="Compact"/>
            </w:pPr>
            <w:r>
              <w:t xml:space="preserve">Role-Based Publishing</w:t>
            </w:r>
          </w:p>
        </w:tc>
        <w:tc>
          <w:tcPr>
            <w:shd w:val="clear" w:color="auto" w:fill="FAFAFA"/>
          </w:tcPr>
          <w:p>
            <w:pPr>
              <w:pStyle w:val="Compact"/>
            </w:pPr>
            <w:r>
              <w:t xml:space="preserve">Tiered permissions: create - test - stage - production</w:t>
            </w:r>
          </w:p>
        </w:tc>
      </w:tr>
    </w:tbl>
    <w:p>
      <w:pPr>
        <w:pStyle w:val="BodyText"/>
      </w:pPr>
      <w:r>
        <w:rPr>
          <w:b/>
          <w:bCs/>
        </w:rPr>
        <w:t xml:space="preserve">Result:</w:t>
      </w:r>
      <w:r>
        <w:t xml:space="preserve"> </w:t>
      </w:r>
      <w:r>
        <w:t xml:space="preserve">Scale without sacrificing quality. Empower without losing control. Innovate without creating risk.</w:t>
      </w:r>
    </w:p>
    <w:bookmarkEnd w:id="22"/>
    <w:bookmarkStart w:id="23" w:name="Xf30c8f5cf101b2330a358fed9de4b2bb9da5021"/>
    <w:p>
      <w:pPr>
        <w:pStyle w:val="Heading3"/>
        <w:keepNext/>
        <w:keepLines/>
      </w:pPr>
      <w:r>
        <w:rPr>
          <w:color w:val="FF5F00"/>
        </w:rPr>
        <w:t xml:space="preserve">3. THE AGENT MARKETPLACE: A New Business Model</w:t>
      </w:r>
    </w:p>
    <w:p>
      <w:pPr>
        <w:pStyle w:val="FirstParagraph"/>
      </w:pPr>
      <w:r>
        <w:t xml:space="preserve">Just as the App Store transformed Apple from a hardware company into an ecosystem company, the Agent Marketplace transforms Mastercard from a consulting provider into a platform company.</w:t>
      </w:r>
    </w:p>
    <w:p>
      <w:pPr>
        <w:pStyle w:val="BodyText"/>
      </w:pPr>
      <w:r>
        <w:rPr>
          <w:b/>
          <w:bCs/>
        </w:rPr>
        <w:t xml:space="preserve">Internal Marketplace (Current Phase)</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475"/>
        <w:gridCol w:w="3712"/>
        <w:gridCol w:w="1732"/>
      </w:tblGrid>
      <w:tr>
        <w:trPr>
          <w:tblHeader w:val="on"/>
        </w:trPr>
        <w:tc>
          <w:tcPr>
            <w:shd w:val="clear" w:color="auto" w:fill="F2F2F2"/>
          </w:tcPr>
          <w:p>
            <w:pPr>
              <w:pStyle w:val="Compact"/>
            </w:pPr>
            <w:r>
              <w:rPr>
                <w:b/>
                <w:color w:val="000000"/>
              </w:rPr>
              <w:t xml:space="preserve">Category</w:t>
            </w:r>
          </w:p>
        </w:tc>
        <w:tc>
          <w:tcPr>
            <w:shd w:val="clear" w:color="auto" w:fill="F2F2F2"/>
          </w:tcPr>
          <w:p>
            <w:pPr>
              <w:pStyle w:val="Compact"/>
            </w:pPr>
            <w:r>
              <w:rPr>
                <w:b/>
                <w:color w:val="000000"/>
              </w:rPr>
              <w:t xml:space="preserve">Example Agents</w:t>
            </w:r>
          </w:p>
        </w:tc>
        <w:tc>
          <w:tcPr>
            <w:shd w:val="clear" w:color="auto" w:fill="F2F2F2"/>
          </w:tcPr>
          <w:p>
            <w:pPr>
              <w:pStyle w:val="Compact"/>
            </w:pPr>
            <w:r>
              <w:rPr>
                <w:b/>
                <w:color w:val="000000"/>
              </w:rPr>
              <w:t xml:space="preserve">Value</w:t>
            </w:r>
          </w:p>
        </w:tc>
      </w:tr>
      <w:tr>
        <w:tc>
          <w:tcPr>
            <w:shd w:val="clear" w:color="auto" w:fill="FFFFFF"/>
          </w:tcPr>
          <w:p>
            <w:pPr>
              <w:pStyle w:val="Compact"/>
            </w:pPr>
            <w:r>
              <w:t xml:space="preserve">Operations</w:t>
            </w:r>
          </w:p>
        </w:tc>
        <w:tc>
          <w:tcPr>
            <w:shd w:val="clear" w:color="auto" w:fill="FFFFFF"/>
          </w:tcPr>
          <w:p>
            <w:pPr>
              <w:pStyle w:val="Compact"/>
            </w:pPr>
            <w:r>
              <w:t xml:space="preserve">Expense approval, vendor assessment, compliance</w:t>
            </w:r>
          </w:p>
        </w:tc>
        <w:tc>
          <w:tcPr>
            <w:shd w:val="clear" w:color="auto" w:fill="FFFFFF"/>
          </w:tcPr>
          <w:p>
            <w:pPr>
              <w:pStyle w:val="Compact"/>
            </w:pPr>
            <w:r>
              <w:t xml:space="preserve">Efficiency</w:t>
            </w:r>
          </w:p>
        </w:tc>
      </w:tr>
      <w:tr>
        <w:tc>
          <w:tcPr>
            <w:shd w:val="clear" w:color="auto" w:fill="FAFAFA"/>
          </w:tcPr>
          <w:p>
            <w:pPr>
              <w:pStyle w:val="Compact"/>
            </w:pPr>
            <w:r>
              <w:t xml:space="preserve">Sales Enablement</w:t>
            </w:r>
          </w:p>
        </w:tc>
        <w:tc>
          <w:tcPr>
            <w:shd w:val="clear" w:color="auto" w:fill="FAFAFA"/>
          </w:tcPr>
          <w:p>
            <w:pPr>
              <w:pStyle w:val="Compact"/>
            </w:pPr>
            <w:r>
              <w:t xml:space="preserve">Pitch generation, competitive intel, proposals</w:t>
            </w:r>
          </w:p>
        </w:tc>
        <w:tc>
          <w:tcPr>
            <w:shd w:val="clear" w:color="auto" w:fill="FAFAFA"/>
          </w:tcPr>
          <w:p>
            <w:pPr>
              <w:pStyle w:val="Compact"/>
            </w:pPr>
            <w:r>
              <w:t xml:space="preserve">Revenue</w:t>
            </w:r>
          </w:p>
        </w:tc>
      </w:tr>
      <w:tr>
        <w:tc>
          <w:tcPr>
            <w:shd w:val="clear" w:color="auto" w:fill="FFFFFF"/>
          </w:tcPr>
          <w:p>
            <w:pPr>
              <w:pStyle w:val="Compact"/>
            </w:pPr>
            <w:r>
              <w:t xml:space="preserve">Client Success</w:t>
            </w:r>
          </w:p>
        </w:tc>
        <w:tc>
          <w:tcPr>
            <w:shd w:val="clear" w:color="auto" w:fill="FFFFFF"/>
          </w:tcPr>
          <w:p>
            <w:pPr>
              <w:pStyle w:val="Compact"/>
            </w:pPr>
            <w:r>
              <w:t xml:space="preserve">Health monitoring, renewal prediction, upsell</w:t>
            </w:r>
          </w:p>
        </w:tc>
        <w:tc>
          <w:tcPr>
            <w:shd w:val="clear" w:color="auto" w:fill="FFFFFF"/>
          </w:tcPr>
          <w:p>
            <w:pPr>
              <w:pStyle w:val="Compact"/>
            </w:pPr>
            <w:r>
              <w:t xml:space="preserve">Retention</w:t>
            </w:r>
          </w:p>
        </w:tc>
      </w:tr>
      <w:tr>
        <w:tc>
          <w:tcPr>
            <w:shd w:val="clear" w:color="auto" w:fill="FAFAFA"/>
          </w:tcPr>
          <w:p>
            <w:pPr>
              <w:pStyle w:val="Compact"/>
            </w:pPr>
            <w:r>
              <w:t xml:space="preserve">HR &amp; Admin</w:t>
            </w:r>
          </w:p>
        </w:tc>
        <w:tc>
          <w:tcPr>
            <w:shd w:val="clear" w:color="auto" w:fill="FAFAFA"/>
          </w:tcPr>
          <w:p>
            <w:pPr>
              <w:pStyle w:val="Compact"/>
            </w:pPr>
            <w:r>
              <w:t xml:space="preserve">Onboarding, policy Q&amp;A, benefits navigation</w:t>
            </w:r>
          </w:p>
        </w:tc>
        <w:tc>
          <w:tcPr>
            <w:shd w:val="clear" w:color="auto" w:fill="FAFAFA"/>
          </w:tcPr>
          <w:p>
            <w:pPr>
              <w:pStyle w:val="Compact"/>
            </w:pPr>
            <w:r>
              <w:t xml:space="preserve">Experience</w:t>
            </w:r>
          </w:p>
        </w:tc>
      </w:tr>
      <w:tr>
        <w:tc>
          <w:tcPr>
            <w:shd w:val="clear" w:color="auto" w:fill="FFFFFF"/>
          </w:tcPr>
          <w:p>
            <w:pPr>
              <w:pStyle w:val="Compact"/>
            </w:pPr>
            <w:r>
              <w:t xml:space="preserve">Finance</w:t>
            </w:r>
          </w:p>
        </w:tc>
        <w:tc>
          <w:tcPr>
            <w:shd w:val="clear" w:color="auto" w:fill="FFFFFF"/>
          </w:tcPr>
          <w:p>
            <w:pPr>
              <w:pStyle w:val="Compact"/>
            </w:pPr>
            <w:r>
              <w:t xml:space="preserve">Forecasting, variance analysis, reporting</w:t>
            </w:r>
          </w:p>
        </w:tc>
        <w:tc>
          <w:tcPr>
            <w:shd w:val="clear" w:color="auto" w:fill="FFFFFF"/>
          </w:tcPr>
          <w:p>
            <w:pPr>
              <w:pStyle w:val="Compact"/>
            </w:pPr>
            <w:r>
              <w:t xml:space="preserve">Decisions</w:t>
            </w:r>
          </w:p>
        </w:tc>
      </w:tr>
    </w:tbl>
    <w:p>
      <w:pPr>
        <w:pStyle w:val="BodyText"/>
      </w:pPr>
      <w:r>
        <w:rPr>
          <w:b/>
          <w:bCs/>
        </w:rPr>
        <w:t xml:space="preserve">External Marketplace (Future Phase)</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084"/>
        <w:gridCol w:w="2709"/>
        <w:gridCol w:w="3126"/>
      </w:tblGrid>
      <w:tr>
        <w:trPr>
          <w:tblHeader w:val="on"/>
        </w:trPr>
        <w:tc>
          <w:tcPr>
            <w:shd w:val="clear" w:color="auto" w:fill="F2F2F2"/>
          </w:tcPr>
          <w:p>
            <w:pPr>
              <w:pStyle w:val="Compact"/>
            </w:pPr>
            <w:r>
              <w:rPr>
                <w:b/>
                <w:color w:val="000000"/>
              </w:rPr>
              <w:t xml:space="preserve">Offering</w:t>
            </w:r>
          </w:p>
        </w:tc>
        <w:tc>
          <w:tcPr>
            <w:shd w:val="clear" w:color="auto" w:fill="F2F2F2"/>
          </w:tcPr>
          <w:p>
            <w:pPr>
              <w:pStyle w:val="Compact"/>
            </w:pPr>
            <w:r>
              <w:rPr>
                <w:b/>
                <w:color w:val="000000"/>
              </w:rPr>
              <w:t xml:space="preserve">Description</w:t>
            </w:r>
          </w:p>
        </w:tc>
        <w:tc>
          <w:tcPr>
            <w:shd w:val="clear" w:color="auto" w:fill="F2F2F2"/>
          </w:tcPr>
          <w:p>
            <w:pPr>
              <w:pStyle w:val="Compact"/>
            </w:pPr>
            <w:r>
              <w:rPr>
                <w:b/>
                <w:color w:val="000000"/>
              </w:rPr>
              <w:t xml:space="preserve">Revenue Model</w:t>
            </w:r>
          </w:p>
        </w:tc>
      </w:tr>
      <w:tr>
        <w:tc>
          <w:tcPr>
            <w:shd w:val="clear" w:color="auto" w:fill="FFFFFF"/>
          </w:tcPr>
          <w:p>
            <w:pPr>
              <w:pStyle w:val="Compact"/>
            </w:pPr>
            <w:r>
              <w:t xml:space="preserve">Licensed Agents</w:t>
            </w:r>
          </w:p>
        </w:tc>
        <w:tc>
          <w:tcPr>
            <w:shd w:val="clear" w:color="auto" w:fill="FFFFFF"/>
          </w:tcPr>
          <w:p>
            <w:pPr>
              <w:pStyle w:val="Compact"/>
            </w:pPr>
            <w:r>
              <w:t xml:space="preserve">Clients deploy MCMAP agents</w:t>
            </w:r>
          </w:p>
        </w:tc>
        <w:tc>
          <w:tcPr>
            <w:shd w:val="clear" w:color="auto" w:fill="FFFFFF"/>
          </w:tcPr>
          <w:p>
            <w:pPr>
              <w:pStyle w:val="Compact"/>
            </w:pPr>
            <w:r>
              <w:t xml:space="preserve">Subscription</w:t>
            </w:r>
          </w:p>
        </w:tc>
      </w:tr>
      <w:tr>
        <w:tc>
          <w:tcPr>
            <w:shd w:val="clear" w:color="auto" w:fill="FAFAFA"/>
          </w:tcPr>
          <w:p>
            <w:pPr>
              <w:pStyle w:val="Compact"/>
            </w:pPr>
            <w:r>
              <w:t xml:space="preserve">Custom Builds</w:t>
            </w:r>
          </w:p>
        </w:tc>
        <w:tc>
          <w:tcPr>
            <w:shd w:val="clear" w:color="auto" w:fill="FAFAFA"/>
          </w:tcPr>
          <w:p>
            <w:pPr>
              <w:pStyle w:val="Compact"/>
            </w:pPr>
            <w:r>
              <w:t xml:space="preserve">Bespoke agents on MCMAP</w:t>
            </w:r>
          </w:p>
        </w:tc>
        <w:tc>
          <w:tcPr>
            <w:shd w:val="clear" w:color="auto" w:fill="FAFAFA"/>
          </w:tcPr>
          <w:p>
            <w:pPr>
              <w:pStyle w:val="Compact"/>
            </w:pPr>
            <w:r>
              <w:t xml:space="preserve">Project + maintenance</w:t>
            </w:r>
          </w:p>
        </w:tc>
      </w:tr>
      <w:tr>
        <w:tc>
          <w:tcPr>
            <w:shd w:val="clear" w:color="auto" w:fill="FFFFFF"/>
          </w:tcPr>
          <w:p>
            <w:pPr>
              <w:pStyle w:val="Compact"/>
            </w:pPr>
            <w:r>
              <w:t xml:space="preserve">Agent-as-a-Service</w:t>
            </w:r>
          </w:p>
        </w:tc>
        <w:tc>
          <w:tcPr>
            <w:shd w:val="clear" w:color="auto" w:fill="FFFFFF"/>
          </w:tcPr>
          <w:p>
            <w:pPr>
              <w:pStyle w:val="Compact"/>
            </w:pPr>
            <w:r>
              <w:t xml:space="preserve">Hosted agents via API</w:t>
            </w:r>
          </w:p>
        </w:tc>
        <w:tc>
          <w:tcPr>
            <w:shd w:val="clear" w:color="auto" w:fill="FFFFFF"/>
          </w:tcPr>
          <w:p>
            <w:pPr>
              <w:pStyle w:val="Compact"/>
            </w:pPr>
            <w:r>
              <w:t xml:space="preserve">Usage-based</w:t>
            </w:r>
          </w:p>
        </w:tc>
      </w:tr>
      <w:tr>
        <w:tc>
          <w:tcPr>
            <w:shd w:val="clear" w:color="auto" w:fill="FAFAFA"/>
          </w:tcPr>
          <w:p>
            <w:pPr>
              <w:pStyle w:val="Compact"/>
            </w:pPr>
            <w:r>
              <w:t xml:space="preserve">Partner Extensions</w:t>
            </w:r>
          </w:p>
        </w:tc>
        <w:tc>
          <w:tcPr>
            <w:shd w:val="clear" w:color="auto" w:fill="FAFAFA"/>
          </w:tcPr>
          <w:p>
            <w:pPr>
              <w:pStyle w:val="Compact"/>
            </w:pPr>
            <w:r>
              <w:t xml:space="preserve">Third parties build on MCMAP</w:t>
            </w:r>
          </w:p>
        </w:tc>
        <w:tc>
          <w:tcPr>
            <w:shd w:val="clear" w:color="auto" w:fill="FAFAFA"/>
          </w:tcPr>
          <w:p>
            <w:pPr>
              <w:pStyle w:val="Compact"/>
            </w:pPr>
            <w:r>
              <w:t xml:space="preserve">Revenue share</w:t>
            </w:r>
          </w:p>
        </w:tc>
      </w:tr>
      <w:tr>
        <w:tc>
          <w:tcPr>
            <w:shd w:val="clear" w:color="auto" w:fill="FFFFFF"/>
          </w:tcPr>
          <w:p>
            <w:pPr>
              <w:pStyle w:val="Compact"/>
            </w:pPr>
            <w:r>
              <w:t xml:space="preserve">Data-Enhanced Agents</w:t>
            </w:r>
          </w:p>
        </w:tc>
        <w:tc>
          <w:tcPr>
            <w:shd w:val="clear" w:color="auto" w:fill="FFFFFF"/>
          </w:tcPr>
          <w:p>
            <w:pPr>
              <w:pStyle w:val="Compact"/>
            </w:pPr>
            <w:r>
              <w:t xml:space="preserve">Agents with MC data products</w:t>
            </w:r>
          </w:p>
        </w:tc>
        <w:tc>
          <w:tcPr>
            <w:shd w:val="clear" w:color="auto" w:fill="FFFFFF"/>
          </w:tcPr>
          <w:p>
            <w:pPr>
              <w:pStyle w:val="Compact"/>
            </w:pPr>
            <w:r>
              <w:t xml:space="preserve">Premium licensing</w:t>
            </w:r>
          </w:p>
        </w:tc>
      </w:tr>
    </w:tbl>
    <w:p>
      <w:r>
        <w:pict>
          <v:rect style="width:0;height:1.5pt" o:hralign="center" o:hrstd="t" o:hr="t"/>
        </w:pict>
      </w:r>
    </w:p>
    <w:bookmarkEnd w:id="23"/>
    <w:bookmarkEnd w:id="24"/>
    <w:bookmarkStart w:id="25" w:name="efficiency-gains"/>
    <w:p>
      <w:pPr>
        <w:pStyle w:val="Heading2"/>
        <w:pageBreakBefore/>
        <w:keepNext/>
        <w:keepLines/>
      </w:pPr>
      <w:r>
        <w:rPr>
          <w:color w:val="FF5F00"/>
        </w:rPr>
        <w:t xml:space="preserve">EFFICIENCY GAINS</w:t>
      </w:r>
    </w:p>
    <w:p>
      <w:pPr>
        <w:pStyle w:val="FirstParagraph"/>
      </w:pPr>
      <w:r>
        <w:t xml:space="preserve">The media planning deployment demonstrates substantial operational improvements:</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394"/>
        <w:gridCol w:w="4525"/>
      </w:tblGrid>
      <w:tr>
        <w:trPr>
          <w:tblHeader w:val="on"/>
        </w:trPr>
        <w:tc>
          <w:tcPr>
            <w:shd w:val="clear" w:color="auto" w:fill="F2F2F2"/>
          </w:tcPr>
          <w:p>
            <w:pPr>
              <w:pStyle w:val="Compact"/>
            </w:pPr>
            <w:r>
              <w:rPr>
                <w:b/>
                <w:color w:val="000000"/>
              </w:rPr>
              <w:t xml:space="preserve">Area</w:t>
            </w:r>
          </w:p>
        </w:tc>
        <w:tc>
          <w:tcPr>
            <w:shd w:val="clear" w:color="auto" w:fill="F2F2F2"/>
          </w:tcPr>
          <w:p>
            <w:pPr>
              <w:pStyle w:val="Compact"/>
            </w:pPr>
            <w:r>
              <w:rPr>
                <w:b/>
                <w:color w:val="000000"/>
              </w:rPr>
              <w:t xml:space="preserve">Impact</w:t>
            </w:r>
          </w:p>
        </w:tc>
      </w:tr>
      <w:tr>
        <w:tc>
          <w:tcPr>
            <w:shd w:val="clear" w:color="auto" w:fill="FFFFFF"/>
          </w:tcPr>
          <w:p>
            <w:pPr>
              <w:pStyle w:val="Compact"/>
            </w:pPr>
            <w:r>
              <w:t xml:space="preserve">Deliverable Creation</w:t>
            </w:r>
          </w:p>
        </w:tc>
        <w:tc>
          <w:tcPr>
            <w:shd w:val="clear" w:color="auto" w:fill="FFFFFF"/>
          </w:tcPr>
          <w:p>
            <w:pPr>
              <w:pStyle w:val="Compact"/>
            </w:pPr>
            <w:r>
              <w:t xml:space="preserve">70-90% reduction in time to produce client-ready documents</w:t>
            </w:r>
          </w:p>
        </w:tc>
      </w:tr>
      <w:tr>
        <w:tc>
          <w:tcPr>
            <w:shd w:val="clear" w:color="auto" w:fill="FAFAFA"/>
          </w:tcPr>
          <w:p>
            <w:pPr>
              <w:pStyle w:val="Compact"/>
            </w:pPr>
            <w:r>
              <w:t xml:space="preserve">Research &amp; Discovery</w:t>
            </w:r>
          </w:p>
        </w:tc>
        <w:tc>
          <w:tcPr>
            <w:shd w:val="clear" w:color="auto" w:fill="FAFAFA"/>
          </w:tcPr>
          <w:p>
            <w:pPr>
              <w:pStyle w:val="Compact"/>
            </w:pPr>
            <w:r>
              <w:t xml:space="preserve">60-80% acceleration in consulting assessment phases</w:t>
            </w:r>
          </w:p>
        </w:tc>
      </w:tr>
      <w:tr>
        <w:tc>
          <w:tcPr>
            <w:shd w:val="clear" w:color="auto" w:fill="FFFFFF"/>
          </w:tcPr>
          <w:p>
            <w:pPr>
              <w:pStyle w:val="Compact"/>
            </w:pPr>
            <w:r>
              <w:t xml:space="preserve">Budget Analysis</w:t>
            </w:r>
          </w:p>
        </w:tc>
        <w:tc>
          <w:tcPr>
            <w:shd w:val="clear" w:color="auto" w:fill="FFFFFF"/>
          </w:tcPr>
          <w:p>
            <w:pPr>
              <w:pStyle w:val="Compact"/>
            </w:pPr>
            <w:r>
              <w:t xml:space="preserve">80-90% reduction in scenario modeling time</w:t>
            </w:r>
          </w:p>
        </w:tc>
      </w:tr>
      <w:tr>
        <w:tc>
          <w:tcPr>
            <w:shd w:val="clear" w:color="auto" w:fill="FAFAFA"/>
          </w:tcPr>
          <w:p>
            <w:pPr>
              <w:pStyle w:val="Compact"/>
            </w:pPr>
            <w:r>
              <w:t xml:space="preserve">Performance Reporting</w:t>
            </w:r>
          </w:p>
        </w:tc>
        <w:tc>
          <w:tcPr>
            <w:shd w:val="clear" w:color="auto" w:fill="FAFAFA"/>
          </w:tcPr>
          <w:p>
            <w:pPr>
              <w:pStyle w:val="Compact"/>
            </w:pPr>
            <w:r>
              <w:t xml:space="preserve">85-95% reduction in report generation</w:t>
            </w:r>
          </w:p>
        </w:tc>
      </w:tr>
    </w:tbl>
    <w:p>
      <w:pPr>
        <w:pStyle w:val="BodyText"/>
      </w:pPr>
      <w:r>
        <w:rPr>
          <w:b/>
          <w:bCs/>
        </w:rPr>
        <w:t xml:space="preserve">Quality &amp; Consistency:</w:t>
      </w:r>
      <w:r>
        <w:t xml:space="preserve"> </w:t>
      </w:r>
      <w:r>
        <w:t xml:space="preserve">- Consistent methodology across all team members regardless of experience</w:t>
      </w:r>
      <w:r>
        <w:t xml:space="preserve"> </w:t>
      </w:r>
      <w:r>
        <w:t xml:space="preserve">- Higher quality deliverables through embedded best practices</w:t>
      </w:r>
      <w:r>
        <w:t xml:space="preserve"> </w:t>
      </w:r>
      <w:r>
        <w:t xml:space="preserve">- Reduced rework through standardized processes and quality gates</w:t>
      </w:r>
    </w:p>
    <w:p>
      <w:r>
        <w:pict>
          <v:rect style="width:0;height:1.5pt" o:hralign="center" o:hrstd="t" o:hr="t"/>
        </w:pict>
      </w:r>
    </w:p>
    <w:bookmarkEnd w:id="25"/>
    <w:bookmarkStart w:id="30" w:name="revenue-opportunities"/>
    <w:p>
      <w:pPr>
        <w:pStyle w:val="Heading2"/>
        <w:pageBreakBefore/>
        <w:keepNext/>
        <w:keepLines/>
      </w:pPr>
      <w:r>
        <w:rPr>
          <w:color w:val="FF5F00"/>
        </w:rPr>
        <w:t xml:space="preserve">REVENUE OPPORTUNITIES</w:t>
      </w:r>
    </w:p>
    <w:bookmarkStart w:id="26" w:name="higher-charged-rates-and-margin"/>
    <w:p>
      <w:pPr>
        <w:pStyle w:val="Heading3"/>
        <w:keepNext/>
        <w:keepLines/>
      </w:pPr>
      <w:r>
        <w:rPr>
          <w:color w:val="FF5F00"/>
        </w:rPr>
        <w:t xml:space="preserve">Higher Charged Rates and Margin</w:t>
      </w:r>
    </w:p>
    <w:p>
      <w:pPr>
        <w:pStyle w:val="Compact"/>
        <w:numPr>
          <w:ilvl w:val="0"/>
          <w:numId w:val="1001"/>
        </w:numPr>
      </w:pPr>
      <w:r>
        <w:t xml:space="preserve">Premium pricing for AI-enhanced services</w:t>
      </w:r>
    </w:p>
    <w:p>
      <w:pPr>
        <w:pStyle w:val="Compact"/>
        <w:numPr>
          <w:ilvl w:val="0"/>
          <w:numId w:val="1001"/>
        </w:numPr>
      </w:pPr>
      <w:r>
        <w:t xml:space="preserve">Minimum 6% margin improvement by eliminating third-party agency fees</w:t>
      </w:r>
    </w:p>
    <w:p>
      <w:pPr>
        <w:pStyle w:val="Compact"/>
        <w:numPr>
          <w:ilvl w:val="0"/>
          <w:numId w:val="1001"/>
        </w:numPr>
      </w:pPr>
      <w:r>
        <w:t xml:space="preserve">Significant growth from expanding media delivery portfolio with proprietary tools</w:t>
      </w:r>
    </w:p>
    <w:bookmarkEnd w:id="26"/>
    <w:bookmarkStart w:id="27" w:name="faster-sales-cycles"/>
    <w:p>
      <w:pPr>
        <w:pStyle w:val="Heading3"/>
        <w:keepNext/>
        <w:keepLines/>
      </w:pPr>
      <w:r>
        <w:rPr>
          <w:color w:val="FF5F00"/>
        </w:rPr>
        <w:t xml:space="preserve">Faster Sales Cycles</w:t>
      </w:r>
    </w:p>
    <w:p>
      <w:pPr>
        <w:pStyle w:val="Compact"/>
        <w:numPr>
          <w:ilvl w:val="0"/>
          <w:numId w:val="1002"/>
        </w:numPr>
      </w:pPr>
      <w:r>
        <w:t xml:space="preserve">Ability to demonstrate live transformational capabilities to clients</w:t>
      </w:r>
    </w:p>
    <w:p>
      <w:pPr>
        <w:pStyle w:val="Compact"/>
        <w:numPr>
          <w:ilvl w:val="0"/>
          <w:numId w:val="1002"/>
        </w:numPr>
      </w:pPr>
      <w:r>
        <w:t xml:space="preserve">Demo live prototypes grounded in real-world, live data</w:t>
      </w:r>
    </w:p>
    <w:p>
      <w:pPr>
        <w:pStyle w:val="Compact"/>
        <w:numPr>
          <w:ilvl w:val="0"/>
          <w:numId w:val="1002"/>
        </w:numPr>
      </w:pPr>
      <w:r>
        <w:t xml:space="preserve">Pull sophisticated market and competitive data together for proposals instantly</w:t>
      </w:r>
    </w:p>
    <w:bookmarkEnd w:id="27"/>
    <w:bookmarkStart w:id="28" w:name="new-revenue-channels-and-paths"/>
    <w:p>
      <w:pPr>
        <w:pStyle w:val="Heading3"/>
        <w:keepNext/>
        <w:keepLines/>
      </w:pPr>
      <w:r>
        <w:rPr>
          <w:color w:val="FF5F00"/>
        </w:rPr>
        <w:t xml:space="preserve">New Revenue Channels and Paths</w:t>
      </w:r>
    </w:p>
    <w:p>
      <w:pPr>
        <w:pStyle w:val="Compact"/>
        <w:numPr>
          <w:ilvl w:val="0"/>
          <w:numId w:val="1003"/>
        </w:numPr>
      </w:pPr>
      <w:r>
        <w:rPr>
          <w:b/>
          <w:bCs/>
        </w:rPr>
        <w:t xml:space="preserve">Consulting and Development</w:t>
      </w:r>
      <w:r>
        <w:t xml:space="preserve">: AI tools built for and sold to clients</w:t>
      </w:r>
    </w:p>
    <w:p>
      <w:pPr>
        <w:pStyle w:val="Compact"/>
        <w:numPr>
          <w:ilvl w:val="0"/>
          <w:numId w:val="1003"/>
        </w:numPr>
      </w:pPr>
      <w:r>
        <w:rPr>
          <w:b/>
          <w:bCs/>
        </w:rPr>
        <w:t xml:space="preserve">Direct Product Sales</w:t>
      </w:r>
      <w:r>
        <w:t xml:space="preserve">: AI tools built and sold directly by MC</w:t>
      </w:r>
    </w:p>
    <w:p>
      <w:pPr>
        <w:pStyle w:val="Compact"/>
        <w:numPr>
          <w:ilvl w:val="0"/>
          <w:numId w:val="1003"/>
        </w:numPr>
      </w:pPr>
      <w:r>
        <w:rPr>
          <w:b/>
          <w:bCs/>
        </w:rPr>
        <w:t xml:space="preserve">Data &amp; Services Acceleration</w:t>
      </w:r>
      <w:r>
        <w:t xml:space="preserve">: New channel deployment capabilities for data products</w:t>
      </w:r>
    </w:p>
    <w:bookmarkEnd w:id="28"/>
    <w:bookmarkStart w:id="29" w:name="sales-enablement"/>
    <w:p>
      <w:pPr>
        <w:pStyle w:val="Heading3"/>
        <w:keepNext/>
        <w:keepLines/>
      </w:pPr>
      <w:r>
        <w:rPr>
          <w:color w:val="FF5F00"/>
        </w:rPr>
        <w:t xml:space="preserve">Sales Enablement</w:t>
      </w:r>
    </w:p>
    <w:p>
      <w:pPr>
        <w:pStyle w:val="Compact"/>
        <w:numPr>
          <w:ilvl w:val="0"/>
          <w:numId w:val="1004"/>
        </w:numPr>
      </w:pPr>
      <w:r>
        <w:t xml:space="preserve">Sales teams improve expertise in critical marketing and media use cases by using the tool internally</w:t>
      </w:r>
    </w:p>
    <w:p>
      <w:pPr>
        <w:pStyle w:val="Compact"/>
        <w:numPr>
          <w:ilvl w:val="0"/>
          <w:numId w:val="1004"/>
        </w:numPr>
      </w:pPr>
      <w:r>
        <w:t xml:space="preserve">One-to-many workshops showcase Agentic expertise</w:t>
      </w:r>
    </w:p>
    <w:p>
      <w:pPr>
        <w:pStyle w:val="Compact"/>
        <w:numPr>
          <w:ilvl w:val="0"/>
          <w:numId w:val="1004"/>
        </w:numPr>
      </w:pPr>
      <w:r>
        <w:t xml:space="preserve">Deliver AI prototypes rapidly as part of workshops to accelerate sales opportunities</w:t>
      </w:r>
    </w:p>
    <w:p>
      <w:r>
        <w:pict>
          <v:rect style="width:0;height:1.5pt" o:hralign="center" o:hrstd="t" o:hr="t"/>
        </w:pict>
      </w:r>
    </w:p>
    <w:bookmarkEnd w:id="29"/>
    <w:bookmarkEnd w:id="30"/>
    <w:bookmarkStart w:id="31" w:name="competitive-positioning"/>
    <w:p>
      <w:pPr>
        <w:pStyle w:val="Heading2"/>
        <w:pageBreakBefore/>
        <w:keepNext/>
        <w:keepLines/>
      </w:pPr>
      <w:r>
        <w:rPr>
          <w:color w:val="FF5F00"/>
        </w:rPr>
        <w:t xml:space="preserve">COMPETITIVE POSITIONING</w:t>
      </w:r>
    </w:p>
    <w:p>
      <w:pPr>
        <w:pStyle w:val="FirstParagraph"/>
      </w:pPr>
      <w:r>
        <w:rPr>
          <w:b/>
          <w:bCs/>
        </w:rPr>
        <w:t xml:space="preserve">The Power of Live Demonstration:</w:t>
      </w:r>
      <w:r>
        <w:t xml:space="preserve"> </w:t>
      </w:r>
      <w:r>
        <w:t xml:space="preserve">MCMAP enables Mastercard to demonstrate live transformational capabilities to clients—not mockups, not slides, but actual working systems processing real data. This creates immediate credibility and differentiation.</w:t>
      </w:r>
    </w:p>
    <w:p>
      <w:pPr>
        <w:pStyle w:val="BodyText"/>
      </w:pPr>
      <w:r>
        <w:rPr>
          <w:b/>
          <w:bCs/>
        </w:rPr>
        <w:t xml:space="preserve">Competitive Differentiation:</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226"/>
        <w:gridCol w:w="4693"/>
      </w:tblGrid>
      <w:tr>
        <w:trPr>
          <w:tblHeader w:val="on"/>
        </w:trPr>
        <w:tc>
          <w:tcPr>
            <w:shd w:val="clear" w:color="auto" w:fill="F2F2F2"/>
          </w:tcPr>
          <w:p>
            <w:pPr>
              <w:pStyle w:val="Compact"/>
            </w:pPr>
            <w:r>
              <w:rPr>
                <w:b/>
                <w:color w:val="000000"/>
              </w:rPr>
              <w:t xml:space="preserve">Dimension</w:t>
            </w:r>
          </w:p>
        </w:tc>
        <w:tc>
          <w:tcPr>
            <w:shd w:val="clear" w:color="auto" w:fill="F2F2F2"/>
          </w:tcPr>
          <w:p>
            <w:pPr>
              <w:pStyle w:val="Compact"/>
            </w:pPr>
            <w:r>
              <w:rPr>
                <w:b/>
                <w:color w:val="000000"/>
              </w:rPr>
              <w:t xml:space="preserve">MCMAP Advantage</w:t>
            </w:r>
          </w:p>
        </w:tc>
      </w:tr>
      <w:tr>
        <w:tc>
          <w:tcPr>
            <w:shd w:val="clear" w:color="auto" w:fill="FFFFFF"/>
          </w:tcPr>
          <w:p>
            <w:pPr>
              <w:pStyle w:val="Compact"/>
            </w:pPr>
            <w:r>
              <w:rPr>
                <w:b/>
                <w:bCs/>
              </w:rPr>
              <w:t xml:space="preserve">Data Moat</w:t>
            </w:r>
          </w:p>
        </w:tc>
        <w:tc>
          <w:tcPr>
            <w:shd w:val="clear" w:color="auto" w:fill="FFFFFF"/>
          </w:tcPr>
          <w:p>
            <w:pPr>
              <w:pStyle w:val="Compact"/>
            </w:pPr>
            <w:r>
              <w:t xml:space="preserve">Only Mastercard can integrate proprietary transaction intelligence</w:t>
            </w:r>
          </w:p>
        </w:tc>
      </w:tr>
      <w:tr>
        <w:tc>
          <w:tcPr>
            <w:shd w:val="clear" w:color="auto" w:fill="FAFAFA"/>
          </w:tcPr>
          <w:p>
            <w:pPr>
              <w:pStyle w:val="Compact"/>
            </w:pPr>
            <w:r>
              <w:rPr>
                <w:b/>
                <w:bCs/>
              </w:rPr>
              <w:t xml:space="preserve">Enterprise Trust</w:t>
            </w:r>
          </w:p>
        </w:tc>
        <w:tc>
          <w:tcPr>
            <w:shd w:val="clear" w:color="auto" w:fill="FAFAFA"/>
          </w:tcPr>
          <w:p>
            <w:pPr>
              <w:pStyle w:val="Compact"/>
            </w:pPr>
            <w:r>
              <w:t xml:space="preserve">MC brand and security standards enable enterprise adoption</w:t>
            </w:r>
          </w:p>
        </w:tc>
      </w:tr>
      <w:tr>
        <w:tc>
          <w:tcPr>
            <w:shd w:val="clear" w:color="auto" w:fill="FFFFFF"/>
          </w:tcPr>
          <w:p>
            <w:pPr>
              <w:pStyle w:val="Compact"/>
            </w:pPr>
            <w:r>
              <w:rPr>
                <w:b/>
                <w:bCs/>
              </w:rPr>
              <w:t xml:space="preserve">Full-Stack Capability</w:t>
            </w:r>
          </w:p>
        </w:tc>
        <w:tc>
          <w:tcPr>
            <w:shd w:val="clear" w:color="auto" w:fill="FFFFFF"/>
          </w:tcPr>
          <w:p>
            <w:pPr>
              <w:pStyle w:val="Compact"/>
            </w:pPr>
            <w:r>
              <w:t xml:space="preserve">End-to-end from strategy to execution to measurement</w:t>
            </w:r>
          </w:p>
        </w:tc>
      </w:tr>
      <w:tr>
        <w:tc>
          <w:tcPr>
            <w:shd w:val="clear" w:color="auto" w:fill="FAFAFA"/>
          </w:tcPr>
          <w:p>
            <w:pPr>
              <w:pStyle w:val="Compact"/>
            </w:pPr>
            <w:r>
              <w:rPr>
                <w:b/>
                <w:bCs/>
              </w:rPr>
              <w:t xml:space="preserve">Ecosystem Integration</w:t>
            </w:r>
          </w:p>
        </w:tc>
        <w:tc>
          <w:tcPr>
            <w:shd w:val="clear" w:color="auto" w:fill="FAFAFA"/>
          </w:tcPr>
          <w:p>
            <w:pPr>
              <w:pStyle w:val="Compact"/>
            </w:pPr>
            <w:r>
              <w:t xml:space="preserve">Native connection to Mastercard products and services</w:t>
            </w:r>
          </w:p>
        </w:tc>
      </w:tr>
      <w:tr>
        <w:tc>
          <w:tcPr>
            <w:shd w:val="clear" w:color="auto" w:fill="FFFFFF"/>
          </w:tcPr>
          <w:p>
            <w:pPr>
              <w:pStyle w:val="Compact"/>
            </w:pPr>
            <w:r>
              <w:rPr>
                <w:b/>
                <w:bCs/>
              </w:rPr>
              <w:t xml:space="preserve">First-Mover Position</w:t>
            </w:r>
          </w:p>
        </w:tc>
        <w:tc>
          <w:tcPr>
            <w:shd w:val="clear" w:color="auto" w:fill="FFFFFF"/>
          </w:tcPr>
          <w:p>
            <w:pPr>
              <w:pStyle w:val="Compact"/>
            </w:pPr>
            <w:r>
              <w:t xml:space="preserve">Platform standard-setter captures network effects</w:t>
            </w:r>
          </w:p>
        </w:tc>
      </w:tr>
    </w:tbl>
    <w:p>
      <w:pPr>
        <w:pStyle w:val="BodyText"/>
      </w:pPr>
      <w:r>
        <w:rPr>
          <w:b/>
          <w:bCs/>
        </w:rPr>
        <w:t xml:space="preserve">The Network Effect:</w:t>
      </w:r>
    </w:p>
    <w:p>
      <w:pPr>
        <w:pStyle w:val="BodyText"/>
      </w:pPr>
      <w:r>
        <w:t xml:space="preserve">Each agent added attracts more users, generates improving data, creates demand for more agents, reduces marginal cost, and increases switching costs. Combined with Mastercard’s proprietary data assets, this creates advantages impossible for competitors to replicate.</w:t>
      </w:r>
    </w:p>
    <w:p>
      <w:r>
        <w:pict>
          <v:rect style="width:0;height:1.5pt" o:hralign="center" o:hrstd="t" o:hr="t"/>
        </w:pict>
      </w:r>
    </w:p>
    <w:bookmarkEnd w:id="31"/>
    <w:bookmarkStart w:id="32" w:name="platform-architecture"/>
    <w:p>
      <w:pPr>
        <w:pStyle w:val="Heading2"/>
        <w:pageBreakBefore/>
        <w:keepNext/>
        <w:keepLines/>
      </w:pPr>
      <w:r>
        <w:rPr>
          <w:color w:val="FF5F00"/>
        </w:rPr>
        <w:t xml:space="preserve">PLATFORM ARCHITECTURE</w:t>
      </w:r>
    </w:p>
    <w:p>
      <w:pPr>
        <w:pStyle w:val="FirstParagraph"/>
      </w:pPr>
      <w:r>
        <w:t xml:space="preserve">MCMAP is built entirely on</w:t>
      </w:r>
      <w:r>
        <w:t xml:space="preserve"> </w:t>
      </w:r>
      <w:r>
        <w:rPr>
          <w:b/>
          <w:bCs/>
        </w:rPr>
        <w:t xml:space="preserve">Microsoft Power Platform</w:t>
      </w:r>
      <w:r>
        <w:t xml:space="preserve">, designed for Mastercard’s stringent security environment.</w:t>
      </w:r>
    </w:p>
    <w:p>
      <w:pPr>
        <w:pStyle w:val="BodyText"/>
      </w:pPr>
      <w:r>
        <w:rPr>
          <w:b/>
          <w:bCs/>
        </w:rPr>
        <w:t xml:space="preserve">Technology Stack:</w:t>
      </w:r>
    </w:p>
    <w:tbl>
      <w:tblPr>
        <w:tblStyle w:val="Table"/>
        <w:tblW w:type="auto" w:w="0"/>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640"/>
        <w:gridCol w:w="2640"/>
        <w:gridCol w:w="2640"/>
      </w:tblGrid>
      <w:tr>
        <w:trPr>
          <w:tblHeader w:val="on"/>
        </w:trPr>
        <w:tc>
          <w:tcPr>
            <w:shd w:val="clear" w:color="auto" w:fill="F2F2F2"/>
          </w:tcPr>
          <w:p>
            <w:pPr>
              <w:pStyle w:val="Compact"/>
            </w:pPr>
            <w:r>
              <w:rPr>
                <w:b/>
                <w:color w:val="000000"/>
              </w:rPr>
              <w:t xml:space="preserve">Layer</w:t>
            </w:r>
          </w:p>
        </w:tc>
        <w:tc>
          <w:tcPr>
            <w:shd w:val="clear" w:color="auto" w:fill="F2F2F2"/>
          </w:tcPr>
          <w:p>
            <w:pPr>
              <w:pStyle w:val="Compact"/>
            </w:pPr>
            <w:r>
              <w:rPr>
                <w:b/>
                <w:color w:val="000000"/>
              </w:rPr>
              <w:t xml:space="preserve">Technology</w:t>
            </w:r>
          </w:p>
        </w:tc>
        <w:tc>
          <w:tcPr>
            <w:shd w:val="clear" w:color="auto" w:fill="F2F2F2"/>
          </w:tcPr>
          <w:p>
            <w:pPr>
              <w:pStyle w:val="Compact"/>
            </w:pPr>
            <w:r>
              <w:rPr>
                <w:b/>
                <w:color w:val="000000"/>
              </w:rPr>
              <w:t xml:space="preserve">Purpose</w:t>
            </w:r>
          </w:p>
        </w:tc>
      </w:tr>
      <w:tr>
        <w:tc>
          <w:tcPr>
            <w:shd w:val="clear" w:color="auto" w:fill="FFFFFF"/>
          </w:tcPr>
          <w:p>
            <w:pPr>
              <w:pStyle w:val="Compact"/>
            </w:pPr>
            <w:r>
              <w:t xml:space="preserve">Presentation</w:t>
            </w:r>
          </w:p>
        </w:tc>
        <w:tc>
          <w:tcPr>
            <w:shd w:val="clear" w:color="auto" w:fill="FFFFFF"/>
          </w:tcPr>
          <w:p>
            <w:pPr>
              <w:pStyle w:val="Compact"/>
            </w:pPr>
            <w:r>
              <w:t xml:space="preserve">Copilot Studio</w:t>
            </w:r>
          </w:p>
        </w:tc>
        <w:tc>
          <w:tcPr>
            <w:shd w:val="clear" w:color="auto" w:fill="FFFFFF"/>
          </w:tcPr>
          <w:p>
            <w:pPr>
              <w:pStyle w:val="Compact"/>
            </w:pPr>
            <w:r>
              <w:t xml:space="preserve">Conversational interface (11 agents)</w:t>
            </w:r>
          </w:p>
        </w:tc>
      </w:tr>
      <w:tr>
        <w:tc>
          <w:tcPr>
            <w:shd w:val="clear" w:color="auto" w:fill="FAFAFA"/>
          </w:tcPr>
          <w:p>
            <w:pPr>
              <w:pStyle w:val="Compact"/>
            </w:pPr>
            <w:r>
              <w:t xml:space="preserve">Orchestration</w:t>
            </w:r>
          </w:p>
        </w:tc>
        <w:tc>
          <w:tcPr>
            <w:shd w:val="clear" w:color="auto" w:fill="FAFAFA"/>
          </w:tcPr>
          <w:p>
            <w:pPr>
              <w:pStyle w:val="Compact"/>
            </w:pPr>
            <w:r>
              <w:t xml:space="preserve">Power Automate</w:t>
            </w:r>
          </w:p>
        </w:tc>
        <w:tc>
          <w:tcPr>
            <w:shd w:val="clear" w:color="auto" w:fill="FAFAFA"/>
          </w:tcPr>
          <w:p>
            <w:pPr>
              <w:pStyle w:val="Compact"/>
            </w:pPr>
            <w:r>
              <w:t xml:space="preserve">Workflow execution (8 flows)</w:t>
            </w:r>
          </w:p>
        </w:tc>
      </w:tr>
      <w:tr>
        <w:tc>
          <w:tcPr>
            <w:shd w:val="clear" w:color="auto" w:fill="FFFFFF"/>
          </w:tcPr>
          <w:p>
            <w:pPr>
              <w:pStyle w:val="Compact"/>
            </w:pPr>
            <w:r>
              <w:t xml:space="preserve">Computation</w:t>
            </w:r>
          </w:p>
        </w:tc>
        <w:tc>
          <w:tcPr>
            <w:shd w:val="clear" w:color="auto" w:fill="FFFFFF"/>
          </w:tcPr>
          <w:p>
            <w:pPr>
              <w:pStyle w:val="Compact"/>
            </w:pPr>
            <w:r>
              <w:t xml:space="preserve">AI Builder</w:t>
            </w:r>
          </w:p>
        </w:tc>
        <w:tc>
          <w:tcPr>
            <w:shd w:val="clear" w:color="auto" w:fill="FFFFFF"/>
          </w:tcPr>
          <w:p>
            <w:pPr>
              <w:pStyle w:val="Compact"/>
            </w:pPr>
            <w:r>
              <w:t xml:space="preserve">Custom prompts, analysis (26 prompts)</w:t>
            </w:r>
          </w:p>
        </w:tc>
      </w:tr>
      <w:tr>
        <w:tc>
          <w:tcPr>
            <w:shd w:val="clear" w:color="auto" w:fill="FAFAFA"/>
          </w:tcPr>
          <w:p>
            <w:pPr>
              <w:pStyle w:val="Compact"/>
            </w:pPr>
            <w:r>
              <w:t xml:space="preserve">Data</w:t>
            </w:r>
          </w:p>
        </w:tc>
        <w:tc>
          <w:tcPr>
            <w:shd w:val="clear" w:color="auto" w:fill="FAFAFA"/>
          </w:tcPr>
          <w:p>
            <w:pPr>
              <w:pStyle w:val="Compact"/>
            </w:pPr>
            <w:r>
              <w:t xml:space="preserve">Dataverse</w:t>
            </w:r>
          </w:p>
        </w:tc>
        <w:tc>
          <w:tcPr>
            <w:shd w:val="clear" w:color="auto" w:fill="FAFAFA"/>
          </w:tcPr>
          <w:p>
            <w:pPr>
              <w:pStyle w:val="Compact"/>
            </w:pPr>
            <w:r>
              <w:t xml:space="preserve">Structured data storage (18 tables)</w:t>
            </w:r>
          </w:p>
        </w:tc>
      </w:tr>
      <w:tr>
        <w:tc>
          <w:tcPr>
            <w:shd w:val="clear" w:color="auto" w:fill="FFFFFF"/>
          </w:tcPr>
          <w:p>
            <w:pPr>
              <w:pStyle w:val="Compact"/>
            </w:pPr>
            <w:r>
              <w:t xml:space="preserve">Knowledge</w:t>
            </w:r>
          </w:p>
        </w:tc>
        <w:tc>
          <w:tcPr>
            <w:shd w:val="clear" w:color="auto" w:fill="FFFFFF"/>
          </w:tcPr>
          <w:p>
            <w:pPr>
              <w:pStyle w:val="Compact"/>
            </w:pPr>
            <w:r>
              <w:t xml:space="preserve">SharePoint</w:t>
            </w:r>
          </w:p>
        </w:tc>
        <w:tc>
          <w:tcPr>
            <w:shd w:val="clear" w:color="auto" w:fill="FFFFFF"/>
          </w:tcPr>
          <w:p>
            <w:pPr>
              <w:pStyle w:val="Compact"/>
            </w:pPr>
            <w:r>
              <w:t xml:space="preserve">Unstructured KB content (37+ files)</w:t>
            </w:r>
          </w:p>
        </w:tc>
      </w:tr>
      <w:tr>
        <w:tc>
          <w:tcPr>
            <w:shd w:val="clear" w:color="auto" w:fill="FAFAFA"/>
          </w:tcPr>
          <w:p>
            <w:pPr>
              <w:pStyle w:val="Compact"/>
            </w:pPr>
            <w:r>
              <w:t xml:space="preserve">Identity</w:t>
            </w:r>
          </w:p>
        </w:tc>
        <w:tc>
          <w:tcPr>
            <w:shd w:val="clear" w:color="auto" w:fill="FAFAFA"/>
          </w:tcPr>
          <w:p>
            <w:pPr>
              <w:pStyle w:val="Compact"/>
            </w:pPr>
            <w:r>
              <w:t xml:space="preserve">Azure AD</w:t>
            </w:r>
          </w:p>
        </w:tc>
        <w:tc>
          <w:tcPr>
            <w:shd w:val="clear" w:color="auto" w:fill="FAFAFA"/>
          </w:tcPr>
          <w:p>
            <w:pPr>
              <w:pStyle w:val="Compact"/>
            </w:pPr>
            <w:r>
              <w:t xml:space="preserve">Authentication &amp; authorization</w:t>
            </w:r>
          </w:p>
        </w:tc>
      </w:tr>
      <w:tr>
        <w:tc>
          <w:tcPr>
            <w:shd w:val="clear" w:color="auto" w:fill="FFFFFF"/>
          </w:tcPr>
          <w:p>
            <w:pPr>
              <w:pStyle w:val="Compact"/>
            </w:pPr>
            <w:r>
              <w:t xml:space="preserve">Access Control</w:t>
            </w:r>
          </w:p>
        </w:tc>
        <w:tc>
          <w:tcPr>
            <w:shd w:val="clear" w:color="auto" w:fill="FFFFFF"/>
          </w:tcPr>
          <w:p>
            <w:pPr>
              <w:pStyle w:val="Compact"/>
            </w:pPr>
            <w:r>
              <w:t xml:space="preserve">ABAC</w:t>
            </w:r>
          </w:p>
        </w:tc>
        <w:tc>
          <w:tcPr>
            <w:shd w:val="clear" w:color="auto" w:fill="FFFFFF"/>
          </w:tcPr>
          <w:p>
            <w:pPr>
              <w:pStyle w:val="Compact"/>
            </w:pPr>
            <w:r>
              <w:t xml:space="preserve">Attribute-based content protection</w:t>
            </w:r>
          </w:p>
        </w:tc>
      </w:tr>
    </w:tbl>
    <w:p>
      <w:pPr>
        <w:pStyle w:val="BodyText"/>
      </w:pPr>
      <w:r>
        <w:rPr>
          <w:b/>
          <w:bCs/>
        </w:rPr>
        <w:t xml:space="preserve">Why Microsoft Power Platform:</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354"/>
        <w:gridCol w:w="5565"/>
      </w:tblGrid>
      <w:tr>
        <w:trPr>
          <w:tblHeader w:val="on"/>
        </w:trPr>
        <w:tc>
          <w:tcPr>
            <w:shd w:val="clear" w:color="auto" w:fill="F2F2F2"/>
          </w:tcPr>
          <w:p>
            <w:pPr>
              <w:pStyle w:val="Compact"/>
            </w:pPr>
            <w:r>
              <w:rPr>
                <w:b/>
                <w:color w:val="000000"/>
              </w:rPr>
              <w:t xml:space="preserve">Criterion</w:t>
            </w:r>
          </w:p>
        </w:tc>
        <w:tc>
          <w:tcPr>
            <w:shd w:val="clear" w:color="auto" w:fill="F2F2F2"/>
          </w:tcPr>
          <w:p>
            <w:pPr>
              <w:pStyle w:val="Compact"/>
            </w:pPr>
            <w:r>
              <w:rPr>
                <w:b/>
                <w:color w:val="000000"/>
              </w:rPr>
              <w:t xml:space="preserve">Power Platform Advantage</w:t>
            </w:r>
          </w:p>
        </w:tc>
      </w:tr>
      <w:tr>
        <w:tc>
          <w:tcPr>
            <w:shd w:val="clear" w:color="auto" w:fill="FFFFFF"/>
          </w:tcPr>
          <w:p>
            <w:pPr>
              <w:pStyle w:val="Compact"/>
            </w:pPr>
            <w:r>
              <w:rPr>
                <w:b/>
                <w:bCs/>
              </w:rPr>
              <w:t xml:space="preserve">Security</w:t>
            </w:r>
          </w:p>
        </w:tc>
        <w:tc>
          <w:tcPr>
            <w:shd w:val="clear" w:color="auto" w:fill="FFFFFF"/>
          </w:tcPr>
          <w:p>
            <w:pPr>
              <w:pStyle w:val="Compact"/>
            </w:pPr>
            <w:r>
              <w:t xml:space="preserve">Native integration with Mastercard’s DLP policies</w:t>
            </w:r>
          </w:p>
        </w:tc>
      </w:tr>
      <w:tr>
        <w:tc>
          <w:tcPr>
            <w:shd w:val="clear" w:color="auto" w:fill="FAFAFA"/>
          </w:tcPr>
          <w:p>
            <w:pPr>
              <w:pStyle w:val="Compact"/>
            </w:pPr>
            <w:r>
              <w:rPr>
                <w:b/>
                <w:bCs/>
              </w:rPr>
              <w:t xml:space="preserve">Compliance</w:t>
            </w:r>
          </w:p>
        </w:tc>
        <w:tc>
          <w:tcPr>
            <w:shd w:val="clear" w:color="auto" w:fill="FAFAFA"/>
          </w:tcPr>
          <w:p>
            <w:pPr>
              <w:pStyle w:val="Compact"/>
            </w:pPr>
            <w:r>
              <w:t xml:space="preserve">SOC 2 Type II, ISO 27001, GDPR compliant</w:t>
            </w:r>
          </w:p>
        </w:tc>
      </w:tr>
      <w:tr>
        <w:tc>
          <w:tcPr>
            <w:shd w:val="clear" w:color="auto" w:fill="FFFFFF"/>
          </w:tcPr>
          <w:p>
            <w:pPr>
              <w:pStyle w:val="Compact"/>
            </w:pPr>
            <w:r>
              <w:rPr>
                <w:b/>
                <w:bCs/>
              </w:rPr>
              <w:t xml:space="preserve">Governance</w:t>
            </w:r>
          </w:p>
        </w:tc>
        <w:tc>
          <w:tcPr>
            <w:shd w:val="clear" w:color="auto" w:fill="FFFFFF"/>
          </w:tcPr>
          <w:p>
            <w:pPr>
              <w:pStyle w:val="Compact"/>
            </w:pPr>
            <w:r>
              <w:t xml:space="preserve">Enterprise administration through Power Platform Admin Center</w:t>
            </w:r>
          </w:p>
        </w:tc>
      </w:tr>
      <w:tr>
        <w:tc>
          <w:tcPr>
            <w:shd w:val="clear" w:color="auto" w:fill="FAFAFA"/>
          </w:tcPr>
          <w:p>
            <w:pPr>
              <w:pStyle w:val="Compact"/>
            </w:pPr>
            <w:r>
              <w:rPr>
                <w:b/>
                <w:bCs/>
              </w:rPr>
              <w:t xml:space="preserve">Integration</w:t>
            </w:r>
          </w:p>
        </w:tc>
        <w:tc>
          <w:tcPr>
            <w:shd w:val="clear" w:color="auto" w:fill="FAFAFA"/>
          </w:tcPr>
          <w:p>
            <w:pPr>
              <w:pStyle w:val="Compact"/>
            </w:pPr>
            <w:r>
              <w:t xml:space="preserve">Seamless connection to existing Microsoft 365 investments</w:t>
            </w:r>
          </w:p>
        </w:tc>
      </w:tr>
      <w:tr>
        <w:tc>
          <w:tcPr>
            <w:shd w:val="clear" w:color="auto" w:fill="FFFFFF"/>
          </w:tcPr>
          <w:p>
            <w:pPr>
              <w:pStyle w:val="Compact"/>
            </w:pPr>
            <w:r>
              <w:rPr>
                <w:b/>
                <w:bCs/>
              </w:rPr>
              <w:t xml:space="preserve">Scalability</w:t>
            </w:r>
          </w:p>
        </w:tc>
        <w:tc>
          <w:tcPr>
            <w:shd w:val="clear" w:color="auto" w:fill="FFFFFF"/>
          </w:tcPr>
          <w:p>
            <w:pPr>
              <w:pStyle w:val="Compact"/>
            </w:pPr>
            <w:r>
              <w:t xml:space="preserve">Auto-scaling managed infrastructure</w:t>
            </w:r>
          </w:p>
        </w:tc>
      </w:tr>
      <w:tr>
        <w:tc>
          <w:tcPr>
            <w:shd w:val="clear" w:color="auto" w:fill="FAFAFA"/>
          </w:tcPr>
          <w:p>
            <w:pPr>
              <w:pStyle w:val="Compact"/>
            </w:pPr>
            <w:r>
              <w:rPr>
                <w:b/>
                <w:bCs/>
              </w:rPr>
              <w:t xml:space="preserve">Supportability</w:t>
            </w:r>
          </w:p>
        </w:tc>
        <w:tc>
          <w:tcPr>
            <w:shd w:val="clear" w:color="auto" w:fill="FAFAFA"/>
          </w:tcPr>
          <w:p>
            <w:pPr>
              <w:pStyle w:val="Compact"/>
            </w:pPr>
            <w:r>
              <w:t xml:space="preserve">Microsoft Premier Support coverage</w:t>
            </w:r>
          </w:p>
        </w:tc>
      </w:tr>
    </w:tbl>
    <w:p>
      <w:r>
        <w:pict>
          <v:rect style="width:0;height:1.5pt" o:hralign="center" o:hrstd="t" o:hr="t"/>
        </w:pict>
      </w:r>
    </w:p>
    <w:bookmarkEnd w:id="32"/>
    <w:bookmarkStart w:id="33" w:name="portability-adaptability"/>
    <w:p>
      <w:pPr>
        <w:pStyle w:val="Heading2"/>
        <w:pageBreakBefore/>
        <w:keepNext/>
        <w:keepLines/>
      </w:pPr>
      <w:r>
        <w:rPr>
          <w:color w:val="FF5F00"/>
        </w:rPr>
        <w:t xml:space="preserve">PORTABILITY &amp; ADAPTABILITY</w:t>
      </w:r>
    </w:p>
    <w:p>
      <w:pPr>
        <w:pStyle w:val="FirstParagraph"/>
      </w:pPr>
      <w:r>
        <w:t xml:space="preserve">MCMAP is designed for</w:t>
      </w:r>
      <w:r>
        <w:t xml:space="preserve"> </w:t>
      </w:r>
      <w:r>
        <w:rPr>
          <w:b/>
          <w:bCs/>
        </w:rPr>
        <w:t xml:space="preserve">technology independence</w:t>
      </w:r>
      <w:r>
        <w:t xml:space="preserve">—while deployed on Microsoft Power Platform, the architecture adapts to alternative stacks:</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722"/>
        <w:gridCol w:w="5197"/>
      </w:tblGrid>
      <w:tr>
        <w:trPr>
          <w:tblHeader w:val="on"/>
        </w:trPr>
        <w:tc>
          <w:tcPr>
            <w:shd w:val="clear" w:color="auto" w:fill="F2F2F2"/>
          </w:tcPr>
          <w:p>
            <w:pPr>
              <w:pStyle w:val="Compact"/>
            </w:pPr>
            <w:r>
              <w:rPr>
                <w:b/>
                <w:color w:val="000000"/>
              </w:rPr>
              <w:t xml:space="preserve">Principle</w:t>
            </w:r>
          </w:p>
        </w:tc>
        <w:tc>
          <w:tcPr>
            <w:shd w:val="clear" w:color="auto" w:fill="F2F2F2"/>
          </w:tcPr>
          <w:p>
            <w:pPr>
              <w:pStyle w:val="Compact"/>
            </w:pPr>
            <w:r>
              <w:rPr>
                <w:b/>
                <w:color w:val="000000"/>
              </w:rPr>
              <w:t xml:space="preserve">Portability Benefit</w:t>
            </w:r>
          </w:p>
        </w:tc>
      </w:tr>
      <w:tr>
        <w:tc>
          <w:tcPr>
            <w:shd w:val="clear" w:color="auto" w:fill="FFFFFF"/>
          </w:tcPr>
          <w:p>
            <w:pPr>
              <w:pStyle w:val="Compact"/>
            </w:pPr>
            <w:r>
              <w:rPr>
                <w:b/>
                <w:bCs/>
              </w:rPr>
              <w:t xml:space="preserve">Abstracted Orchestration</w:t>
            </w:r>
          </w:p>
        </w:tc>
        <w:tc>
          <w:tcPr>
            <w:shd w:val="clear" w:color="auto" w:fill="FFFFFF"/>
          </w:tcPr>
          <w:p>
            <w:pPr>
              <w:pStyle w:val="Compact"/>
            </w:pPr>
            <w:r>
              <w:t xml:space="preserve">Can migrate to LangGraph, LangChain, AutoGen</w:t>
            </w:r>
          </w:p>
        </w:tc>
      </w:tr>
      <w:tr>
        <w:tc>
          <w:tcPr>
            <w:shd w:val="clear" w:color="auto" w:fill="FAFAFA"/>
          </w:tcPr>
          <w:p>
            <w:pPr>
              <w:pStyle w:val="Compact"/>
            </w:pPr>
            <w:r>
              <w:rPr>
                <w:b/>
                <w:bCs/>
              </w:rPr>
              <w:t xml:space="preserve">Standard Prompt Contracts</w:t>
            </w:r>
          </w:p>
        </w:tc>
        <w:tc>
          <w:tcPr>
            <w:shd w:val="clear" w:color="auto" w:fill="FAFAFA"/>
          </w:tcPr>
          <w:p>
            <w:pPr>
              <w:pStyle w:val="Compact"/>
            </w:pPr>
            <w:r>
              <w:t xml:space="preserve">Works with any LLM provider</w:t>
            </w:r>
          </w:p>
        </w:tc>
      </w:tr>
      <w:tr>
        <w:tc>
          <w:tcPr>
            <w:shd w:val="clear" w:color="auto" w:fill="FFFFFF"/>
          </w:tcPr>
          <w:p>
            <w:pPr>
              <w:pStyle w:val="Compact"/>
            </w:pPr>
            <w:r>
              <w:rPr>
                <w:b/>
                <w:bCs/>
              </w:rPr>
              <w:t xml:space="preserve">Database Independence</w:t>
            </w:r>
          </w:p>
        </w:tc>
        <w:tc>
          <w:tcPr>
            <w:shd w:val="clear" w:color="auto" w:fill="FFFFFF"/>
          </w:tcPr>
          <w:p>
            <w:pPr>
              <w:pStyle w:val="Compact"/>
            </w:pPr>
            <w:r>
              <w:t xml:space="preserve">Can swap Dataverse for any database (including DataBricks)</w:t>
            </w:r>
          </w:p>
        </w:tc>
      </w:tr>
      <w:tr>
        <w:tc>
          <w:tcPr>
            <w:shd w:val="clear" w:color="auto" w:fill="FAFAFA"/>
          </w:tcPr>
          <w:p>
            <w:pPr>
              <w:pStyle w:val="Compact"/>
            </w:pPr>
            <w:r>
              <w:rPr>
                <w:b/>
                <w:bCs/>
              </w:rPr>
              <w:t xml:space="preserve">API-First Capabilities</w:t>
            </w:r>
          </w:p>
        </w:tc>
        <w:tc>
          <w:tcPr>
            <w:shd w:val="clear" w:color="auto" w:fill="FAFAFA"/>
          </w:tcPr>
          <w:p>
            <w:pPr>
              <w:pStyle w:val="Compact"/>
            </w:pPr>
            <w:r>
              <w:t xml:space="preserve">Easy integration with external systems</w:t>
            </w:r>
          </w:p>
        </w:tc>
      </w:tr>
      <w:tr>
        <w:tc>
          <w:tcPr>
            <w:shd w:val="clear" w:color="auto" w:fill="FFFFFF"/>
          </w:tcPr>
          <w:p>
            <w:pPr>
              <w:pStyle w:val="Compact"/>
            </w:pPr>
            <w:r>
              <w:rPr>
                <w:b/>
                <w:bCs/>
              </w:rPr>
              <w:t xml:space="preserve">Modular Knowledge Base</w:t>
            </w:r>
          </w:p>
        </w:tc>
        <w:tc>
          <w:tcPr>
            <w:shd w:val="clear" w:color="auto" w:fill="FFFFFF"/>
          </w:tcPr>
          <w:p>
            <w:pPr>
              <w:pStyle w:val="Compact"/>
            </w:pPr>
            <w:r>
              <w:t xml:space="preserve">Works with any RAG implementation</w:t>
            </w:r>
          </w:p>
        </w:tc>
      </w:tr>
    </w:tbl>
    <w:p>
      <w:r>
        <w:pict>
          <v:rect style="width:0;height:1.5pt" o:hralign="center" o:hrstd="t" o:hr="t"/>
        </w:pict>
      </w:r>
    </w:p>
    <w:bookmarkEnd w:id="33"/>
    <w:bookmarkStart w:id="34" w:name="configuration-driven-extensibility"/>
    <w:p>
      <w:pPr>
        <w:pStyle w:val="Heading2"/>
        <w:pageBreakBefore/>
        <w:keepNext/>
        <w:keepLines/>
      </w:pPr>
      <w:r>
        <w:rPr>
          <w:color w:val="FF5F00"/>
        </w:rPr>
        <w:t xml:space="preserve">CONFIGURATION-DRIVEN EXTENSIBILITY</w:t>
      </w:r>
    </w:p>
    <w:p>
      <w:pPr>
        <w:pStyle w:val="FirstParagraph"/>
      </w:pPr>
      <w:r>
        <w:t xml:space="preserve">MCMAP is designed so</w:t>
      </w:r>
      <w:r>
        <w:t xml:space="preserve"> </w:t>
      </w:r>
      <w:r>
        <w:rPr>
          <w:b/>
          <w:bCs/>
        </w:rPr>
        <w:t xml:space="preserve">expanding capabilities does not require rewriting code</w:t>
      </w:r>
      <w:r>
        <w:t xml:space="preserve">. New industries, data points, benchmarks, and analytical models can be added through configuration alone.</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696"/>
        <w:gridCol w:w="2527"/>
        <w:gridCol w:w="2696"/>
      </w:tblGrid>
      <w:tr>
        <w:trPr>
          <w:tblHeader w:val="on"/>
        </w:trPr>
        <w:tc>
          <w:tcPr>
            <w:shd w:val="clear" w:color="auto" w:fill="F2F2F2"/>
          </w:tcPr>
          <w:p>
            <w:pPr>
              <w:pStyle w:val="Compact"/>
            </w:pPr>
            <w:r>
              <w:rPr>
                <w:b/>
                <w:color w:val="000000"/>
              </w:rPr>
              <w:t xml:space="preserve">Expansion Type</w:t>
            </w:r>
          </w:p>
        </w:tc>
        <w:tc>
          <w:tcPr>
            <w:shd w:val="clear" w:color="auto" w:fill="F2F2F2"/>
          </w:tcPr>
          <w:p>
            <w:pPr>
              <w:pStyle w:val="Compact"/>
            </w:pPr>
            <w:r>
              <w:rPr>
                <w:b/>
                <w:color w:val="000000"/>
              </w:rPr>
              <w:t xml:space="preserve">How It’s Done</w:t>
            </w:r>
          </w:p>
        </w:tc>
        <w:tc>
          <w:tcPr>
            <w:shd w:val="clear" w:color="auto" w:fill="F2F2F2"/>
          </w:tcPr>
          <w:p>
            <w:pPr>
              <w:pStyle w:val="Compact"/>
            </w:pPr>
            <w:r>
              <w:rPr>
                <w:b/>
                <w:color w:val="000000"/>
              </w:rPr>
              <w:t xml:space="preserve">Time to Deploy</w:t>
            </w:r>
          </w:p>
        </w:tc>
      </w:tr>
      <w:tr>
        <w:tc>
          <w:tcPr>
            <w:shd w:val="clear" w:color="auto" w:fill="FFFFFF"/>
          </w:tcPr>
          <w:p>
            <w:pPr>
              <w:pStyle w:val="Compact"/>
            </w:pPr>
            <w:r>
              <w:rPr>
                <w:b/>
                <w:bCs/>
              </w:rPr>
              <w:t xml:space="preserve">New Industry Vertical</w:t>
            </w:r>
          </w:p>
        </w:tc>
        <w:tc>
          <w:tcPr>
            <w:shd w:val="clear" w:color="auto" w:fill="FFFFFF"/>
          </w:tcPr>
          <w:p>
            <w:pPr>
              <w:pStyle w:val="Compact"/>
            </w:pPr>
            <w:r>
              <w:t xml:space="preserve">Add KB files + benchmark records</w:t>
            </w:r>
          </w:p>
        </w:tc>
        <w:tc>
          <w:tcPr>
            <w:shd w:val="clear" w:color="auto" w:fill="FFFFFF"/>
          </w:tcPr>
          <w:p>
            <w:pPr>
              <w:pStyle w:val="Compact"/>
            </w:pPr>
            <w:r>
              <w:t xml:space="preserve">1-2 weeks</w:t>
            </w:r>
          </w:p>
        </w:tc>
      </w:tr>
      <w:tr>
        <w:tc>
          <w:tcPr>
            <w:shd w:val="clear" w:color="auto" w:fill="FAFAFA"/>
          </w:tcPr>
          <w:p>
            <w:pPr>
              <w:pStyle w:val="Compact"/>
            </w:pPr>
            <w:r>
              <w:rPr>
                <w:b/>
                <w:bCs/>
              </w:rPr>
              <w:t xml:space="preserve">New Subject Area</w:t>
            </w:r>
          </w:p>
        </w:tc>
        <w:tc>
          <w:tcPr>
            <w:shd w:val="clear" w:color="auto" w:fill="FAFAFA"/>
          </w:tcPr>
          <w:p>
            <w:pPr>
              <w:pStyle w:val="Compact"/>
            </w:pPr>
            <w:r>
              <w:t xml:space="preserve">Add knowledge base documents</w:t>
            </w:r>
          </w:p>
        </w:tc>
        <w:tc>
          <w:tcPr>
            <w:shd w:val="clear" w:color="auto" w:fill="FAFAFA"/>
          </w:tcPr>
          <w:p>
            <w:pPr>
              <w:pStyle w:val="Compact"/>
            </w:pPr>
            <w:r>
              <w:t xml:space="preserve">2-3 days</w:t>
            </w:r>
          </w:p>
        </w:tc>
      </w:tr>
      <w:tr>
        <w:tc>
          <w:tcPr>
            <w:shd w:val="clear" w:color="auto" w:fill="FFFFFF"/>
          </w:tcPr>
          <w:p>
            <w:pPr>
              <w:pStyle w:val="Compact"/>
            </w:pPr>
            <w:r>
              <w:rPr>
                <w:b/>
                <w:bCs/>
              </w:rPr>
              <w:t xml:space="preserve">New Benchmarks</w:t>
            </w:r>
          </w:p>
        </w:tc>
        <w:tc>
          <w:tcPr>
            <w:shd w:val="clear" w:color="auto" w:fill="FFFFFF"/>
          </w:tcPr>
          <w:p>
            <w:pPr>
              <w:pStyle w:val="Compact"/>
            </w:pPr>
            <w:r>
              <w:t xml:space="preserve">Insert records into reference tables</w:t>
            </w:r>
          </w:p>
        </w:tc>
        <w:tc>
          <w:tcPr>
            <w:shd w:val="clear" w:color="auto" w:fill="FFFFFF"/>
          </w:tcPr>
          <w:p>
            <w:pPr>
              <w:pStyle w:val="Compact"/>
            </w:pPr>
            <w:r>
              <w:t xml:space="preserve">Hours</w:t>
            </w:r>
          </w:p>
        </w:tc>
      </w:tr>
      <w:tr>
        <w:tc>
          <w:tcPr>
            <w:shd w:val="clear" w:color="auto" w:fill="FAFAFA"/>
          </w:tcPr>
          <w:p>
            <w:pPr>
              <w:pStyle w:val="Compact"/>
            </w:pPr>
            <w:r>
              <w:rPr>
                <w:b/>
                <w:bCs/>
              </w:rPr>
              <w:t xml:space="preserve">New Channel Types</w:t>
            </w:r>
          </w:p>
        </w:tc>
        <w:tc>
          <w:tcPr>
            <w:shd w:val="clear" w:color="auto" w:fill="FAFAFA"/>
          </w:tcPr>
          <w:p>
            <w:pPr>
              <w:pStyle w:val="Compact"/>
            </w:pPr>
            <w:r>
              <w:t xml:space="preserve">Add to channel table + KB content</w:t>
            </w:r>
          </w:p>
        </w:tc>
        <w:tc>
          <w:tcPr>
            <w:shd w:val="clear" w:color="auto" w:fill="FAFAFA"/>
          </w:tcPr>
          <w:p>
            <w:pPr>
              <w:pStyle w:val="Compact"/>
            </w:pPr>
            <w:r>
              <w:t xml:space="preserve">1-2 days</w:t>
            </w:r>
          </w:p>
        </w:tc>
      </w:tr>
      <w:tr>
        <w:tc>
          <w:tcPr>
            <w:shd w:val="clear" w:color="auto" w:fill="FFFFFF"/>
          </w:tcPr>
          <w:p>
            <w:pPr>
              <w:pStyle w:val="Compact"/>
            </w:pPr>
            <w:r>
              <w:rPr>
                <w:b/>
                <w:bCs/>
              </w:rPr>
              <w:t xml:space="preserve">New Analytical Models</w:t>
            </w:r>
          </w:p>
        </w:tc>
        <w:tc>
          <w:tcPr>
            <w:shd w:val="clear" w:color="auto" w:fill="FFFFFF"/>
          </w:tcPr>
          <w:p>
            <w:pPr>
              <w:pStyle w:val="Compact"/>
            </w:pPr>
            <w:r>
              <w:t xml:space="preserve">Create AI Builder prompt + register</w:t>
            </w:r>
          </w:p>
        </w:tc>
        <w:tc>
          <w:tcPr>
            <w:shd w:val="clear" w:color="auto" w:fill="FFFFFF"/>
          </w:tcPr>
          <w:p>
            <w:pPr>
              <w:pStyle w:val="Compact"/>
            </w:pPr>
            <w:r>
              <w:t xml:space="preserve">3-5 days</w:t>
            </w:r>
          </w:p>
        </w:tc>
      </w:tr>
      <w:tr>
        <w:tc>
          <w:tcPr>
            <w:shd w:val="clear" w:color="auto" w:fill="FAFAFA"/>
          </w:tcPr>
          <w:p>
            <w:pPr>
              <w:pStyle w:val="Compact"/>
            </w:pPr>
            <w:r>
              <w:rPr>
                <w:b/>
                <w:bCs/>
              </w:rPr>
              <w:t xml:space="preserve">New Agent</w:t>
            </w:r>
          </w:p>
        </w:tc>
        <w:tc>
          <w:tcPr>
            <w:shd w:val="clear" w:color="auto" w:fill="FAFAFA"/>
          </w:tcPr>
          <w:p>
            <w:pPr>
              <w:pStyle w:val="Compact"/>
            </w:pPr>
            <w:r>
              <w:t xml:space="preserve">Define scope, create KB, register with orchestrator</w:t>
            </w:r>
          </w:p>
        </w:tc>
        <w:tc>
          <w:tcPr>
            <w:shd w:val="clear" w:color="auto" w:fill="FAFAFA"/>
          </w:tcPr>
          <w:p>
            <w:pPr>
              <w:pStyle w:val="Compact"/>
            </w:pPr>
            <w:r>
              <w:t xml:space="preserve">~2 weeks</w:t>
            </w:r>
          </w:p>
        </w:tc>
      </w:tr>
    </w:tbl>
    <w:p>
      <w:r>
        <w:pict>
          <v:rect style="width:0;height:1.5pt" o:hralign="center" o:hrstd="t" o:hr="t"/>
        </w:pict>
      </w:r>
    </w:p>
    <w:bookmarkEnd w:id="34"/>
    <w:bookmarkStart w:id="35" w:name="risk-analysis"/>
    <w:p>
      <w:pPr>
        <w:pStyle w:val="Heading2"/>
        <w:pageBreakBefore/>
        <w:keepNext/>
        <w:keepLines/>
      </w:pPr>
      <w:r>
        <w:rPr>
          <w:color w:val="FF5F00"/>
        </w:rPr>
        <w:t xml:space="preserve">RISK ANALYSIS</w:t>
      </w:r>
    </w:p>
    <w:p>
      <w:pPr>
        <w:pStyle w:val="FirstParagraph"/>
      </w:pPr>
      <w:r>
        <w:t xml:space="preserve">MCMAP presents</w:t>
      </w:r>
      <w:r>
        <w:t xml:space="preserve"> </w:t>
      </w:r>
      <w:r>
        <w:rPr>
          <w:b/>
          <w:bCs/>
        </w:rPr>
        <w:t xml:space="preserve">low risk</w:t>
      </w:r>
      <w:r>
        <w:t xml:space="preserve"> </w:t>
      </w:r>
      <w:r>
        <w:t xml:space="preserve">due to how it is built:</w:t>
      </w:r>
    </w:p>
    <w:p>
      <w:pPr>
        <w:pStyle w:val="BodyText"/>
      </w:pPr>
      <w:r>
        <w:rPr>
          <w:b/>
          <w:bCs/>
        </w:rPr>
        <w:t xml:space="preserve">Technical Risk Mitigation:</w:t>
      </w:r>
      <w:r>
        <w:t xml:space="preserve"> </w:t>
      </w:r>
      <w:r>
        <w:t xml:space="preserve">- Built entirely within Mastercard’s approved technology stack</w:t>
      </w:r>
      <w:r>
        <w:t xml:space="preserve"> </w:t>
      </w:r>
      <w:r>
        <w:t xml:space="preserve">- No external HTTP calls—all data stays within MC security boundary</w:t>
      </w:r>
      <w:r>
        <w:t xml:space="preserve"> </w:t>
      </w:r>
      <w:r>
        <w:t xml:space="preserve">- DLP policies physically prevent data from leaving MC environments</w:t>
      </w:r>
      <w:r>
        <w:t xml:space="preserve"> </w:t>
      </w:r>
      <w:r>
        <w:t xml:space="preserve">- Modular design allows individual components to be modified or replaced</w:t>
      </w:r>
      <w:r>
        <w:t xml:space="preserve"> </w:t>
      </w:r>
      <w:r>
        <w:t xml:space="preserve">- Graceful degradation ensures partial functionality during issues</w:t>
      </w:r>
    </w:p>
    <w:p>
      <w:pPr>
        <w:pStyle w:val="BodyText"/>
      </w:pPr>
      <w:r>
        <w:rPr>
          <w:b/>
          <w:bCs/>
        </w:rPr>
        <w:t xml:space="preserve">Extensibility Without New Risk:</w:t>
      </w:r>
      <w:r>
        <w:t xml:space="preserve"> </w:t>
      </w:r>
      <w:r>
        <w:t xml:space="preserve">- New agents inherit all existing security controls automatically</w:t>
      </w:r>
      <w:r>
        <w:t xml:space="preserve"> </w:t>
      </w:r>
      <w:r>
        <w:t xml:space="preserve">- Quality gates prevent deployment of substandard agents</w:t>
      </w:r>
      <w:r>
        <w:t xml:space="preserve"> </w:t>
      </w:r>
      <w:r>
        <w:t xml:space="preserve">- Audit logging captures all operations for compliance</w:t>
      </w:r>
      <w:r>
        <w:t xml:space="preserve"> </w:t>
      </w:r>
      <w:r>
        <w:t xml:space="preserve">- Role-based access controls who can create, test, and deploy</w:t>
      </w:r>
    </w:p>
    <w:p>
      <w:pPr>
        <w:pStyle w:val="BodyText"/>
      </w:pPr>
      <w:r>
        <w:rPr>
          <w:b/>
          <w:bCs/>
        </w:rPr>
        <w:t xml:space="preserve">The platform can be extended and scaled while maintaining the same level of risk avoidance and protection.</w:t>
      </w:r>
    </w:p>
    <w:p>
      <w:r>
        <w:pict>
          <v:rect style="width:0;height:1.5pt" o:hralign="center" o:hrstd="t" o:hr="t"/>
        </w:pict>
      </w:r>
    </w:p>
    <w:bookmarkEnd w:id="35"/>
    <w:bookmarkStart w:id="36" w:name="the-path-forward"/>
    <w:p>
      <w:pPr>
        <w:pStyle w:val="Heading2"/>
        <w:pageBreakBefore/>
        <w:keepNext/>
        <w:keepLines/>
      </w:pPr>
      <w:r>
        <w:rPr>
          <w:color w:val="FF5F00"/>
        </w:rPr>
        <w:t xml:space="preserve">THE PATH FORWARD</w:t>
      </w:r>
    </w:p>
    <w:p>
      <w:pPr>
        <w:pStyle w:val="FirstParagraph"/>
      </w:pPr>
      <w:r>
        <w:rPr>
          <w:b/>
          <w:bCs/>
        </w:rPr>
        <w:t xml:space="preserve">What one person built in 100 hours for less than $3,000:</w:t>
      </w:r>
      <w:r>
        <w:t xml:space="preserve"> </w:t>
      </w:r>
      <w:r>
        <w:t xml:space="preserve">- 11 agents, 36 capabilities, 15 verticals</w:t>
      </w:r>
      <w:r>
        <w:t xml:space="preserve"> </w:t>
      </w:r>
      <w:r>
        <w:t xml:space="preserve">- Full enterprise integration</w:t>
      </w:r>
      <w:r>
        <w:t xml:space="preserve"> </w:t>
      </w:r>
      <w:r>
        <w:t xml:space="preserve">- Production-ready deployment</w:t>
      </w:r>
    </w:p>
    <w:p>
      <w:pPr>
        <w:pStyle w:val="BodyText"/>
      </w:pPr>
      <w:r>
        <w:rPr>
          <w:b/>
          <w:bCs/>
        </w:rPr>
        <w:t xml:space="preserve">The ask is not about investment and risk.</w:t>
      </w:r>
      <w:r>
        <w:t xml:space="preserve"> </w:t>
      </w:r>
      <w:r>
        <w:t xml:space="preserve">The ask is about leadership, political will, and support for creating entirely new team models.</w:t>
      </w:r>
    </w:p>
    <w:p>
      <w:pPr>
        <w:pStyle w:val="BodyText"/>
      </w:pPr>
      <w:r>
        <w:rPr>
          <w:b/>
          <w:bCs/>
        </w:rPr>
        <w:t xml:space="preserve">The Recommended Operational Structure:</w:t>
      </w:r>
      <w:r>
        <w:t xml:space="preserve"> </w:t>
      </w:r>
      <w:r>
        <w:t xml:space="preserve">Tight teams combining sales, consulting, product, delivery, and engineering that rapidly iterate on this platform in safe environments. These teams build at the speed and with the focus driven by sales, account management, and delivery leadership. Front-end SMEs in client and industry areas work alongside highly agile pods of engineers and product teams to take this platform and use it to rapidly unlock massive growth.</w:t>
      </w:r>
    </w:p>
    <w:p>
      <w:r>
        <w:pict>
          <v:rect style="width:0;height:1.5pt" o:hralign="center" o:hrstd="t" o:hr="t"/>
        </w:pict>
      </w:r>
    </w:p>
    <w:bookmarkEnd w:id="36"/>
    <w:bookmarkStart w:id="37" w:name="what-happens-if-we-dont-act"/>
    <w:p>
      <w:pPr>
        <w:pStyle w:val="Heading2"/>
        <w:pageBreakBefore/>
        <w:keepNext/>
        <w:keepLines/>
      </w:pPr>
      <w:r>
        <w:rPr>
          <w:color w:val="FF5F00"/>
        </w:rPr>
        <w:t xml:space="preserve">WHAT HAPPENS IF WE DON’T ACT</w:t>
      </w:r>
    </w:p>
    <w:p>
      <w:pPr>
        <w:pStyle w:val="FirstParagraph"/>
      </w:pPr>
      <w:r>
        <w:t xml:space="preserve">The enterprise AI landscape is moving rapidly. First-movers who establish platform standards capture network effects that become increasingly difficult to overcome. Every month of delay:</w:t>
      </w:r>
      <w:r>
        <w:t xml:space="preserve"> </w:t>
      </w:r>
      <w:r>
        <w:t xml:space="preserve">- Allows competitors to establish their own agent platforms</w:t>
      </w:r>
      <w:r>
        <w:t xml:space="preserve"> </w:t>
      </w:r>
      <w:r>
        <w:t xml:space="preserve">- Misses opportunities to encode institutional knowledge as digital assets</w:t>
      </w:r>
      <w:r>
        <w:t xml:space="preserve"> </w:t>
      </w:r>
      <w:r>
        <w:t xml:space="preserve">- Leaves efficiency gains unrealized</w:t>
      </w:r>
      <w:r>
        <w:t xml:space="preserve"> </w:t>
      </w:r>
      <w:r>
        <w:t xml:space="preserve">- Delays revenue opportunities from new channels</w:t>
      </w:r>
    </w:p>
    <w:p>
      <w:pPr>
        <w:pStyle w:val="BodyText"/>
      </w:pPr>
      <w:r>
        <w:rPr>
          <w:b/>
          <w:bCs/>
        </w:rPr>
        <w:t xml:space="preserve">The question for leadership:</w:t>
      </w:r>
    </w:p>
    <w:p>
      <w:pPr>
        <w:pStyle w:val="BodyText"/>
      </w:pPr>
      <w:r>
        <w:rPr>
          <w:i/>
          <w:iCs/>
        </w:rPr>
        <w:t xml:space="preserve">Don’t evaluate this as a media planning solution. Evaluate it as enterprise AI infrastructure.</w:t>
      </w:r>
    </w:p>
    <w:p>
      <w:pPr>
        <w:pStyle w:val="BodyText"/>
      </w:pPr>
      <w:r>
        <w:rPr>
          <w:b/>
          <w:bCs/>
        </w:rPr>
        <w:t xml:space="preserve">Do we want to own the platform that transforms how AI agents are built, deployed, and monetized—and create an impenetrable moat by combining it with our proprietary data assets?</w:t>
      </w:r>
    </w:p>
    <w:p>
      <w:r>
        <w:pict>
          <v:rect style="width:0;height:1.5pt" o:hralign="center" o:hrstd="t" o:hr="t"/>
        </w:pict>
      </w:r>
    </w:p>
    <w:p>
      <w:pPr>
        <w:pStyle w:val="FirstParagraph"/>
      </w:pPr>
      <w:r>
        <w:rPr>
          <w:b/>
          <w:bCs/>
        </w:rPr>
        <w:t xml:space="preserve">Document Version:</w:t>
      </w:r>
      <w:r>
        <w:t xml:space="preserve"> </w:t>
      </w:r>
      <w:r>
        <w:t xml:space="preserve">2.0</w:t>
      </w:r>
      <w:r>
        <w:br/>
      </w:r>
      <w:r>
        <w:rPr>
          <w:b/>
          <w:bCs/>
        </w:rPr>
        <w:t xml:space="preserve">Classification:</w:t>
      </w:r>
      <w:r>
        <w:t xml:space="preserve"> </w:t>
      </w:r>
      <w:r>
        <w:t xml:space="preserve">Mastercard Internal - Strategic</w:t>
      </w:r>
      <w:r>
        <w:br/>
      </w:r>
      <w:r>
        <w:rPr>
          <w:b/>
          <w:bCs/>
        </w:rPr>
        <w:t xml:space="preserve">Last Updated:</w:t>
      </w:r>
      <w:r>
        <w:t xml:space="preserve"> </w:t>
      </w:r>
      <w:r>
        <w:t xml:space="preserve">January 25, 2026</w:t>
      </w:r>
    </w:p>
    <w:bookmarkEnd w:id="37"/>
    <w:bookmarkEnd w:id="38"/>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Pr>
    <w:r>
      <w:tab/>
    </w:r>
    <w:r>
      <w:rPr>
        <w:rFonts w:ascii="Calibri" w:hAnsi="Calibri"/>
        <w:sz w:val="18"/>
      </w:rPr>
      <w:t xml:space="preserve">MASTERCARD CONFIDENTIAL </w:t>
    </w:r>
    <w:r>
      <w:rPr>
        <w:rFonts w:ascii="Calibri" w:hAnsi="Calibri"/>
        <w:sz w:val="18"/>
      </w:rPr>
      <w:t>© 2026</w:t>
    </w:r>
    <w:r>
      <w:tab/>
    </w:r>
    <w:r>
      <w:rPr>
        <w:rFonts w:ascii="Calibri" w:hAnsi="Calibri"/>
        <w:sz w:val="18"/>
      </w:rPr>
      <w:t xml:space="preserve">Page </w:t>
    </w:r>
    <w:r>
      <w:rPr>
        <w:rFonts w:ascii="Calibri" w:hAnsi="Calibri"/>
        <w:sz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Light" w:asciiTheme="majorHAnsi" w:cstheme="majorBidi" w:eastAsiaTheme="majorEastAsia" w:hAnsi="Calibri Light" w:hAnsiTheme="majorHAnsi"/>
      <w:b/>
      <w:bCs/>
      <w:color w:val="FF5F00"/>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Light" w:asciiTheme="majorHAnsi" w:cstheme="majorBidi" w:eastAsiaTheme="majorEastAsia" w:hAnsi="Calibri Light" w:hAnsiTheme="majorHAnsi"/>
      <w:b/>
      <w:bCs/>
      <w:color w:val="FF5F00"/>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Light" w:asciiTheme="majorHAnsi" w:cstheme="majorBidi" w:eastAsiaTheme="majorEastAsia" w:hAnsi="Calibri Light" w:hAnsiTheme="majorHAnsi"/>
      <w:b/>
      <w:bCs/>
      <w:color w:val="FF5F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Light" w:asciiTheme="majorHAnsi" w:cstheme="majorBidi" w:eastAsiaTheme="majorEastAsia" w:hAnsi="Calibri Light" w:hAnsiTheme="majorHAnsi"/>
      <w:b/>
      <w:bCs/>
      <w:i/>
      <w:iCs/>
      <w:color w:val="FF5F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FF5F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FF5F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FF5F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FF5F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2026-01-26T04:12:51Z</dcterms:created>
  <dcterms:modified xsi:type="dcterms:W3CDTF">2026-01-26T04:12:51Z</dcterms:modified>
</cp:coreProperties>
</file>

<file path=docProps/custom.xml><?xml version="1.0" encoding="utf-8"?>
<Properties xmlns="http://schemas.openxmlformats.org/officeDocument/2006/custom-properties" xmlns:vt="http://schemas.openxmlformats.org/officeDocument/2006/docPropsVTypes"/>
</file>