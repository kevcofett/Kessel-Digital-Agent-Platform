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caat-enterprise-dvo-specification"/>
    <w:p>
      <w:pPr>
        <w:pStyle w:val="Heading1"/>
      </w:pPr>
      <w:r>
        <w:t xml:space="preserve">CAAT Enterprise DVO Specification</w:t>
      </w:r>
    </w:p>
    <w:bookmarkStart w:id="18" w:name="Xc0d33d2ceb433715e93e7147416bb58407b2f71"/>
    <w:p>
      <w:pPr>
        <w:pStyle w:val="Heading2"/>
      </w:pPr>
      <w:r>
        <w:t xml:space="preserve">Mastercard-Ready Security &amp; Compliance Layer</w:t>
      </w:r>
    </w:p>
    <w:bookmarkEnd w:id="18"/>
    <w:bookmarkStart w:id="19" w:name="date-2026-01-31"/>
    <w:p>
      <w:pPr>
        <w:pStyle w:val="Heading2"/>
      </w:pPr>
      <w:r>
        <w:t xml:space="preserve">Date: 2026-01-31</w:t>
      </w:r>
    </w:p>
    <w:p>
      <w:r>
        <w:pict>
          <v:rect style="width:0;height:1.5pt" o:hralign="center" o:hrstd="t" o:hr="t"/>
        </w:pict>
      </w:r>
    </w:p>
    <w:bookmarkEnd w:id="19"/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specification extends the base DVO agent with enterprise controls required for deployment in Mastercard managed environments: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Azure AD/Entra ID Integration</w:t>
      </w:r>
      <w:r>
        <w:t xml:space="preserve"> </w:t>
      </w:r>
      <w:r>
        <w:t xml:space="preserve">- MC directory authentication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Capability Manager</w:t>
      </w:r>
      <w:r>
        <w:t xml:space="preserve"> </w:t>
      </w:r>
      <w:r>
        <w:t xml:space="preserve">- Feature flags with graceful degradation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 Enforcer</w:t>
      </w:r>
      <w:r>
        <w:t xml:space="preserve"> </w:t>
      </w:r>
      <w:r>
        <w:t xml:space="preserve">- Environment-specific rules and approval gates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RBAC</w:t>
      </w:r>
      <w:r>
        <w:t xml:space="preserve"> </w:t>
      </w:r>
      <w:r>
        <w:t xml:space="preserve">- Role-based access control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Logger</w:t>
      </w:r>
      <w:r>
        <w:t xml:space="preserve"> </w:t>
      </w:r>
      <w:r>
        <w:t xml:space="preserve">- Compliance trail exportable to SIEM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ENTERPRISE DVO LAYER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AUTHENTICATION LAYER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┌─────────────────┐  ┌─────────────────┐  ┌─────────────────┐    │ │</w:t>
      </w:r>
      <w:r>
        <w:br/>
      </w:r>
      <w:r>
        <w:rPr>
          <w:rStyle w:val="VerbatimChar"/>
        </w:rPr>
        <w:t xml:space="preserve">│  │  │  Azure AD /     │  │  Service        │  │  API Key        │    │ │</w:t>
      </w:r>
      <w:r>
        <w:br/>
      </w:r>
      <w:r>
        <w:rPr>
          <w:rStyle w:val="VerbatimChar"/>
        </w:rPr>
        <w:t xml:space="preserve">│  │  │  Entra ID       │  │  Principal      │  │  (Fallback)     │    │ │</w:t>
      </w:r>
      <w:r>
        <w:br/>
      </w:r>
      <w:r>
        <w:rPr>
          <w:rStyle w:val="VerbatimChar"/>
        </w:rPr>
        <w:t xml:space="preserve">│  │  │                 │  │                 │  │                 │    │ │</w:t>
      </w:r>
      <w:r>
        <w:br/>
      </w:r>
      <w:r>
        <w:rPr>
          <w:rStyle w:val="VerbatimChar"/>
        </w:rPr>
        <w:t xml:space="preserve">│  │  │  • User auth    │  │  • System auth  │  │  • Legacy       │    │ │</w:t>
      </w:r>
      <w:r>
        <w:br/>
      </w:r>
      <w:r>
        <w:rPr>
          <w:rStyle w:val="VerbatimChar"/>
        </w:rPr>
        <w:t xml:space="preserve">│  │  │  • MFA          │  │  • Managed ID   │  │  • Rate limited │    │ │</w:t>
      </w:r>
      <w:r>
        <w:br/>
      </w:r>
      <w:r>
        <w:rPr>
          <w:rStyle w:val="VerbatimChar"/>
        </w:rPr>
        <w:t xml:space="preserve">│  │  │  • Groups       │  │  • Cert-based   │  │                 │    │ │</w:t>
      </w:r>
      <w:r>
        <w:br/>
      </w:r>
      <w:r>
        <w:rPr>
          <w:rStyle w:val="VerbatimChar"/>
        </w:rPr>
        <w:t xml:space="preserve">│  │  └─────────────────┘  └─────────────────┘  └─────────────────┘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AUTHORIZATION LAYER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┌─────────────────┐  ┌─────────────────┐  ┌─────────────────┐    │ │</w:t>
      </w:r>
      <w:r>
        <w:br/>
      </w:r>
      <w:r>
        <w:rPr>
          <w:rStyle w:val="VerbatimChar"/>
        </w:rPr>
        <w:t xml:space="preserve">│  │  │  RBAC           │  │  Capability     │  │  Policy         │    │ │</w:t>
      </w:r>
      <w:r>
        <w:br/>
      </w:r>
      <w:r>
        <w:rPr>
          <w:rStyle w:val="VerbatimChar"/>
        </w:rPr>
        <w:t xml:space="preserve">│  │  │  Manager        │  │  Manager        │  │  Enforcer       │    │ │</w:t>
      </w:r>
      <w:r>
        <w:br/>
      </w:r>
      <w:r>
        <w:rPr>
          <w:rStyle w:val="VerbatimChar"/>
        </w:rPr>
        <w:t xml:space="preserve">│  │  │                 │  │                 │  │                 │    │ │</w:t>
      </w:r>
      <w:r>
        <w:br/>
      </w:r>
      <w:r>
        <w:rPr>
          <w:rStyle w:val="VerbatimChar"/>
        </w:rPr>
        <w:t xml:space="preserve">│  │  │  • Roles        │  │  • Features     │  │  • Env rules    │    │ │</w:t>
      </w:r>
      <w:r>
        <w:br/>
      </w:r>
      <w:r>
        <w:rPr>
          <w:rStyle w:val="VerbatimChar"/>
        </w:rPr>
        <w:t xml:space="preserve">│  │  │  • Permissions  │  │  • Flags        │  │  • Approvals    │    │ │</w:t>
      </w:r>
      <w:r>
        <w:br/>
      </w:r>
      <w:r>
        <w:rPr>
          <w:rStyle w:val="VerbatimChar"/>
        </w:rPr>
        <w:t xml:space="preserve">│  │  │  • Scopes       │  │  • Fallbacks    │  │  • Restrictions │    │ │</w:t>
      </w:r>
      <w:r>
        <w:br/>
      </w:r>
      <w:r>
        <w:rPr>
          <w:rStyle w:val="VerbatimChar"/>
        </w:rPr>
        <w:t xml:space="preserve">│  │  └─────────────────┘  └─────────────────┘  └─────────────────┘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DVO AGENT CORE                               │ │</w:t>
      </w:r>
      <w:r>
        <w:br/>
      </w:r>
      <w:r>
        <w:rPr>
          <w:rStyle w:val="VerbatimChar"/>
        </w:rPr>
        <w:t xml:space="preserve">│  │         (Base implementation from Phase 1)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AUDIT LAYER                                  │ │</w:t>
      </w:r>
      <w:r>
        <w:br/>
      </w:r>
      <w:r>
        <w:rPr>
          <w:rStyle w:val="VerbatimChar"/>
        </w:rPr>
        <w:t xml:space="preserve">│  │  • All actions logged with user, timestamp, outcome, context       │ │</w:t>
      </w:r>
      <w:r>
        <w:br/>
      </w:r>
      <w:r>
        <w:rPr>
          <w:rStyle w:val="VerbatimChar"/>
        </w:rPr>
        <w:t xml:space="preserve">│  │  • Immutable audit trail                                           │ │</w:t>
      </w:r>
      <w:r>
        <w:br/>
      </w:r>
      <w:r>
        <w:rPr>
          <w:rStyle w:val="VerbatimChar"/>
        </w:rPr>
        <w:t xml:space="preserve">│  │  • SIEM export (Splunk, Azure Sentinel)                           │ │</w:t>
      </w:r>
      <w:r>
        <w:br/>
      </w:r>
      <w:r>
        <w:rPr>
          <w:rStyle w:val="VerbatimChar"/>
        </w:rPr>
        <w:t xml:space="preserve">│  │  • Retention policy compliance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4" w:name="azure-ad-entra-id-integration"/>
    <w:p>
      <w:pPr>
        <w:pStyle w:val="Heading2"/>
      </w:pPr>
      <w:r>
        <w:t xml:space="preserve">1. AZURE AD / ENTRA ID INTEGRATION</w:t>
      </w:r>
    </w:p>
    <w:bookmarkStart w:id="22" w:name="authentication-configuration"/>
    <w:p>
      <w:pPr>
        <w:pStyle w:val="Heading3"/>
      </w:pPr>
      <w:r>
        <w:t xml:space="preserve">1.1 Authentication Configuration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AzureADConfig: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"""Azure AD / Entra ID configuration."""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Tenant configuration</w:t>
      </w:r>
      <w:r>
        <w:br/>
      </w:r>
      <w:r>
        <w:rPr>
          <w:rStyle w:val="NormalTok"/>
        </w:rPr>
        <w:t xml:space="preserve">   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MC tenant ID</w:t>
      </w:r>
      <w:r>
        <w:br/>
      </w:r>
      <w:r>
        <w:rPr>
          <w:rStyle w:val="NormalTok"/>
        </w:rPr>
        <w:t xml:space="preserve">   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App registration client ID</w:t>
      </w:r>
      <w:r>
        <w:br/>
      </w:r>
      <w:r>
        <w:rPr>
          <w:rStyle w:val="NormalTok"/>
        </w:rPr>
        <w:t xml:space="preserve">    client_secret: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</w:t>
      </w:r>
      <w:r>
        <w:rPr>
          <w:rStyle w:val="CommentTok"/>
        </w:rPr>
        <w:t xml:space="preserve"># For service principal auth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Authentication settings</w:t>
      </w:r>
      <w:r>
        <w:br/>
      </w:r>
      <w:r>
        <w:rPr>
          <w:rStyle w:val="NormalTok"/>
        </w:rPr>
        <w:t xml:space="preserve">    authority: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"https://login.microsoftonline.com"</w:t>
      </w:r>
      <w:r>
        <w:br/>
      </w:r>
      <w:r>
        <w:rPr>
          <w:rStyle w:val="NormalTok"/>
        </w:rPr>
        <w:t xml:space="preserve">    scopes: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"https://graph.microsoft.com/.default"</w:t>
      </w:r>
      <w:r>
        <w:br/>
      </w:r>
      <w:r>
        <w:rPr>
          <w:rStyle w:val="NormalTok"/>
        </w:rPr>
        <w:t xml:space="preserve">    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MFA requirements</w:t>
      </w:r>
      <w:r>
        <w:br/>
      </w:r>
      <w:r>
        <w:rPr>
          <w:rStyle w:val="NormalTok"/>
        </w:rPr>
        <w:t xml:space="preserve">    require_mfa: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mfa_exempt_service_principals: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Group mappings (Azure AD Group ID -&gt; CAAT Role)</w:t>
      </w:r>
      <w:r>
        <w:br/>
      </w:r>
      <w:r>
        <w:rPr>
          <w:rStyle w:val="NormalTok"/>
        </w:rPr>
        <w:t xml:space="preserve">    group_role_mappings: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Session settings</w:t>
      </w:r>
      <w:r>
        <w:br/>
      </w:r>
      <w:r>
        <w:rPr>
          <w:rStyle w:val="NormalTok"/>
        </w:rPr>
        <w:t xml:space="preserve">    token_cache_enabled: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session_timeout_minutes: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refresh_token_enabled: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bookmarkEnd w:id="22"/>
    <w:bookmarkStart w:id="23" w:name="authentication-provider"/>
    <w:p>
      <w:pPr>
        <w:pStyle w:val="Heading3"/>
      </w:pPr>
      <w:r>
        <w:t xml:space="preserve">1.2 Authentication Provider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azure.identity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DefaultAzureCredential,</w:t>
      </w:r>
      <w:r>
        <w:br/>
      </w:r>
      <w:r>
        <w:rPr>
          <w:rStyle w:val="NormalTok"/>
        </w:rPr>
        <w:t xml:space="preserve">    ClientSecretCredential,</w:t>
      </w:r>
      <w:r>
        <w:br/>
      </w:r>
      <w:r>
        <w:rPr>
          <w:rStyle w:val="NormalTok"/>
        </w:rPr>
        <w:t xml:space="preserve">    ManagedIdentityCredential,</w:t>
      </w:r>
      <w:r>
        <w:br/>
      </w:r>
      <w:r>
        <w:rPr>
          <w:rStyle w:val="NormalTok"/>
        </w:rPr>
        <w:t xml:space="preserve">    InteractiveBrowserCredential,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msal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ConfidentialClientApplication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jwt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AzureADAuthProvider: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Azure AD authentication provider.</w:t>
      </w:r>
      <w:r>
        <w:br/>
      </w:r>
      <w:r>
        <w:br/>
      </w:r>
      <w:r>
        <w:rPr>
          <w:rStyle w:val="CommentTok"/>
        </w:rPr>
        <w:t xml:space="preserve">    Supports multiple authentication flows:</w:t>
      </w:r>
      <w:r>
        <w:br/>
      </w:r>
      <w:r>
        <w:rPr>
          <w:rStyle w:val="CommentTok"/>
        </w:rPr>
        <w:t xml:space="preserve">    - Interactive browser (user auth with MFA)</w:t>
      </w:r>
      <w:r>
        <w:br/>
      </w:r>
      <w:r>
        <w:rPr>
          <w:rStyle w:val="CommentTok"/>
        </w:rPr>
        <w:t xml:space="preserve">    - Service principal (system auth)</w:t>
      </w:r>
      <w:r>
        <w:br/>
      </w:r>
      <w:r>
        <w:rPr>
          <w:rStyle w:val="CommentTok"/>
        </w:rPr>
        <w:t xml:space="preserve">    - Managed identity (Azure-hosted services)</w:t>
      </w:r>
      <w:r>
        <w:br/>
      </w:r>
      <w:r>
        <w:rPr>
          <w:rStyle w:val="CommentTok"/>
        </w:rPr>
        <w:t xml:space="preserve">    - Fallback to API key (legacy/emergency)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AzureADConfig):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._msal_app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._create_msal_app()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._token_cache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_create_msal_app(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ConfidentialClientApplication: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MSAL application for token acquisition."""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ConfidentialClientApplication(</w:t>
      </w:r>
      <w:r>
        <w:br/>
      </w:r>
      <w:r>
        <w:rPr>
          <w:rStyle w:val="NormalTok"/>
        </w:rPr>
        <w:t xml:space="preserve">            client_id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.config.client_id,</w:t>
      </w:r>
      <w:r>
        <w:br/>
      </w:r>
      <w:r>
        <w:rPr>
          <w:rStyle w:val="NormalTok"/>
        </w:rPr>
        <w:t xml:space="preserve">            client_credential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.config.client_secret,</w:t>
      </w:r>
      <w:r>
        <w:br/>
      </w:r>
      <w:r>
        <w:rPr>
          <w:rStyle w:val="NormalTok"/>
        </w:rPr>
        <w:t xml:space="preserve">            authority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authority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tenant_id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authenticate_user(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access_token: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"AuthenticatedUser"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Authenticate user from Azure AD token.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access_token: Bearer token from Azure AD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AuthenticatedUser with roles and permissions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Validate token</w:t>
      </w:r>
      <w:r>
        <w:br/>
      </w:r>
      <w:r>
        <w:rPr>
          <w:rStyle w:val="NormalTok"/>
        </w:rPr>
        <w:t xml:space="preserve">       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._validate_token(access_token)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user info</w:t>
      </w:r>
      <w:r>
        <w:br/>
      </w:r>
      <w:r>
        <w:rPr>
          <w:rStyle w:val="NormalTok"/>
        </w:rPr>
        <w:t xml:space="preserve">    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claims.get(</w:t>
      </w:r>
      <w:r>
        <w:rPr>
          <w:rStyle w:val="StringTok"/>
        </w:rPr>
        <w:t xml:space="preserve">"oid"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Object ID</w:t>
      </w:r>
      <w:r>
        <w:br/>
      </w:r>
      <w:r>
        <w:rPr>
          <w:rStyle w:val="NormalTok"/>
        </w:rPr>
        <w:t xml:space="preserve">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claims.get(</w:t>
      </w:r>
      <w:r>
        <w:rPr>
          <w:rStyle w:val="StringTok"/>
        </w:rPr>
        <w:t xml:space="preserve">"preferred_username"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claims.get(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claims.get(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claims.get(</w:t>
      </w:r>
      <w:r>
        <w:rPr>
          <w:rStyle w:val="StringTok"/>
        </w:rPr>
        <w:t xml:space="preserve">"groups"</w:t>
      </w:r>
      <w:r>
        <w:rPr>
          <w:rStyle w:val="NormalTok"/>
        </w:rPr>
        <w:t xml:space="preserve">, [])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Map groups to roles</w:t>
      </w:r>
      <w:r>
        <w:br/>
      </w:r>
      <w:r>
        <w:rPr>
          <w:rStyle w:val="NormalTok"/>
        </w:rPr>
        <w:t xml:space="preserve">       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._map_groups_to_roles(groups)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MFA claim if required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.config.require_mfa:</w:t>
      </w:r>
      <w:r>
        <w:br/>
      </w:r>
      <w:r>
        <w:rPr>
          <w:rStyle w:val="NormalTok"/>
        </w:rPr>
        <w:t xml:space="preserve">            amr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claims.get(</w:t>
      </w:r>
      <w:r>
        <w:rPr>
          <w:rStyle w:val="StringTok"/>
        </w:rPr>
        <w:t xml:space="preserve">"amr"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"mfa"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amr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.config.mfa_exempt_service_principals: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</w:t>
      </w:r>
      <w:r>
        <w:rPr>
          <w:rStyle w:val="StringTok"/>
        </w:rPr>
        <w:t xml:space="preserve">"MFA required but not satisfied"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AuthenticatedUser(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user_id,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email,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</w:t>
      </w:r>
      <w:r>
        <w:br/>
      </w:r>
      <w:r>
        <w:rPr>
          <w:rStyle w:val="NormalTok"/>
        </w:rPr>
        <w:t xml:space="preserve">            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groups,</w:t>
      </w:r>
      <w:r>
        <w:br/>
      </w:r>
      <w:r>
        <w:rPr>
          <w:rStyle w:val="NormalTok"/>
        </w:rPr>
        <w:t xml:space="preserve">            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roles,</w:t>
      </w:r>
      <w:r>
        <w:br/>
      </w:r>
      <w:r>
        <w:rPr>
          <w:rStyle w:val="NormalTok"/>
        </w:rPr>
        <w:t xml:space="preserve">            token_claims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claims,</w:t>
      </w:r>
      <w:r>
        <w:br/>
      </w:r>
      <w:r>
        <w:rPr>
          <w:rStyle w:val="NormalTok"/>
        </w:rPr>
        <w:t xml:space="preserve">            auth_method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"azure_ad"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authenticate_service_principal(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client_secret: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"AuthenticatedUser"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"""Authenticate service principal for system-to-system auth."""</w:t>
      </w:r>
      <w:r>
        <w:br/>
      </w:r>
      <w:r>
        <w:rPr>
          <w:rStyle w:val="NormalTok"/>
        </w:rPr>
        <w:t xml:space="preserve">        credential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ClientSecretCredential(</w:t>
      </w:r>
      <w:r>
        <w:br/>
      </w:r>
      <w:r>
        <w:rPr>
          <w:rStyle w:val="NormalTok"/>
        </w:rPr>
        <w:t xml:space="preserve">            tenant_id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.config.tenant_id,</w:t>
      </w:r>
      <w:r>
        <w:br/>
      </w:r>
      <w:r>
        <w:rPr>
          <w:rStyle w:val="NormalTok"/>
        </w:rPr>
        <w:t xml:space="preserve">            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client_id,</w:t>
      </w:r>
      <w:r>
        <w:br/>
      </w:r>
      <w:r>
        <w:rPr>
          <w:rStyle w:val="NormalTok"/>
        </w:rPr>
        <w:t xml:space="preserve">            client_secret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client_secret,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credential.get_token(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.config.scopes)</w:t>
      </w:r>
      <w:r>
        <w:br/>
      </w:r>
      <w:r>
        <w:rPr>
          <w:rStyle w:val="NormalTok"/>
        </w:rPr>
        <w:t xml:space="preserve">       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jwt.decode(token.token,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"verify_signature"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AuthenticatedUser(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claims.get(</w:t>
      </w:r>
      <w:r>
        <w:rPr>
          <w:rStyle w:val="StringTok"/>
        </w:rPr>
        <w:t xml:space="preserve">"oid"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claims.get(</w:t>
      </w:r>
      <w:r>
        <w:rPr>
          <w:rStyle w:val="StringTok"/>
        </w:rPr>
        <w:t xml:space="preserve">"app_displayname"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"Service Principal"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    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"service_account"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token_claims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claims,</w:t>
      </w:r>
      <w:r>
        <w:br/>
      </w:r>
      <w:r>
        <w:rPr>
          <w:rStyle w:val="NormalTok"/>
        </w:rPr>
        <w:t xml:space="preserve">            auth_method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"service_principal"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authenticate_managed_identity(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"AuthenticatedUser"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"""Authenticate using Azure Managed Identity (for Azure-hosted services)."""</w:t>
      </w:r>
      <w:r>
        <w:br/>
      </w:r>
      <w:r>
        <w:rPr>
          <w:rStyle w:val="NormalTok"/>
        </w:rPr>
        <w:t xml:space="preserve">        credential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ManagedIdentityCredential()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credential.get_token(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.config.scopes)</w:t>
      </w:r>
      <w:r>
        <w:br/>
      </w:r>
      <w:r>
        <w:rPr>
          <w:rStyle w:val="NormalTok"/>
        </w:rPr>
        <w:t xml:space="preserve">       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jwt.decode(token.token,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"verify_signature"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AuthenticatedUser(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claims.get(</w:t>
      </w:r>
      <w:r>
        <w:rPr>
          <w:rStyle w:val="StringTok"/>
        </w:rPr>
        <w:t xml:space="preserve">"oid"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"Managed Identity"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    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"managed_identity"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token_claims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claims,</w:t>
      </w:r>
      <w:r>
        <w:br/>
      </w:r>
      <w:r>
        <w:rPr>
          <w:rStyle w:val="NormalTok"/>
        </w:rPr>
        <w:t xml:space="preserve">            auth_method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"managed_identity"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_map_groups_to_roles(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groups: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"""Map Azure AD groups to CAAT roles."""</w:t>
      </w:r>
      <w:r>
        <w:br/>
      </w:r>
      <w:r>
        <w:rPr>
          <w:rStyle w:val="NormalTok"/>
        </w:rPr>
        <w:t xml:space="preserve">       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group_id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.config.group_role_mappings:</w:t>
      </w:r>
      <w:r>
        <w:br/>
      </w:r>
      <w:r>
        <w:rPr>
          <w:rStyle w:val="NormalTok"/>
        </w:rPr>
        <w:t xml:space="preserve">                roles.append(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.config.group_role_mappings[group_id])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roles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"viewer"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Default role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_validate_token(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"""Validate Azure AD token and return claims."""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production: validate signature against Azure AD keys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 now: decode and basic validation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jwt.decode(</w:t>
      </w:r>
      <w:r>
        <w:br/>
      </w:r>
      <w:r>
        <w:rPr>
          <w:rStyle w:val="NormalTok"/>
        </w:rPr>
        <w:t xml:space="preserve">                token,</w:t>
      </w:r>
      <w:r>
        <w:br/>
      </w:r>
      <w:r>
        <w:rPr>
          <w:rStyle w:val="NormalTok"/>
        </w:rPr>
        <w:t xml:space="preserve">        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"verify_signature"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Production: verify!</w:t>
      </w:r>
      <w:r>
        <w:br/>
      </w:r>
      <w:r>
        <w:rPr>
          <w:rStyle w:val="NormalTok"/>
        </w:rPr>
        <w:t xml:space="preserve">                audience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.config.client_id,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Verify issuer</w:t>
      </w:r>
      <w:r>
        <w:br/>
      </w:r>
      <w:r>
        <w:rPr>
          <w:rStyle w:val="NormalTok"/>
        </w:rPr>
        <w:t xml:space="preserve">            expected_issuer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f"https://sts.windows.net/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tenant_id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claims.get(</w:t>
      </w:r>
      <w:r>
        <w:rPr>
          <w:rStyle w:val="StringTok"/>
        </w:rPr>
        <w:t xml:space="preserve">"iss"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expected_issuer: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</w:t>
      </w:r>
      <w:r>
        <w:rPr>
          <w:rStyle w:val="StringTok"/>
        </w:rPr>
        <w:t xml:space="preserve">"Invalid token issuer"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Verify expiration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claims.get(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time.time():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</w:t>
      </w:r>
      <w:r>
        <w:rPr>
          <w:rStyle w:val="StringTok"/>
        </w:rPr>
        <w:t xml:space="preserve">"Token expired"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claims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jwt.DecodeError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</w:t>
      </w:r>
      <w:r>
        <w:rPr>
          <w:rStyle w:val="SpecialStringTok"/>
        </w:rPr>
        <w:t xml:space="preserve">f"Invalid token: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AuthenticatedUser: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"""Authenticated user context."""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email: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groups: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roles: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token_claims: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auth_method: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azure_ad, service_principal, managed_identity, api_key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has_role(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has_any_role(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roles: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roles)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to_audit_dict(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sanitized dict for audit logging."""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.email,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"auth_method"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.auth_method,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role-based-access-control-rbac"/>
    <w:p>
      <w:pPr>
        <w:pStyle w:val="Heading2"/>
      </w:pPr>
      <w:r>
        <w:t xml:space="preserve">2. ROLE-BASED ACCESS CONTROL (RBAC)</w:t>
      </w:r>
    </w:p>
    <w:bookmarkStart w:id="25" w:name="role-definitions"/>
    <w:p>
      <w:pPr>
        <w:pStyle w:val="Heading3"/>
      </w:pPr>
      <w:r>
        <w:t xml:space="preserve">2.1 Role Definitions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DVORole(Enum):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"""DVO role hierarchy."""</w:t>
      </w:r>
      <w:r>
        <w:br/>
      </w:r>
      <w:r>
        <w:br/>
      </w:r>
      <w:r>
        <w:rPr>
          <w:rStyle w:val="NormalTok"/>
        </w:rPr>
        <w:t xml:space="preserve">    VIEWER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"viewer"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"""Can view status, cannot make changes"""</w:t>
      </w:r>
      <w:r>
        <w:br/>
      </w:r>
      <w:r>
        <w:br/>
      </w:r>
      <w:r>
        <w:rPr>
          <w:rStyle w:val="NormalTok"/>
        </w:rPr>
        <w:t xml:space="preserve">    DEVELOPER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"developer"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"""Can deploy to development/staging"""</w:t>
      </w:r>
      <w:r>
        <w:br/>
      </w:r>
      <w:r>
        <w:br/>
      </w:r>
      <w:r>
        <w:rPr>
          <w:rStyle w:val="NormalTok"/>
        </w:rPr>
        <w:t xml:space="preserve">    OPERATOR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"""Can deploy to staging, validate production"""</w:t>
      </w:r>
      <w:r>
        <w:br/>
      </w:r>
      <w:r>
        <w:br/>
      </w:r>
      <w:r>
        <w:rPr>
          <w:rStyle w:val="NormalTok"/>
        </w:rPr>
        <w:t xml:space="preserve">    RELEASE_MANAGER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"release_manager"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"""Can deploy to production with approval"""</w:t>
      </w:r>
      <w:r>
        <w:br/>
      </w:r>
      <w:r>
        <w:br/>
      </w:r>
      <w:r>
        <w:rPr>
          <w:rStyle w:val="NormalTok"/>
        </w:rPr>
        <w:t xml:space="preserve">   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"""Full access including policy management"""</w:t>
      </w:r>
      <w:r>
        <w:br/>
      </w:r>
      <w:r>
        <w:br/>
      </w:r>
      <w:r>
        <w:rPr>
          <w:rStyle w:val="NormalTok"/>
        </w:rPr>
        <w:t xml:space="preserve">    SERVICE_ACCOUNT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"service_account"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"""Automated deployments (CI/CD)"""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DVOPermission(Enum):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"""Granular permissions for DVO operations."""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View permissions</w:t>
      </w:r>
      <w:r>
        <w:br/>
      </w:r>
      <w:r>
        <w:rPr>
          <w:rStyle w:val="NormalTok"/>
        </w:rPr>
        <w:t xml:space="preserve">    VIEW_STATUS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"view_status"</w:t>
      </w:r>
      <w:r>
        <w:br/>
      </w:r>
      <w:r>
        <w:rPr>
          <w:rStyle w:val="NormalTok"/>
        </w:rPr>
        <w:t xml:space="preserve">    VIEW_DEPLOYMENTS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"view_deployments"</w:t>
      </w:r>
      <w:r>
        <w:br/>
      </w:r>
      <w:r>
        <w:rPr>
          <w:rStyle w:val="NormalTok"/>
        </w:rPr>
        <w:t xml:space="preserve">    VIEW_AUDIT_LOG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"view_audit_log"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Validation permissions</w:t>
      </w:r>
      <w:r>
        <w:br/>
      </w:r>
      <w:r>
        <w:rPr>
          <w:rStyle w:val="NormalTok"/>
        </w:rPr>
        <w:t xml:space="preserve">    VALIDATE_AGENTS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"validate_agents"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Deployment permissions</w:t>
      </w:r>
      <w:r>
        <w:br/>
      </w:r>
      <w:r>
        <w:rPr>
          <w:rStyle w:val="NormalTok"/>
        </w:rPr>
        <w:t xml:space="preserve">    DEPLOY_DEVELOPMENT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"deploy_development"</w:t>
      </w:r>
      <w:r>
        <w:br/>
      </w:r>
      <w:r>
        <w:rPr>
          <w:rStyle w:val="NormalTok"/>
        </w:rPr>
        <w:t xml:space="preserve">    DEPLOY_STAGING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"deploy_staging"</w:t>
      </w:r>
      <w:r>
        <w:br/>
      </w:r>
      <w:r>
        <w:rPr>
          <w:rStyle w:val="NormalTok"/>
        </w:rPr>
        <w:t xml:space="preserve">    DEPLOY_PRODUCTION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"deploy_production"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Rollback permissions</w:t>
      </w:r>
      <w:r>
        <w:br/>
      </w:r>
      <w:r>
        <w:rPr>
          <w:rStyle w:val="NormalTok"/>
        </w:rPr>
        <w:t xml:space="preserve">    ROLLBACK_STAGING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"rollback_staging"</w:t>
      </w:r>
      <w:r>
        <w:br/>
      </w:r>
      <w:r>
        <w:rPr>
          <w:rStyle w:val="NormalTok"/>
        </w:rPr>
        <w:t xml:space="preserve">    ROLLBACK_PRODUCTION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"rollback_production"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Admin permissions</w:t>
      </w:r>
      <w:r>
        <w:br/>
      </w:r>
      <w:r>
        <w:rPr>
          <w:rStyle w:val="NormalTok"/>
        </w:rPr>
        <w:t xml:space="preserve">    MANAGE_POLICIES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"manage_policies"</w:t>
      </w:r>
      <w:r>
        <w:br/>
      </w:r>
      <w:r>
        <w:rPr>
          <w:rStyle w:val="NormalTok"/>
        </w:rPr>
        <w:t xml:space="preserve">    MANAGE_CAPABILITIES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"manage_capabilities"</w:t>
      </w:r>
      <w:r>
        <w:br/>
      </w:r>
      <w:r>
        <w:rPr>
          <w:rStyle w:val="NormalTok"/>
        </w:rPr>
        <w:t xml:space="preserve">    MANAGE_USERS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"manage_users"</w:t>
      </w:r>
      <w:r>
        <w:br/>
      </w:r>
      <w:r>
        <w:rPr>
          <w:rStyle w:val="NormalTok"/>
        </w:rPr>
        <w:t xml:space="preserve">    BYPASS_APPROVAL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"bypass_approval"</w:t>
      </w:r>
      <w:r>
        <w:br/>
      </w:r>
      <w:r>
        <w:br/>
      </w:r>
      <w:r>
        <w:br/>
      </w:r>
      <w:r>
        <w:rPr>
          <w:rStyle w:val="CommentTok"/>
        </w:rPr>
        <w:t xml:space="preserve"># Role -&gt; Permission mappings</w:t>
      </w:r>
      <w:r>
        <w:br/>
      </w:r>
      <w:r>
        <w:rPr>
          <w:rStyle w:val="NormalTok"/>
        </w:rPr>
        <w:t xml:space="preserve">ROLE_PERMISSIONS: Dict[DVORole, List[DVOPermission]]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DVORole.VIEWER: [</w:t>
      </w:r>
      <w:r>
        <w:br/>
      </w:r>
      <w:r>
        <w:rPr>
          <w:rStyle w:val="NormalTok"/>
        </w:rPr>
        <w:t xml:space="preserve">        DVOPermission.VIEW_STATUS,</w:t>
      </w:r>
      <w:r>
        <w:br/>
      </w:r>
      <w:r>
        <w:rPr>
          <w:rStyle w:val="NormalTok"/>
        </w:rPr>
        <w:t xml:space="preserve">        DVOPermission.VIEW_DEPLOYMENTS,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DVORole.DEVELOPER: [</w:t>
      </w:r>
      <w:r>
        <w:br/>
      </w:r>
      <w:r>
        <w:rPr>
          <w:rStyle w:val="NormalTok"/>
        </w:rPr>
        <w:t xml:space="preserve">        DVOPermission.VIEW_STATUS,</w:t>
      </w:r>
      <w:r>
        <w:br/>
      </w:r>
      <w:r>
        <w:rPr>
          <w:rStyle w:val="NormalTok"/>
        </w:rPr>
        <w:t xml:space="preserve">        DVOPermission.VIEW_DEPLOYMENTS,</w:t>
      </w:r>
      <w:r>
        <w:br/>
      </w:r>
      <w:r>
        <w:rPr>
          <w:rStyle w:val="NormalTok"/>
        </w:rPr>
        <w:t xml:space="preserve">        DVOPermission.VALIDATE_AGENTS,</w:t>
      </w:r>
      <w:r>
        <w:br/>
      </w:r>
      <w:r>
        <w:rPr>
          <w:rStyle w:val="NormalTok"/>
        </w:rPr>
        <w:t xml:space="preserve">        DVOPermission.DEPLOY_DEVELOPMENT,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DVORole.OPERATOR: [</w:t>
      </w:r>
      <w:r>
        <w:br/>
      </w:r>
      <w:r>
        <w:rPr>
          <w:rStyle w:val="NormalTok"/>
        </w:rPr>
        <w:t xml:space="preserve">        DVOPermission.VIEW_STATUS,</w:t>
      </w:r>
      <w:r>
        <w:br/>
      </w:r>
      <w:r>
        <w:rPr>
          <w:rStyle w:val="NormalTok"/>
        </w:rPr>
        <w:t xml:space="preserve">        DVOPermission.VIEW_DEPLOYMENTS,</w:t>
      </w:r>
      <w:r>
        <w:br/>
      </w:r>
      <w:r>
        <w:rPr>
          <w:rStyle w:val="NormalTok"/>
        </w:rPr>
        <w:t xml:space="preserve">        DVOPermission.VIEW_AUDIT_LOG,</w:t>
      </w:r>
      <w:r>
        <w:br/>
      </w:r>
      <w:r>
        <w:rPr>
          <w:rStyle w:val="NormalTok"/>
        </w:rPr>
        <w:t xml:space="preserve">        DVOPermission.VALIDATE_AGENTS,</w:t>
      </w:r>
      <w:r>
        <w:br/>
      </w:r>
      <w:r>
        <w:rPr>
          <w:rStyle w:val="NormalTok"/>
        </w:rPr>
        <w:t xml:space="preserve">        DVOPermission.DEPLOY_DEVELOPMENT,</w:t>
      </w:r>
      <w:r>
        <w:br/>
      </w:r>
      <w:r>
        <w:rPr>
          <w:rStyle w:val="NormalTok"/>
        </w:rPr>
        <w:t xml:space="preserve">        DVOPermission.DEPLOY_STAGING,</w:t>
      </w:r>
      <w:r>
        <w:br/>
      </w:r>
      <w:r>
        <w:rPr>
          <w:rStyle w:val="NormalTok"/>
        </w:rPr>
        <w:t xml:space="preserve">        DVOPermission.ROLLBACK_STAGING,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DVORole.RELEASE_MANAGER: [</w:t>
      </w:r>
      <w:r>
        <w:br/>
      </w:r>
      <w:r>
        <w:rPr>
          <w:rStyle w:val="NormalTok"/>
        </w:rPr>
        <w:t xml:space="preserve">        DVOPermission.VIEW_STATUS,</w:t>
      </w:r>
      <w:r>
        <w:br/>
      </w:r>
      <w:r>
        <w:rPr>
          <w:rStyle w:val="NormalTok"/>
        </w:rPr>
        <w:t xml:space="preserve">        DVOPermission.VIEW_DEPLOYMENTS,</w:t>
      </w:r>
      <w:r>
        <w:br/>
      </w:r>
      <w:r>
        <w:rPr>
          <w:rStyle w:val="NormalTok"/>
        </w:rPr>
        <w:t xml:space="preserve">        DVOPermission.VIEW_AUDIT_LOG,</w:t>
      </w:r>
      <w:r>
        <w:br/>
      </w:r>
      <w:r>
        <w:rPr>
          <w:rStyle w:val="NormalTok"/>
        </w:rPr>
        <w:t xml:space="preserve">        DVOPermission.VALIDATE_AGENTS,</w:t>
      </w:r>
      <w:r>
        <w:br/>
      </w:r>
      <w:r>
        <w:rPr>
          <w:rStyle w:val="NormalTok"/>
        </w:rPr>
        <w:t xml:space="preserve">        DVOPermission.DEPLOY_DEVELOPMENT,</w:t>
      </w:r>
      <w:r>
        <w:br/>
      </w:r>
      <w:r>
        <w:rPr>
          <w:rStyle w:val="NormalTok"/>
        </w:rPr>
        <w:t xml:space="preserve">        DVOPermission.DEPLOY_STAGING,</w:t>
      </w:r>
      <w:r>
        <w:br/>
      </w:r>
      <w:r>
        <w:rPr>
          <w:rStyle w:val="NormalTok"/>
        </w:rPr>
        <w:t xml:space="preserve">        DVOPermission.DEPLOY_PRODUCTION,</w:t>
      </w:r>
      <w:r>
        <w:br/>
      </w:r>
      <w:r>
        <w:rPr>
          <w:rStyle w:val="NormalTok"/>
        </w:rPr>
        <w:t xml:space="preserve">        DVOPermission.ROLLBACK_STAGING,</w:t>
      </w:r>
      <w:r>
        <w:br/>
      </w:r>
      <w:r>
        <w:rPr>
          <w:rStyle w:val="NormalTok"/>
        </w:rPr>
        <w:t xml:space="preserve">        DVOPermission.ROLLBACK_PRODUCTION,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DVORole.ADMIN: [</w:t>
      </w:r>
      <w:r>
        <w:br/>
      </w:r>
      <w:r>
        <w:rPr>
          <w:rStyle w:val="NormalTok"/>
        </w:rPr>
        <w:t xml:space="preserve">        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DVOPermission  </w:t>
      </w:r>
      <w:r>
        <w:rPr>
          <w:rStyle w:val="CommentTok"/>
        </w:rPr>
        <w:t xml:space="preserve"># All permissions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DVORole.SERVICE_ACCOUNT: [</w:t>
      </w:r>
      <w:r>
        <w:br/>
      </w:r>
      <w:r>
        <w:rPr>
          <w:rStyle w:val="NormalTok"/>
        </w:rPr>
        <w:t xml:space="preserve">        DVOPermission.VIEW_STATUS,</w:t>
      </w:r>
      <w:r>
        <w:br/>
      </w:r>
      <w:r>
        <w:rPr>
          <w:rStyle w:val="NormalTok"/>
        </w:rPr>
        <w:t xml:space="preserve">        DVOPermission.VALIDATE_AGENTS,</w:t>
      </w:r>
      <w:r>
        <w:br/>
      </w:r>
      <w:r>
        <w:rPr>
          <w:rStyle w:val="NormalTok"/>
        </w:rPr>
        <w:t xml:space="preserve">        DVOPermission.DEPLOY_DEVELOPMENT,</w:t>
      </w:r>
      <w:r>
        <w:br/>
      </w:r>
      <w:r>
        <w:rPr>
          <w:rStyle w:val="NormalTok"/>
        </w:rPr>
        <w:t xml:space="preserve">        DVOPermission.DEPLOY_STAGING,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Production requires human approval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rbac-manager"/>
    <w:p>
      <w:pPr>
        <w:pStyle w:val="Heading3"/>
      </w:pPr>
      <w:r>
        <w:t xml:space="preserve">2.2 RBAC Manager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RBACManager: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Role-Based Access Control manager.</w:t>
      </w:r>
      <w:r>
        <w:br/>
      </w:r>
      <w:r>
        <w:br/>
      </w:r>
      <w:r>
        <w:rPr>
          <w:rStyle w:val="CommentTok"/>
        </w:rPr>
        <w:t xml:space="preserve">    Enforces permissions based on user roles and</w:t>
      </w:r>
      <w:r>
        <w:br/>
      </w:r>
      <w:r>
        <w:rPr>
          <w:rStyle w:val="CommentTok"/>
        </w:rPr>
        <w:t xml:space="preserve">    environment-specific overrides.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role_permissions: Dict[DVORole, List[DVOPermission]]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environment_overrides: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.role_permissions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role_permissions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ROLE_PERMISSIONS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.environment_overrides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environment_overrides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check_permission(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user: AuthenticatedUser,</w:t>
      </w:r>
      <w:r>
        <w:br/>
      </w:r>
      <w:r>
        <w:rPr>
          <w:rStyle w:val="NormalTok"/>
        </w:rPr>
        <w:t xml:space="preserve">        permission: DVOPermission,</w:t>
      </w:r>
      <w:r>
        <w:br/>
      </w:r>
      <w:r>
        <w:rPr>
          <w:rStyle w:val="NormalTok"/>
        </w:rPr>
        <w:t xml:space="preserve">        environment: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"PermissionResult"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Check if user has permission.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user: Authenticated user</w:t>
      </w:r>
      <w:r>
        <w:br/>
      </w:r>
      <w:r>
        <w:rPr>
          <w:rStyle w:val="CommentTok"/>
        </w:rPr>
        <w:t xml:space="preserve">            permission: Required permission</w:t>
      </w:r>
      <w:r>
        <w:br/>
      </w:r>
      <w:r>
        <w:rPr>
          <w:rStyle w:val="CommentTok"/>
        </w:rPr>
        <w:t xml:space="preserve">            environment: Optional environment context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PermissionResult with allowed status and reason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environment-specific overrides first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environment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environment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.environment_overrides:</w:t>
      </w:r>
      <w:r>
        <w:br/>
      </w:r>
      <w:r>
        <w:rPr>
          <w:rStyle w:val="NormalTok"/>
        </w:rPr>
        <w:t xml:space="preserve">            override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.environment_overrides[environment].get(permission.value)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override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PermissionResult(</w:t>
      </w:r>
      <w:r>
        <w:br/>
      </w:r>
      <w:r>
        <w:rPr>
          <w:rStyle w:val="NormalTok"/>
        </w:rPr>
        <w:t xml:space="preserve">                    allowed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reason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f"Permission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permission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disabled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environment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requires_approval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user roles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role_name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user.roles: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DVORole(role_name)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permission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.role_permissions.get(role, []):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PermissionResult(</w:t>
      </w:r>
      <w:r>
        <w:br/>
      </w:r>
      <w:r>
        <w:rPr>
          <w:rStyle w:val="NormalTok"/>
        </w:rPr>
        <w:t xml:space="preserve">                        allowed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reason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f"Granted by role: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requires_approval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Unknown role, skip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approval workflow can grant access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._can_request_approval(permission):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PermissionResult(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reason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f"Permission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permission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requires approval"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requires_approval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PermissionResult(</w:t>
      </w:r>
      <w:r>
        <w:br/>
      </w:r>
      <w:r>
        <w:rPr>
          <w:rStyle w:val="NormalTok"/>
        </w:rPr>
        <w:t xml:space="preserve">            allowed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reason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f"No role grants permission: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permission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requires_approval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_can_request_approval(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permission: DVOPermission)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permission can be granted via approval."""</w:t>
      </w:r>
      <w:r>
        <w:br/>
      </w:r>
      <w:r>
        <w:rPr>
          <w:rStyle w:val="NormalTok"/>
        </w:rPr>
        <w:t xml:space="preserve">        approval_eligible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DVOPermission.DEPLOY_PRODUCTION,</w:t>
      </w:r>
      <w:r>
        <w:br/>
      </w:r>
      <w:r>
        <w:rPr>
          <w:rStyle w:val="NormalTok"/>
        </w:rPr>
        <w:t xml:space="preserve">            DVOPermission.ROLLBACK_PRODUCTION,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approval_eligible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get_user_permissions(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user: AuthenticatedUser,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List[DVOPermission]: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all permissions for a user."""</w:t>
      </w:r>
      <w:r>
        <w:br/>
      </w:r>
      <w:r>
        <w:rPr>
          <w:rStyle w:val="NormalTok"/>
        </w:rPr>
        <w:t xml:space="preserve">        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role_name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user.roles: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DVORole(role_name)</w:t>
      </w:r>
      <w:r>
        <w:br/>
      </w:r>
      <w:r>
        <w:rPr>
          <w:rStyle w:val="NormalTok"/>
        </w:rPr>
        <w:t xml:space="preserve">                permissions.update(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.role_permissions.get(role, []))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(permissions)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PermissionResult: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"""Result of permission check."""</w:t>
      </w:r>
      <w:r>
        <w:br/>
      </w:r>
      <w:r>
        <w:rPr>
          <w:rStyle w:val="NormalTok"/>
        </w:rPr>
        <w:t xml:space="preserve">    allowed: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requires_approval: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approval_id: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capability-manager"/>
    <w:p>
      <w:pPr>
        <w:pStyle w:val="Heading2"/>
      </w:pPr>
      <w:r>
        <w:t xml:space="preserve">3. CAPABILITY MANAGER</w:t>
      </w:r>
    </w:p>
    <w:bookmarkStart w:id="28" w:name="feature-flags-with-graceful-degradation"/>
    <w:p>
      <w:pPr>
        <w:pStyle w:val="Heading3"/>
      </w:pPr>
      <w:r>
        <w:t xml:space="preserve">3.1 Feature Flags with Graceful Degradation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DVOCapability(Enum):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"""DVO capabilities that can be toggled."""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Deployment capabilities</w:t>
      </w:r>
      <w:r>
        <w:br/>
      </w:r>
      <w:r>
        <w:rPr>
          <w:rStyle w:val="NormalTok"/>
        </w:rPr>
        <w:t xml:space="preserve">    DEPLOY_LANGCHAIN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"deploy_langchain"</w:t>
      </w:r>
      <w:r>
        <w:br/>
      </w:r>
      <w:r>
        <w:rPr>
          <w:rStyle w:val="NormalTok"/>
        </w:rPr>
        <w:t xml:space="preserve">    DEPLOY_FASTAPI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"deploy_fastapi"</w:t>
      </w:r>
      <w:r>
        <w:br/>
      </w:r>
      <w:r>
        <w:rPr>
          <w:rStyle w:val="NormalTok"/>
        </w:rPr>
        <w:t xml:space="preserve">    DEPLOY_COPILOT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"deploy_copilot"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Environment capabilities</w:t>
      </w:r>
      <w:r>
        <w:br/>
      </w:r>
      <w:r>
        <w:rPr>
          <w:rStyle w:val="NormalTok"/>
        </w:rPr>
        <w:t xml:space="preserve">    DEPLOY_TO_PRODUCTION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"deploy_to_production"</w:t>
      </w:r>
      <w:r>
        <w:br/>
      </w:r>
      <w:r>
        <w:rPr>
          <w:rStyle w:val="NormalTok"/>
        </w:rPr>
        <w:t xml:space="preserve">    DEPLOY_TO_STAGING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"deploy_to_staging"</w:t>
      </w:r>
      <w:r>
        <w:br/>
      </w:r>
      <w:r>
        <w:rPr>
          <w:rStyle w:val="NormalTok"/>
        </w:rPr>
        <w:t xml:space="preserve">    DEPLOY_TO_DEVELOPMENT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"deploy_to_development"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capabilities</w:t>
      </w:r>
      <w:r>
        <w:br/>
      </w:r>
      <w:r>
        <w:rPr>
          <w:rStyle w:val="NormalTok"/>
        </w:rPr>
        <w:t xml:space="preserve">    AUTO_ROLLBACK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"auto_rollback"</w:t>
      </w:r>
      <w:r>
        <w:br/>
      </w:r>
      <w:r>
        <w:rPr>
          <w:rStyle w:val="NormalTok"/>
        </w:rPr>
        <w:t xml:space="preserve">    KB_SYNC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"kb_sync"</w:t>
      </w:r>
      <w:r>
        <w:br/>
      </w:r>
      <w:r>
        <w:rPr>
          <w:rStyle w:val="NormalTok"/>
        </w:rPr>
        <w:t xml:space="preserve">    HEALTH_CHECK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"health_check"</w:t>
      </w:r>
      <w:r>
        <w:br/>
      </w:r>
      <w:r>
        <w:rPr>
          <w:rStyle w:val="NormalTok"/>
        </w:rPr>
        <w:t xml:space="preserve">    INTEGRATION_TESTS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"integration_tests"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Advanced capabilities</w:t>
      </w:r>
      <w:r>
        <w:br/>
      </w:r>
      <w:r>
        <w:rPr>
          <w:rStyle w:val="NormalTok"/>
        </w:rPr>
        <w:t xml:space="preserve">    PARALLEL_DEPLOY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"parallel_deploy"</w:t>
      </w:r>
      <w:r>
        <w:br/>
      </w:r>
      <w:r>
        <w:rPr>
          <w:rStyle w:val="NormalTok"/>
        </w:rPr>
        <w:t xml:space="preserve">    BLUE_GREEN_DEPLOY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"blue_green_deploy"</w:t>
      </w:r>
      <w:r>
        <w:br/>
      </w:r>
      <w:r>
        <w:rPr>
          <w:rStyle w:val="NormalTok"/>
        </w:rPr>
        <w:t xml:space="preserve">    CANARY_DEPLOY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"canary_deploy"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CapabilityConfig: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"""Configuration for a capability."""</w:t>
      </w:r>
      <w:r>
        <w:br/>
      </w:r>
      <w:r>
        <w:rPr>
          <w:rStyle w:val="NormalTok"/>
        </w:rPr>
        <w:t xml:space="preserve">    capability: DVOCapability</w:t>
      </w:r>
      <w:r>
        <w:br/>
      </w:r>
      <w:r>
        <w:rPr>
          <w:rStyle w:val="NormalTok"/>
        </w:rPr>
        <w:t xml:space="preserve">    enabled: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fallback_behavior: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"error", "skip", "degrade", "manual"</w:t>
      </w:r>
      <w:r>
        <w:br/>
      </w:r>
      <w:r>
        <w:rPr>
          <w:rStyle w:val="NormalTok"/>
        </w:rPr>
        <w:t xml:space="preserve">    fallback_message: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required_permissions: List[DVOPermission]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required_approval: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audit_when_used: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CapabilityManager: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Manages feature flags with graceful degradation.</w:t>
      </w:r>
      <w:r>
        <w:br/>
      </w:r>
      <w:r>
        <w:br/>
      </w:r>
      <w:r>
        <w:rPr>
          <w:rStyle w:val="CommentTok"/>
        </w:rPr>
        <w:t xml:space="preserve">    Allows enterprise environments to disable capabilities</w:t>
      </w:r>
      <w:r>
        <w:br/>
      </w:r>
      <w:r>
        <w:rPr>
          <w:rStyle w:val="CommentTok"/>
        </w:rPr>
        <w:t xml:space="preserve">    while providing meaningful fallback behavior.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._capabilities: Dict[DVOCapability, CapabilityConfig]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._load_default_config()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_load_default_config(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default capability configuration."""</w:t>
      </w:r>
      <w:r>
        <w:br/>
      </w:r>
      <w:r>
        <w:rPr>
          <w:rStyle w:val="NormalTok"/>
        </w:rPr>
        <w:t xml:space="preserve">        defaults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CapabilityConfig(</w:t>
      </w:r>
      <w:r>
        <w:br/>
      </w:r>
      <w:r>
        <w:rPr>
          <w:rStyle w:val="NormalTok"/>
        </w:rPr>
        <w:t xml:space="preserve">                capability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DVOCapability.DEPLOY_LANGCHAIN,</w:t>
      </w:r>
      <w:r>
        <w:br/>
      </w:r>
      <w:r>
        <w:rPr>
          <w:rStyle w:val="NormalTok"/>
        </w:rPr>
        <w:t xml:space="preserve">               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fallback_behavior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fallback_message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"LangChain deployment is not available in this environment"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CapabilityConfig(</w:t>
      </w:r>
      <w:r>
        <w:br/>
      </w:r>
      <w:r>
        <w:rPr>
          <w:rStyle w:val="NormalTok"/>
        </w:rPr>
        <w:t xml:space="preserve">                capability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DVOCapability.DEPLOY_FASTAPI,</w:t>
      </w:r>
      <w:r>
        <w:br/>
      </w:r>
      <w:r>
        <w:rPr>
          <w:rStyle w:val="NormalTok"/>
        </w:rPr>
        <w:t xml:space="preserve">               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fallback_behavior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fallback_message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"FastAPI deployment is not available in this environment"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CapabilityConfig(</w:t>
      </w:r>
      <w:r>
        <w:br/>
      </w:r>
      <w:r>
        <w:rPr>
          <w:rStyle w:val="NormalTok"/>
        </w:rPr>
        <w:t xml:space="preserve">                capability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DVOCapability.DEPLOY_COPILOT,</w:t>
      </w:r>
      <w:r>
        <w:br/>
      </w:r>
      <w:r>
        <w:rPr>
          <w:rStyle w:val="NormalTok"/>
        </w:rPr>
        <w:t xml:space="preserve">               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fallback_behavior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"manual"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fallback_message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"Copilot Studio deployment requires manual action. Please contact your administrator."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CapabilityConfig(</w:t>
      </w:r>
      <w:r>
        <w:br/>
      </w:r>
      <w:r>
        <w:rPr>
          <w:rStyle w:val="NormalTok"/>
        </w:rPr>
        <w:t xml:space="preserve">                capability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DVOCapability.DEPLOY_TO_PRODUCTION,</w:t>
      </w:r>
      <w:r>
        <w:br/>
      </w:r>
      <w:r>
        <w:rPr>
          <w:rStyle w:val="NormalTok"/>
        </w:rPr>
        <w:t xml:space="preserve">               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fallback_behavior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fallback_message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"Production deployment is disabled in this environment"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required_permissions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[DVOPermission.DEPLOY_PRODUCTION],</w:t>
      </w:r>
      <w:r>
        <w:br/>
      </w:r>
      <w:r>
        <w:rPr>
          <w:rStyle w:val="NormalTok"/>
        </w:rPr>
        <w:t xml:space="preserve">                required_approval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CapabilityConfig(</w:t>
      </w:r>
      <w:r>
        <w:br/>
      </w:r>
      <w:r>
        <w:rPr>
          <w:rStyle w:val="NormalTok"/>
        </w:rPr>
        <w:t xml:space="preserve">                capability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DVOCapability.AUTO_ROLLBACK,</w:t>
      </w:r>
      <w:r>
        <w:br/>
      </w:r>
      <w:r>
        <w:rPr>
          <w:rStyle w:val="NormalTok"/>
        </w:rPr>
        <w:t xml:space="preserve">               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fallback_behavior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fallback_message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"Auto-rollback disabled; manual rollback available if needed"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CapabilityConfig(</w:t>
      </w:r>
      <w:r>
        <w:br/>
      </w:r>
      <w:r>
        <w:rPr>
          <w:rStyle w:val="NormalTok"/>
        </w:rPr>
        <w:t xml:space="preserve">                capability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DVOCapability.KB_SYNC,</w:t>
      </w:r>
      <w:r>
        <w:br/>
      </w:r>
      <w:r>
        <w:rPr>
          <w:rStyle w:val="NormalTok"/>
        </w:rPr>
        <w:t xml:space="preserve">               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fallback_behavior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"degrade"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fallback_message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"KB sync unavailable; deployment will proceed without KB update"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CapabilityConfig(</w:t>
      </w:r>
      <w:r>
        <w:br/>
      </w:r>
      <w:r>
        <w:rPr>
          <w:rStyle w:val="NormalTok"/>
        </w:rPr>
        <w:t xml:space="preserve">                capability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DVOCapability.INTEGRATION_TESTS,</w:t>
      </w:r>
      <w:r>
        <w:br/>
      </w:r>
      <w:r>
        <w:rPr>
          <w:rStyle w:val="NormalTok"/>
        </w:rPr>
        <w:t xml:space="preserve">               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fallback_behavior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fallback_message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"Integration tests skipped; manual verification recommended"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defaults: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._capabilities[config.capability]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load_environment_config(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config_dict: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environment-specific capability configuration."""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cap_name, settings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config_dict.items():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capability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DVOCapability(cap_name)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capability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._capabilities: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._capabilities[capability].enabled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settings.get(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"enabled"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._capabilities[capability].enabled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"fallback_behavior"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settings: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._capabilities[capability].fallback_behavior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settings[</w:t>
      </w:r>
      <w:r>
        <w:rPr>
          <w:rStyle w:val="StringTok"/>
        </w:rPr>
        <w:t xml:space="preserve">"fallback_behavior"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Unknown capability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check_capability(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capability: DVOCapability,</w:t>
      </w:r>
      <w:r>
        <w:br/>
      </w:r>
      <w:r>
        <w:rPr>
          <w:rStyle w:val="NormalTok"/>
        </w:rPr>
        <w:t xml:space="preserve">        user: Optional[AuthenticatedUser]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rbac: Optional[RBACManager]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"CapabilityResult"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Check if capability is available.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capability: Capability to check</w:t>
      </w:r>
      <w:r>
        <w:br/>
      </w:r>
      <w:r>
        <w:rPr>
          <w:rStyle w:val="CommentTok"/>
        </w:rPr>
        <w:t xml:space="preserve">            user: User context for permission check</w:t>
      </w:r>
      <w:r>
        <w:br/>
      </w:r>
      <w:r>
        <w:rPr>
          <w:rStyle w:val="CommentTok"/>
        </w:rPr>
        <w:t xml:space="preserve">            rbac: RBAC manager for permission check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CapabilityResult with availability and fallback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._capabilities.get(capability)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CapabilityResult(</w:t>
      </w:r>
      <w:r>
        <w:br/>
      </w:r>
      <w:r>
        <w:rPr>
          <w:rStyle w:val="NormalTok"/>
        </w:rPr>
        <w:t xml:space="preserve">                available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fallback_behavior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f"Unknown capability: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capability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enabled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config.enabled: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CapabilityResult(</w:t>
      </w:r>
      <w:r>
        <w:br/>
      </w:r>
      <w:r>
        <w:rPr>
          <w:rStyle w:val="NormalTok"/>
        </w:rPr>
        <w:t xml:space="preserve">                available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fallback_behavior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config.fallback_behavior,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config.fallback_message,</w:t>
      </w:r>
      <w:r>
        <w:br/>
      </w:r>
      <w:r>
        <w:rPr>
          <w:rStyle w:val="NormalTok"/>
        </w:rPr>
        <w:t xml:space="preserve">                requires_manual_action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(config.fallback_behavior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permissions if user provided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rbac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config.required_permissions: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config.required_permissions: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rbac.check_permission(user, perm)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result.allowed: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CapabilityResult(</w:t>
      </w:r>
      <w:r>
        <w:br/>
      </w:r>
      <w:r>
        <w:rPr>
          <w:rStyle w:val="NormalTok"/>
        </w:rPr>
        <w:t xml:space="preserve">                        available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fallback_behavior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message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f"Permission denied: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requires_approval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result.requires_approval,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CapabilityResult(</w:t>
      </w:r>
      <w:r>
        <w:br/>
      </w:r>
      <w:r>
        <w:rPr>
          <w:rStyle w:val="NormalTok"/>
        </w:rPr>
        <w:t xml:space="preserve">            available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fallback_behavior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"Capability available"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requires_approval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config.required_approval,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get_available_capabilities(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user: Optional[AuthenticatedUser]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rbac: Optional[RBACManager]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"CapabilityResult"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all capabilities with their availability status."""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cap.value: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.check_capability(cap, user, rbac)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DVOCapability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CapabilityResult: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"""Result of capability check."""</w:t>
      </w:r>
      <w:r>
        <w:br/>
      </w:r>
      <w:r>
        <w:rPr>
          <w:rStyle w:val="NormalTok"/>
        </w:rPr>
        <w:t xml:space="preserve">    available: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fallback_behavior: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"none", "error", "skip", "degrade", "manual"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requires_approval: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requires_manual_action: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degraded_features: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</w:p>
    <w:bookmarkEnd w:id="28"/>
    <w:bookmarkStart w:id="29" w:name="graceful-degradation-handler"/>
    <w:p>
      <w:pPr>
        <w:pStyle w:val="Heading3"/>
      </w:pPr>
      <w:r>
        <w:t xml:space="preserve">3.2 Graceful Degradation Handler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GracefulDegradationHandler: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Handles graceful degradation when capabilities are unavailable.</w:t>
      </w:r>
      <w:r>
        <w:br/>
      </w:r>
      <w:r>
        <w:br/>
      </w:r>
      <w:r>
        <w:rPr>
          <w:rStyle w:val="CommentTok"/>
        </w:rPr>
        <w:t xml:space="preserve">    Provides meaningful user feedback and alternative actions</w:t>
      </w:r>
      <w:r>
        <w:br/>
      </w:r>
      <w:r>
        <w:rPr>
          <w:rStyle w:val="CommentTok"/>
        </w:rPr>
        <w:t xml:space="preserve">    when features are blocked.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capability_manager: CapabilityManager,</w:t>
      </w:r>
      <w:r>
        <w:br/>
      </w:r>
      <w:r>
        <w:rPr>
          <w:rStyle w:val="NormalTok"/>
        </w:rPr>
        <w:t xml:space="preserve">        audit_logger: </w:t>
      </w:r>
      <w:r>
        <w:rPr>
          <w:rStyle w:val="StringTok"/>
        </w:rPr>
        <w:t xml:space="preserve">"AuditLogger"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.capability_manager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capability_manager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audit_logger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execute_with_fallback(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capability: DVOCapability,</w:t>
      </w:r>
      <w:r>
        <w:br/>
      </w:r>
      <w:r>
        <w:rPr>
          <w:rStyle w:val="NormalTok"/>
        </w:rPr>
        <w:t xml:space="preserve">        operation: Callable,</w:t>
      </w:r>
      <w:r>
        <w:br/>
      </w:r>
      <w:r>
        <w:rPr>
          <w:rStyle w:val="NormalTok"/>
        </w:rPr>
        <w:t xml:space="preserve">        user: AuthenticatedUser,</w:t>
      </w:r>
      <w:r>
        <w:br/>
      </w:r>
      <w:r>
        <w:rPr>
          <w:rStyle w:val="NormalTok"/>
        </w:rPr>
        <w:t xml:space="preserve">        context: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    fallback_operation: Optional[Callable]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"OperationResult"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Execute operation with fallback handling.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capability: Required capability</w:t>
      </w:r>
      <w:r>
        <w:br/>
      </w:r>
      <w:r>
        <w:rPr>
          <w:rStyle w:val="CommentTok"/>
        </w:rPr>
        <w:t xml:space="preserve">            operation: Primary operation to execute</w:t>
      </w:r>
      <w:r>
        <w:br/>
      </w:r>
      <w:r>
        <w:rPr>
          <w:rStyle w:val="CommentTok"/>
        </w:rPr>
        <w:t xml:space="preserve">            user: User context</w:t>
      </w:r>
      <w:r>
        <w:br/>
      </w:r>
      <w:r>
        <w:rPr>
          <w:rStyle w:val="CommentTok"/>
        </w:rPr>
        <w:t xml:space="preserve">            context: Operation context</w:t>
      </w:r>
      <w:r>
        <w:br/>
      </w:r>
      <w:r>
        <w:rPr>
          <w:rStyle w:val="CommentTok"/>
        </w:rPr>
        <w:t xml:space="preserve">            fallback_operation: Optional fallback if capability unavailable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OperationResult with outcome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capability</w:t>
      </w:r>
      <w:r>
        <w:br/>
      </w:r>
      <w:r>
        <w:rPr>
          <w:rStyle w:val="NormalTok"/>
        </w:rPr>
        <w:t xml:space="preserve">        cap_result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.capability_manager.check_capability(capability, user)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cap_result.available: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Execute primary operation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operation()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.audit_logger.log_operation(</w:t>
      </w:r>
      <w:r>
        <w:br/>
      </w:r>
      <w:r>
        <w:rPr>
          <w:rStyle w:val="NormalTok"/>
        </w:rPr>
        <w:t xml:space="preserve">                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</w:t>
      </w:r>
      <w:r>
        <w:br/>
      </w:r>
      <w:r>
        <w:rPr>
          <w:rStyle w:val="NormalTok"/>
        </w:rPr>
        <w:t xml:space="preserve">                    operation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capability.value,</w:t>
      </w:r>
      <w:r>
        <w:br/>
      </w:r>
      <w:r>
        <w:rPr>
          <w:rStyle w:val="NormalTok"/>
        </w:rPr>
        <w:t xml:space="preserve">        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OperationResult(</w:t>
      </w:r>
      <w:r>
        <w:br/>
      </w:r>
      <w:r>
        <w:rPr>
          <w:rStyle w:val="NormalTok"/>
        </w:rPr>
        <w:t xml:space="preserve">    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result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result,</w:t>
      </w:r>
      <w:r>
        <w:br/>
      </w:r>
      <w:r>
        <w:rPr>
          <w:rStyle w:val="NormalTok"/>
        </w:rPr>
        <w:t xml:space="preserve">                    degraded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.audit_logger.log_operation(</w:t>
      </w:r>
      <w:r>
        <w:br/>
      </w:r>
      <w:r>
        <w:rPr>
          <w:rStyle w:val="NormalTok"/>
        </w:rPr>
        <w:t xml:space="preserve">                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</w:t>
      </w:r>
      <w:r>
        <w:br/>
      </w:r>
      <w:r>
        <w:rPr>
          <w:rStyle w:val="NormalTok"/>
        </w:rPr>
        <w:t xml:space="preserve">                    operation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capability.value,</w:t>
      </w:r>
      <w:r>
        <w:br/>
      </w:r>
      <w:r>
        <w:rPr>
          <w:rStyle w:val="NormalTok"/>
        </w:rPr>
        <w:t xml:space="preserve">        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context,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fallback based on behavior</w:t>
      </w:r>
      <w:r>
        <w:br/>
      </w:r>
      <w:r>
        <w:rPr>
          <w:rStyle w:val="NormalTok"/>
        </w:rPr>
        <w:t xml:space="preserve">        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cap_result.fallback_behavior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behavior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.audit_logger.log_operation(</w:t>
      </w:r>
      <w:r>
        <w:br/>
      </w:r>
      <w:r>
        <w:rPr>
          <w:rStyle w:val="NormalTok"/>
        </w:rPr>
        <w:t xml:space="preserve">            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</w:t>
      </w:r>
      <w:r>
        <w:br/>
      </w:r>
      <w:r>
        <w:rPr>
          <w:rStyle w:val="NormalTok"/>
        </w:rPr>
        <w:t xml:space="preserve">                operation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capability.value,</w:t>
      </w:r>
      <w:r>
        <w:br/>
      </w:r>
      <w:r>
        <w:rPr>
          <w:rStyle w:val="NormalTok"/>
        </w:rPr>
        <w:t xml:space="preserve">    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context,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cap_result.message},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OperationResult(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cap_result.message,</w:t>
      </w:r>
      <w:r>
        <w:br/>
      </w:r>
      <w:r>
        <w:rPr>
          <w:rStyle w:val="NormalTok"/>
        </w:rPr>
        <w:t xml:space="preserve">                degraded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blocked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behavior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.audit_logger.log_operation(</w:t>
      </w:r>
      <w:r>
        <w:br/>
      </w:r>
      <w:r>
        <w:rPr>
          <w:rStyle w:val="NormalTok"/>
        </w:rPr>
        <w:t xml:space="preserve">            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</w:t>
      </w:r>
      <w:r>
        <w:br/>
      </w:r>
      <w:r>
        <w:rPr>
          <w:rStyle w:val="NormalTok"/>
        </w:rPr>
        <w:t xml:space="preserve">                operation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capability.value,</w:t>
      </w:r>
      <w:r>
        <w:br/>
      </w:r>
      <w:r>
        <w:rPr>
          <w:rStyle w:val="NormalTok"/>
        </w:rPr>
        <w:t xml:space="preserve">    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"skipped"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context,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cap_result.message},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OperationResult(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degraded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skipped_operations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[capability.value],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cap_result.message,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behavior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"degrade"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Execute fallback if available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fallback_operation: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fallback_operation()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.audit_logger.log_operation(</w:t>
      </w:r>
      <w:r>
        <w:br/>
      </w:r>
      <w:r>
        <w:rPr>
          <w:rStyle w:val="NormalTok"/>
        </w:rPr>
        <w:t xml:space="preserve">                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</w:t>
      </w:r>
      <w:r>
        <w:br/>
      </w:r>
      <w:r>
        <w:rPr>
          <w:rStyle w:val="NormalTok"/>
        </w:rPr>
        <w:t xml:space="preserve">                    operation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capability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_degraded"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"degraded"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OperationResult(</w:t>
      </w:r>
      <w:r>
        <w:br/>
      </w:r>
      <w:r>
        <w:rPr>
          <w:rStyle w:val="NormalTok"/>
        </w:rPr>
        <w:t xml:space="preserve">    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result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result,</w:t>
      </w:r>
      <w:r>
        <w:br/>
      </w:r>
      <w:r>
        <w:rPr>
          <w:rStyle w:val="NormalTok"/>
        </w:rPr>
        <w:t xml:space="preserve">                    degraded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cap_result.message,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OperationResult(</w:t>
      </w:r>
      <w:r>
        <w:br/>
      </w:r>
      <w:r>
        <w:rPr>
          <w:rStyle w:val="NormalTok"/>
        </w:rPr>
        <w:t xml:space="preserve">    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result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degraded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cap_result.message,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behavior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.audit_logger.log_operation(</w:t>
      </w:r>
      <w:r>
        <w:br/>
      </w:r>
      <w:r>
        <w:rPr>
          <w:rStyle w:val="NormalTok"/>
        </w:rPr>
        <w:t xml:space="preserve">            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</w:t>
      </w:r>
      <w:r>
        <w:br/>
      </w:r>
      <w:r>
        <w:rPr>
          <w:rStyle w:val="NormalTok"/>
        </w:rPr>
        <w:t xml:space="preserve">                operation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capability.value,</w:t>
      </w:r>
      <w:r>
        <w:br/>
      </w:r>
      <w:r>
        <w:rPr>
          <w:rStyle w:val="NormalTok"/>
        </w:rPr>
        <w:t xml:space="preserve">    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"manual_required"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OperationResult(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requires_manual_action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manual_instructions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cap_result.message,</w:t>
      </w:r>
      <w:r>
        <w:br/>
      </w:r>
      <w:r>
        <w:rPr>
          <w:rStyle w:val="NormalTok"/>
        </w:rPr>
        <w:t xml:space="preserve">                degraded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OperationResult(</w:t>
      </w:r>
      <w:r>
        <w:br/>
      </w:r>
      <w:r>
        <w:rPr>
          <w:rStyle w:val="NormalTok"/>
        </w:rPr>
        <w:t xml:space="preserve">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error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"Unknown fallback behavior"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degraded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OperationResult: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"""Result of an operation with fallback handling."""</w:t>
      </w:r>
      <w:r>
        <w:br/>
      </w:r>
      <w:r>
        <w:rPr>
          <w:rStyle w:val="NormalTok"/>
        </w:rPr>
        <w:t xml:space="preserve">    success: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result: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error: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degraded: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blocked: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skipped_operations: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requires_manual_action: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manual_instructions: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message: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policy-enforcer"/>
    <w:p>
      <w:pPr>
        <w:pStyle w:val="Heading2"/>
      </w:pPr>
      <w:r>
        <w:t xml:space="preserve">4. POLICY ENFORCER</w:t>
      </w:r>
    </w:p>
    <w:bookmarkStart w:id="31" w:name="policy-definitions"/>
    <w:p>
      <w:pPr>
        <w:pStyle w:val="Heading3"/>
      </w:pPr>
      <w:r>
        <w:t xml:space="preserve">4.1 Policy Definitions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DeploymentPolicy: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"""Policy for deployment operations."""</w:t>
      </w:r>
      <w:r>
        <w:br/>
      </w:r>
      <w:r>
        <w:br/>
      </w:r>
      <w:r>
        <w:rPr>
          <w:rStyle w:val="NormalTok"/>
        </w:rPr>
        <w:t xml:space="preserve">    policy_id: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Scope</w:t>
      </w:r>
      <w:r>
        <w:br/>
      </w:r>
      <w:r>
        <w:rPr>
          <w:rStyle w:val="NormalTok"/>
        </w:rPr>
        <w:t xml:space="preserve">    environments: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["production", "staging"] or ["*"]</w:t>
      </w:r>
      <w:r>
        <w:br/>
      </w:r>
      <w:r>
        <w:rPr>
          <w:rStyle w:val="NormalTok"/>
        </w:rPr>
        <w:t xml:space="preserve">    platforms: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["langchain", "fastapi"] or ["*"]</w:t>
      </w:r>
      <w:r>
        <w:br/>
      </w:r>
      <w:r>
        <w:rPr>
          <w:rStyle w:val="NormalTok"/>
        </w:rPr>
        <w:t xml:space="preserve">    agents: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</w:t>
      </w:r>
      <w:r>
        <w:rPr>
          <w:rStyle w:val="CommentTok"/>
        </w:rPr>
        <w:t xml:space="preserve"># ["GHA", "ORC"] or ["*"]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Rules</w:t>
      </w:r>
      <w:r>
        <w:br/>
      </w:r>
      <w:r>
        <w:rPr>
          <w:rStyle w:val="NormalTok"/>
        </w:rPr>
        <w:t xml:space="preserve">    require_approval: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approval_roles: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min_approvers: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require_validation: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require_tests: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require_health_check: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Restrictions</w:t>
      </w:r>
      <w:r>
        <w:br/>
      </w:r>
      <w:r>
        <w:rPr>
          <w:rStyle w:val="NormalTok"/>
        </w:rPr>
        <w:t xml:space="preserve">    blocked_actions: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allowed_time_windows: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blackout_periods: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Notifications</w:t>
      </w:r>
      <w:r>
        <w:br/>
      </w:r>
      <w:r>
        <w:rPr>
          <w:rStyle w:val="NormalTok"/>
        </w:rPr>
        <w:t xml:space="preserve">    notify_on_deploy: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Email addresses</w:t>
      </w:r>
      <w:r>
        <w:br/>
      </w:r>
      <w:r>
        <w:rPr>
          <w:rStyle w:val="NormalTok"/>
        </w:rPr>
        <w:t xml:space="preserve">    notify_on_failure: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Active</w:t>
      </w:r>
      <w:r>
        <w:br/>
      </w:r>
      <w:r>
        <w:rPr>
          <w:rStyle w:val="NormalTok"/>
        </w:rPr>
        <w:t xml:space="preserve">    enabled: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PolicyEnforcer: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Enforces deployment policies.</w:t>
      </w:r>
      <w:r>
        <w:br/>
      </w:r>
      <w:r>
        <w:br/>
      </w:r>
      <w:r>
        <w:rPr>
          <w:rStyle w:val="CommentTok"/>
        </w:rPr>
        <w:t xml:space="preserve">    Evaluates policies based on deployment context and</w:t>
      </w:r>
      <w:r>
        <w:br/>
      </w:r>
      <w:r>
        <w:rPr>
          <w:rStyle w:val="CommentTok"/>
        </w:rPr>
        <w:t xml:space="preserve">    returns enforcement decisions.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._policies: List[DeploymentPolicy]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._approval_store: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"ApprovalRecord"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load_policies(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policies: List[DeploymentPolicy]):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policies from configuration."""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policies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p.enabled]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environment: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user: AuthenticatedUser,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"PolicyEvaluation"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Evaluate policies for a deployment.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environment: Target environment</w:t>
      </w:r>
      <w:r>
        <w:br/>
      </w:r>
      <w:r>
        <w:rPr>
          <w:rStyle w:val="CommentTok"/>
        </w:rPr>
        <w:t xml:space="preserve">            platform: Target platform</w:t>
      </w:r>
      <w:r>
        <w:br/>
      </w:r>
      <w:r>
        <w:rPr>
          <w:rStyle w:val="CommentTok"/>
        </w:rPr>
        <w:t xml:space="preserve">            agents: Agents being deployed</w:t>
      </w:r>
      <w:r>
        <w:br/>
      </w:r>
      <w:r>
        <w:rPr>
          <w:rStyle w:val="CommentTok"/>
        </w:rPr>
        <w:t xml:space="preserve">            action: Action being performed</w:t>
      </w:r>
      <w:r>
        <w:br/>
      </w:r>
      <w:r>
        <w:rPr>
          <w:rStyle w:val="CommentTok"/>
        </w:rPr>
        <w:t xml:space="preserve">            user: User performing action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PolicyEvaluation with decision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applicable_policies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._get_applicable_policies(</w:t>
      </w:r>
      <w:r>
        <w:br/>
      </w:r>
      <w:r>
        <w:rPr>
          <w:rStyle w:val="NormalTok"/>
        </w:rPr>
        <w:t xml:space="preserve">            environment, platform, agents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approvals_needed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policy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applicable_policies: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blocked actions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policy.blocked_actions:</w:t>
      </w:r>
      <w:r>
        <w:br/>
      </w:r>
      <w:r>
        <w:rPr>
          <w:rStyle w:val="NormalTok"/>
        </w:rPr>
        <w:t xml:space="preserve">                violations.append(PolicyViolation(</w:t>
      </w:r>
      <w:r>
        <w:br/>
      </w:r>
      <w:r>
        <w:rPr>
          <w:rStyle w:val="NormalTok"/>
        </w:rPr>
        <w:t xml:space="preserve">                    policy_id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policy.policy_id,</w:t>
      </w:r>
      <w:r>
        <w:br/>
      </w:r>
      <w:r>
        <w:rPr>
          <w:rStyle w:val="NormalTok"/>
        </w:rPr>
        <w:t xml:space="preserve">                    policy_name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policy.name,</w:t>
      </w:r>
      <w:r>
        <w:br/>
      </w:r>
      <w:r>
        <w:rPr>
          <w:rStyle w:val="NormalTok"/>
        </w:rPr>
        <w:t xml:space="preserve">                    violation_type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"blocked_action"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message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f"Action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is blocked by policy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policy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severity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time windows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policy.allowed_time_windows: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._is_within_time_window(policy.allowed_time_windows):</w:t>
      </w:r>
      <w:r>
        <w:br/>
      </w:r>
      <w:r>
        <w:rPr>
          <w:rStyle w:val="NormalTok"/>
        </w:rPr>
        <w:t xml:space="preserve">                    violations.append(PolicyViolation(</w:t>
      </w:r>
      <w:r>
        <w:br/>
      </w:r>
      <w:r>
        <w:rPr>
          <w:rStyle w:val="NormalTok"/>
        </w:rPr>
        <w:t xml:space="preserve">                        policy_id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policy.policy_id,</w:t>
      </w:r>
      <w:r>
        <w:br/>
      </w:r>
      <w:r>
        <w:rPr>
          <w:rStyle w:val="NormalTok"/>
        </w:rPr>
        <w:t xml:space="preserve">                        policy_name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policy.name,</w:t>
      </w:r>
      <w:r>
        <w:br/>
      </w:r>
      <w:r>
        <w:rPr>
          <w:rStyle w:val="NormalTok"/>
        </w:rPr>
        <w:t xml:space="preserve">                        violation_type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"time_window"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message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f"Deployment outside allowed time window"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severity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))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blackout periods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policy.blackout_periods: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._is_within_blackout(policy.blackout_periods):</w:t>
      </w:r>
      <w:r>
        <w:br/>
      </w:r>
      <w:r>
        <w:rPr>
          <w:rStyle w:val="NormalTok"/>
        </w:rPr>
        <w:t xml:space="preserve">                    violations.append(PolicyViolation(</w:t>
      </w:r>
      <w:r>
        <w:br/>
      </w:r>
      <w:r>
        <w:rPr>
          <w:rStyle w:val="NormalTok"/>
        </w:rPr>
        <w:t xml:space="preserve">                        policy_id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policy.policy_id,</w:t>
      </w:r>
      <w:r>
        <w:br/>
      </w:r>
      <w:r>
        <w:rPr>
          <w:rStyle w:val="NormalTok"/>
        </w:rPr>
        <w:t xml:space="preserve">                        policy_name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policy.name,</w:t>
      </w:r>
      <w:r>
        <w:br/>
      </w:r>
      <w:r>
        <w:rPr>
          <w:rStyle w:val="NormalTok"/>
        </w:rPr>
        <w:t xml:space="preserve">                        violation_type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"blackout_period"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message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f"Deployment blocked during blackout period"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severity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))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approval requirements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policy.require_approval:</w:t>
      </w:r>
      <w:r>
        <w:br/>
      </w:r>
      <w:r>
        <w:rPr>
          <w:rStyle w:val="NormalTok"/>
        </w:rPr>
        <w:t xml:space="preserve">                approval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._check_approval(</w:t>
      </w:r>
      <w:r>
        <w:br/>
      </w:r>
      <w:r>
        <w:rPr>
          <w:rStyle w:val="NormalTok"/>
        </w:rPr>
        <w:t xml:space="preserve">                    policy, environment, platform, agents, user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approval.approved:</w:t>
      </w:r>
      <w:r>
        <w:br/>
      </w:r>
      <w:r>
        <w:rPr>
          <w:rStyle w:val="NormalTok"/>
        </w:rPr>
        <w:t xml:space="preserve">                    approvals_needed.append(ApprovalRequirement(</w:t>
      </w:r>
      <w:r>
        <w:br/>
      </w:r>
      <w:r>
        <w:rPr>
          <w:rStyle w:val="NormalTok"/>
        </w:rPr>
        <w:t xml:space="preserve">                        policy_id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policy.policy_id,</w:t>
      </w:r>
      <w:r>
        <w:br/>
      </w:r>
      <w:r>
        <w:rPr>
          <w:rStyle w:val="NormalTok"/>
        </w:rPr>
        <w:t xml:space="preserve">                        policy_name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policy.name,</w:t>
      </w:r>
      <w:r>
        <w:br/>
      </w:r>
      <w:r>
        <w:rPr>
          <w:rStyle w:val="NormalTok"/>
        </w:rPr>
        <w:t xml:space="preserve">                        required_roles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policy.approval_roles,</w:t>
      </w:r>
      <w:r>
        <w:br/>
      </w:r>
      <w:r>
        <w:rPr>
          <w:rStyle w:val="NormalTok"/>
        </w:rPr>
        <w:t xml:space="preserve">                        min_approvers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policy.min_approvers,</w:t>
      </w:r>
      <w:r>
        <w:br/>
      </w:r>
      <w:r>
        <w:rPr>
          <w:rStyle w:val="NormalTok"/>
        </w:rPr>
        <w:t xml:space="preserve">                        current_approvers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approval.current_approvers,</w:t>
      </w:r>
      <w:r>
        <w:br/>
      </w:r>
      <w:r>
        <w:rPr>
          <w:rStyle w:val="NormalTok"/>
        </w:rPr>
        <w:t xml:space="preserve">                    ))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Collect requirements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policy.require_validation:</w:t>
      </w:r>
      <w:r>
        <w:br/>
      </w:r>
      <w:r>
        <w:rPr>
          <w:rStyle w:val="NormalTok"/>
        </w:rPr>
        <w:t xml:space="preserve">                requirements.append(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policy.require_tests:</w:t>
      </w:r>
      <w:r>
        <w:br/>
      </w:r>
      <w:r>
        <w:rPr>
          <w:rStyle w:val="NormalTok"/>
        </w:rPr>
        <w:t xml:space="preserve">                requirements.append(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policy.require_health_check:</w:t>
      </w:r>
      <w:r>
        <w:br/>
      </w:r>
      <w:r>
        <w:rPr>
          <w:rStyle w:val="NormalTok"/>
        </w:rPr>
        <w:t xml:space="preserve">                requirements.append(</w:t>
      </w:r>
      <w:r>
        <w:rPr>
          <w:rStyle w:val="StringTok"/>
        </w:rPr>
        <w:t xml:space="preserve">"health_check"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Determine overall decision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violations: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approvals_needed: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"pending_approval"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PolicyEvaluation(</w:t>
      </w:r>
      <w:r>
        <w:br/>
      </w:r>
      <w:r>
        <w:rPr>
          <w:rStyle w:val="NormalTok"/>
        </w:rPr>
        <w:t xml:space="preserve">            decision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decision,</w:t>
      </w:r>
      <w:r>
        <w:br/>
      </w:r>
      <w:r>
        <w:rPr>
          <w:rStyle w:val="NormalTok"/>
        </w:rPr>
        <w:t xml:space="preserve">            violations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violations,</w:t>
      </w:r>
      <w:r>
        <w:br/>
      </w:r>
      <w:r>
        <w:rPr>
          <w:rStyle w:val="NormalTok"/>
        </w:rPr>
        <w:t xml:space="preserve">            requirements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(requirements)),</w:t>
      </w:r>
      <w:r>
        <w:br/>
      </w:r>
      <w:r>
        <w:rPr>
          <w:rStyle w:val="NormalTok"/>
        </w:rPr>
        <w:t xml:space="preserve">            approvals_needed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approvals_needed,</w:t>
      </w:r>
      <w:r>
        <w:br/>
      </w:r>
      <w:r>
        <w:rPr>
          <w:rStyle w:val="NormalTok"/>
        </w:rPr>
        <w:t xml:space="preserve">            applicable_policies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[p.policy_id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applicable_policies],</w:t>
      </w:r>
      <w:r>
        <w:br/>
      </w:r>
      <w:r>
        <w:rPr>
          <w:rStyle w:val="NormalTok"/>
        </w:rPr>
        <w:t xml:space="preserve">            notifications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._collect_notifications(applicable_policies),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_get_applicable_policies(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environment: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List[DeploymentPolicy]: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policies that apply to this deployment."""</w:t>
      </w:r>
      <w:r>
        <w:br/>
      </w:r>
      <w:r>
        <w:rPr>
          <w:rStyle w:val="NormalTok"/>
        </w:rPr>
        <w:t xml:space="preserve">        applicable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policy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._policies:</w:t>
      </w:r>
      <w:r>
        <w:br/>
      </w:r>
      <w:r>
        <w:rPr>
          <w:rStyle w:val="NormalTok"/>
        </w:rPr>
        <w:t xml:space="preserve">            env_match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policy.environments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environment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policy.environments</w:t>
      </w:r>
      <w:r>
        <w:br/>
      </w:r>
      <w:r>
        <w:rPr>
          <w:rStyle w:val="NormalTok"/>
        </w:rPr>
        <w:t xml:space="preserve">            plat_match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policy.platforms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platform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policy.platforms</w:t>
      </w:r>
      <w:r>
        <w:br/>
      </w:r>
      <w:r>
        <w:rPr>
          <w:rStyle w:val="NormalTok"/>
        </w:rPr>
        <w:t xml:space="preserve">            agent_match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policy.agents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policy.agents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env_match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plat_match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agent_match:</w:t>
      </w:r>
      <w:r>
        <w:br/>
      </w:r>
      <w:r>
        <w:rPr>
          <w:rStyle w:val="NormalTok"/>
        </w:rPr>
        <w:t xml:space="preserve">                applicable.append(policy)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applicable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_is_within_time_window(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windows: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current time is within allowed windows."""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Implementation: check if now falls within any window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Simplified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_is_within_blackout(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blackouts: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current time is within a blackout period."""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Simplified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_check_approval(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policy: DeploymentPolicy,</w:t>
      </w:r>
      <w:r>
        <w:br/>
      </w:r>
      <w:r>
        <w:rPr>
          <w:rStyle w:val="NormalTok"/>
        </w:rPr>
        <w:t xml:space="preserve">        environment: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user: AuthenticatedUser,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"ApprovalStatus"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approval status for deployment."""</w:t>
      </w:r>
      <w:r>
        <w:br/>
      </w:r>
      <w:r>
        <w:rPr>
          <w:rStyle w:val="NormalTok"/>
        </w:rPr>
        <w:t xml:space="preserve">        approval_key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environment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platform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(agents))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approval_key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._approval_store:</w:t>
      </w:r>
      <w:r>
        <w:br/>
      </w:r>
      <w:r>
        <w:rPr>
          <w:rStyle w:val="NormalTok"/>
        </w:rPr>
        <w:t xml:space="preserve">        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._approval_store[approval_key]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(record.approvers)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policy.min_approvers: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ApprovalStatus(approved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current_approvers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record.approvers)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ApprovalStatus(approved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current_approvers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_collect_notifications(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policies: List[DeploymentPolicy],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"""Collect notification recipients from policies."""</w:t>
      </w:r>
      <w:r>
        <w:br/>
      </w:r>
      <w:r>
        <w:rPr>
          <w:rStyle w:val="NormalTok"/>
        </w:rPr>
        <w:t xml:space="preserve">        recipients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policy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policies:</w:t>
      </w:r>
      <w:r>
        <w:br/>
      </w:r>
      <w:r>
        <w:rPr>
          <w:rStyle w:val="NormalTok"/>
        </w:rPr>
        <w:t xml:space="preserve">            recipients.update(policy.notify_on_deploy)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(recipients)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request_approval(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environment: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requester: AuthenticatedUser,</w:t>
      </w:r>
      <w:r>
        <w:br/>
      </w:r>
      <w:r>
        <w:rPr>
          <w:rStyle w:val="NormalTok"/>
        </w:rPr>
        <w:t xml:space="preserve">        justification: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"ApprovalRequest"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approval request for deployment."""</w:t>
      </w:r>
      <w:r>
        <w:br/>
      </w:r>
      <w:r>
        <w:rPr>
          <w:rStyle w:val="NormalTok"/>
        </w:rPr>
        <w:t xml:space="preserve">        request_id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approval_key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environment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platform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(agents))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request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._approval_store[approval_key]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ApprovalRecord(</w:t>
      </w:r>
      <w:r>
        <w:br/>
      </w:r>
      <w:r>
        <w:rPr>
          <w:rStyle w:val="NormalTok"/>
        </w:rPr>
        <w:t xml:space="preserve">            request_id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request_id,</w:t>
      </w:r>
      <w:r>
        <w:br/>
      </w:r>
      <w:r>
        <w:rPr>
          <w:rStyle w:val="NormalTok"/>
        </w:rPr>
        <w:t xml:space="preserve">            requester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requester.user_id,</w:t>
      </w:r>
      <w:r>
        <w:br/>
      </w:r>
      <w:r>
        <w:rPr>
          <w:rStyle w:val="NormalTok"/>
        </w:rPr>
        <w:t xml:space="preserve">        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environment,</w:t>
      </w:r>
      <w:r>
        <w:br/>
      </w:r>
      <w:r>
        <w:rPr>
          <w:rStyle w:val="NormalTok"/>
        </w:rPr>
        <w:t xml:space="preserve">            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platform,</w:t>
      </w:r>
      <w:r>
        <w:br/>
      </w:r>
      <w:r>
        <w:rPr>
          <w:rStyle w:val="NormalTok"/>
        </w:rPr>
        <w:t xml:space="preserve">            agents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agents,</w:t>
      </w:r>
      <w:r>
        <w:br/>
      </w:r>
      <w:r>
        <w:rPr>
          <w:rStyle w:val="NormalTok"/>
        </w:rPr>
        <w:t xml:space="preserve">            justification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justification,</w:t>
      </w:r>
      <w:r>
        <w:br/>
      </w:r>
      <w:r>
        <w:rPr>
          <w:rStyle w:val="NormalTok"/>
        </w:rPr>
        <w:t xml:space="preserve">            approvers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    created_at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datetime.utcnow(),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ApprovalRequest(</w:t>
      </w:r>
      <w:r>
        <w:br/>
      </w:r>
      <w:r>
        <w:rPr>
          <w:rStyle w:val="NormalTok"/>
        </w:rPr>
        <w:t xml:space="preserve">            request_id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request_id,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"Approval request created"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approve(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approver: AuthenticatedUser,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"ApprovalResult"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"""Approve a deployment request."""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._approval_store.items():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record.request_id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request_id: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approver.user_id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record.approvers:</w:t>
      </w:r>
      <w:r>
        <w:br/>
      </w:r>
      <w:r>
        <w:rPr>
          <w:rStyle w:val="NormalTok"/>
        </w:rPr>
        <w:t xml:space="preserve">                    record.approvers.append(approver.user_id)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ApprovalResult(</w:t>
      </w:r>
      <w:r>
        <w:br/>
      </w:r>
      <w:r>
        <w:rPr>
          <w:rStyle w:val="NormalTok"/>
        </w:rPr>
        <w:t xml:space="preserve">    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current_approvers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record.approvers,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ApprovalResult(success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"Request not found"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PolicyViolation: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policy violation."""</w:t>
      </w:r>
      <w:r>
        <w:br/>
      </w:r>
      <w:r>
        <w:rPr>
          <w:rStyle w:val="NormalTok"/>
        </w:rPr>
        <w:t xml:space="preserve">    policy_id: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policy_name: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violation_type: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severity: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"error", "warning"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ApprovalRequirement: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"""Approval requirement from policy."""</w:t>
      </w:r>
      <w:r>
        <w:br/>
      </w:r>
      <w:r>
        <w:rPr>
          <w:rStyle w:val="NormalTok"/>
        </w:rPr>
        <w:t xml:space="preserve">    policy_id: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policy_name: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required_roles: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min_approvers: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current_approvers: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PolicyEvaluation: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"""Result of policy evaluation."""</w:t>
      </w:r>
      <w:r>
        <w:br/>
      </w:r>
      <w:r>
        <w:rPr>
          <w:rStyle w:val="NormalTok"/>
        </w:rPr>
        <w:t xml:space="preserve">    decision: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"allow", "deny", "pending_approval"</w:t>
      </w:r>
      <w:r>
        <w:br/>
      </w:r>
      <w:r>
        <w:rPr>
          <w:rStyle w:val="NormalTok"/>
        </w:rPr>
        <w:t xml:space="preserve">    violations: List[PolicyViolation]</w:t>
      </w:r>
      <w:r>
        <w:br/>
      </w:r>
      <w:r>
        <w:rPr>
          <w:rStyle w:val="NormalTok"/>
        </w:rPr>
        <w:t xml:space="preserve">    requirements: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approvals_needed: List[ApprovalRequirement]</w:t>
      </w:r>
      <w:r>
        <w:br/>
      </w:r>
      <w:r>
        <w:rPr>
          <w:rStyle w:val="NormalTok"/>
        </w:rPr>
        <w:t xml:space="preserve">    applicable_policies: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notifications: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ApprovalRecord: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"""Record of approval request."""</w:t>
      </w:r>
      <w:r>
        <w:br/>
      </w:r>
      <w:r>
        <w:rPr>
          <w:rStyle w:val="NormalTok"/>
        </w:rPr>
        <w:t xml:space="preserve">    request_id: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requester: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environment: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platform: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agents: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justification: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approvers: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ApprovalStatus:</w:t>
      </w:r>
      <w:r>
        <w:br/>
      </w:r>
      <w:r>
        <w:rPr>
          <w:rStyle w:val="NormalTok"/>
        </w:rPr>
        <w:t xml:space="preserve">    approved: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current_approvers: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ApprovalRequest:</w:t>
      </w:r>
      <w:r>
        <w:br/>
      </w:r>
      <w:r>
        <w:rPr>
          <w:rStyle w:val="NormalTok"/>
        </w:rPr>
        <w:t xml:space="preserve">    request_id: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ApprovalResult:</w:t>
      </w:r>
      <w:r>
        <w:br/>
      </w:r>
      <w:r>
        <w:rPr>
          <w:rStyle w:val="NormalTok"/>
        </w:rPr>
        <w:t xml:space="preserve">    success: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current_approvers: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error: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audit-logger"/>
    <w:p>
      <w:pPr>
        <w:pStyle w:val="Heading2"/>
      </w:pPr>
      <w:r>
        <w:t xml:space="preserve">5. AUDIT LOGGER</w:t>
      </w:r>
    </w:p>
    <w:bookmarkStart w:id="33" w:name="audit-log-implementation"/>
    <w:p>
      <w:pPr>
        <w:pStyle w:val="Heading3"/>
      </w:pPr>
      <w:r>
        <w:t xml:space="preserve">5.1 Audit Log Implementation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AuditEventType(Enum):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"""Types of audit events."""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Authentication</w:t>
      </w:r>
      <w:r>
        <w:br/>
      </w:r>
      <w:r>
        <w:rPr>
          <w:rStyle w:val="NormalTok"/>
        </w:rPr>
        <w:t xml:space="preserve">    AUTH_SUCCESS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"auth_success"</w:t>
      </w:r>
      <w:r>
        <w:br/>
      </w:r>
      <w:r>
        <w:rPr>
          <w:rStyle w:val="NormalTok"/>
        </w:rPr>
        <w:t xml:space="preserve">    AUTH_FAILURE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"auth_failure"</w:t>
      </w:r>
      <w:r>
        <w:br/>
      </w:r>
      <w:r>
        <w:rPr>
          <w:rStyle w:val="NormalTok"/>
        </w:rPr>
        <w:t xml:space="preserve">    AUTH_MFA_REQUIRED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"auth_mfa_required"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Authorization</w:t>
      </w:r>
      <w:r>
        <w:br/>
      </w:r>
      <w:r>
        <w:rPr>
          <w:rStyle w:val="NormalTok"/>
        </w:rPr>
        <w:t xml:space="preserve">    PERMISSION_GRANTED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"permission_granted"</w:t>
      </w:r>
      <w:r>
        <w:br/>
      </w:r>
      <w:r>
        <w:rPr>
          <w:rStyle w:val="NormalTok"/>
        </w:rPr>
        <w:t xml:space="preserve">    PERMISSION_DENIED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"permission_denied"</w:t>
      </w:r>
      <w:r>
        <w:br/>
      </w:r>
      <w:r>
        <w:rPr>
          <w:rStyle w:val="NormalTok"/>
        </w:rPr>
        <w:t xml:space="preserve">    APPROVAL_REQUESTED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"approval_requested"</w:t>
      </w:r>
      <w:r>
        <w:br/>
      </w:r>
      <w:r>
        <w:rPr>
          <w:rStyle w:val="NormalTok"/>
        </w:rPr>
        <w:t xml:space="preserve">    APPROVAL_GRANTED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"approval_granted"</w:t>
      </w:r>
      <w:r>
        <w:br/>
      </w:r>
      <w:r>
        <w:rPr>
          <w:rStyle w:val="NormalTok"/>
        </w:rPr>
        <w:t xml:space="preserve">    APPROVAL_DENIED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"approval_denied"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Operations</w:t>
      </w:r>
      <w:r>
        <w:br/>
      </w:r>
      <w:r>
        <w:rPr>
          <w:rStyle w:val="NormalTok"/>
        </w:rPr>
        <w:t xml:space="preserve">    VALIDATION_STARTED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"validation_started"</w:t>
      </w:r>
      <w:r>
        <w:br/>
      </w:r>
      <w:r>
        <w:rPr>
          <w:rStyle w:val="NormalTok"/>
        </w:rPr>
        <w:t xml:space="preserve">    VALIDATION_COMPLETED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"validation_completed"</w:t>
      </w:r>
      <w:r>
        <w:br/>
      </w:r>
      <w:r>
        <w:rPr>
          <w:rStyle w:val="NormalTok"/>
        </w:rPr>
        <w:t xml:space="preserve">    DEPLOYMENT_STARTED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"deployment_started"</w:t>
      </w:r>
      <w:r>
        <w:br/>
      </w:r>
      <w:r>
        <w:rPr>
          <w:rStyle w:val="NormalTok"/>
        </w:rPr>
        <w:t xml:space="preserve">    DEPLOYMENT_COMPLETED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"deployment_completed"</w:t>
      </w:r>
      <w:r>
        <w:br/>
      </w:r>
      <w:r>
        <w:rPr>
          <w:rStyle w:val="NormalTok"/>
        </w:rPr>
        <w:t xml:space="preserve">    DEPLOYMENT_FAILED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"deployment_failed"</w:t>
      </w:r>
      <w:r>
        <w:br/>
      </w:r>
      <w:r>
        <w:rPr>
          <w:rStyle w:val="NormalTok"/>
        </w:rPr>
        <w:t xml:space="preserve">    ROLLBACK_STARTED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"rollback_started"</w:t>
      </w:r>
      <w:r>
        <w:br/>
      </w:r>
      <w:r>
        <w:rPr>
          <w:rStyle w:val="NormalTok"/>
        </w:rPr>
        <w:t xml:space="preserve">    ROLLBACK_COMPLETED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"rollback_completed"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Policy</w:t>
      </w:r>
      <w:r>
        <w:br/>
      </w:r>
      <w:r>
        <w:rPr>
          <w:rStyle w:val="NormalTok"/>
        </w:rPr>
        <w:t xml:space="preserve">    POLICY_EVALUATED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"policy_evaluated"</w:t>
      </w:r>
      <w:r>
        <w:br/>
      </w:r>
      <w:r>
        <w:rPr>
          <w:rStyle w:val="NormalTok"/>
        </w:rPr>
        <w:t xml:space="preserve">    POLICY_VIOLATION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"policy_violation"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System</w:t>
      </w:r>
      <w:r>
        <w:br/>
      </w:r>
      <w:r>
        <w:rPr>
          <w:rStyle w:val="NormalTok"/>
        </w:rPr>
        <w:t xml:space="preserve">    CAPABILITY_CHECKED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"capability_checked"</w:t>
      </w:r>
      <w:r>
        <w:br/>
      </w:r>
      <w:r>
        <w:rPr>
          <w:rStyle w:val="NormalTok"/>
        </w:rPr>
        <w:t xml:space="preserve">    CAPABILITY_DEGRADED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"capability_degraded"</w:t>
      </w:r>
      <w:r>
        <w:br/>
      </w:r>
      <w:r>
        <w:rPr>
          <w:rStyle w:val="NormalTok"/>
        </w:rPr>
        <w:t xml:space="preserve">    CAPABILITY_BLOCKED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"capability_blocked"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AuditLogEntry: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"""Immutable audit log entry."""</w:t>
      </w:r>
      <w:r>
        <w:br/>
      </w:r>
      <w:r>
        <w:br/>
      </w:r>
      <w:r>
        <w:rPr>
          <w:rStyle w:val="NormalTok"/>
        </w:rPr>
        <w:t xml:space="preserve">    event_id: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timestamp: datetime</w:t>
      </w:r>
      <w:r>
        <w:br/>
      </w:r>
      <w:r>
        <w:rPr>
          <w:rStyle w:val="NormalTok"/>
        </w:rPr>
        <w:t xml:space="preserve">    event_type: AuditEventType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Actor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user_email: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user_roles: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auth_method: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Action</w:t>
      </w:r>
      <w:r>
        <w:br/>
      </w:r>
      <w:r>
        <w:rPr>
          <w:rStyle w:val="NormalTok"/>
        </w:rPr>
        <w:t xml:space="preserve">    operation: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resource: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resource_type: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Context</w:t>
      </w:r>
      <w:r>
        <w:br/>
      </w:r>
      <w:r>
        <w:rPr>
          <w:rStyle w:val="NormalTok"/>
        </w:rPr>
        <w:t xml:space="preserve">    environment: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platform: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agents: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Outcome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"success", "failure", "blocked", "degraded"</w:t>
      </w:r>
      <w:r>
        <w:br/>
      </w:r>
      <w:r>
        <w:rPr>
          <w:rStyle w:val="NormalTok"/>
        </w:rPr>
        <w:t xml:space="preserve">    error_message: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Additional data</w:t>
      </w:r>
      <w:r>
        <w:br/>
      </w:r>
      <w:r>
        <w:rPr>
          <w:rStyle w:val="NormalTok"/>
        </w:rPr>
        <w:t xml:space="preserve">    request_id: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session_id: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ip_address: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user_agent: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Policy context</w:t>
      </w:r>
      <w:r>
        <w:br/>
      </w:r>
      <w:r>
        <w:rPr>
          <w:rStyle w:val="NormalTok"/>
        </w:rPr>
        <w:t xml:space="preserve">    policies_evaluated: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policy_violations: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Metadata</w:t>
      </w:r>
      <w:r>
        <w:br/>
      </w:r>
      <w:r>
        <w:rPr>
          <w:rStyle w:val="NormalTok"/>
        </w:rPr>
        <w:t xml:space="preserve">    metadata: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Integrity</w:t>
      </w:r>
      <w:r>
        <w:br/>
      </w:r>
      <w:r>
        <w:rPr>
          <w:rStyle w:val="NormalTok"/>
        </w:rPr>
        <w:t xml:space="preserve">    previous_hash: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entry_hash: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field(init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__post_init__(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"""Compute entry hash for integrity verification."""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.entry_hash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._compute_hash()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_compute_hash(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"""Compute SHA-256 hash of entry for integrity."""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"event_id"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.timestamp.isoformat(),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.event_type.value,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"operation"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.operation,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"previous_hash"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.previous_hash,</w:t>
      </w:r>
      <w:r>
        <w:br/>
      </w:r>
      <w:r>
        <w:rPr>
          <w:rStyle w:val="NormalTok"/>
        </w:rPr>
        <w:t xml:space="preserve">        },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hashlib.sha256(content.encode()).hexdigest()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"""Convert to dictionary for storage/export."""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"event_id"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.timestamp.isoformat(),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.event_type.value,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"user_email"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.user_email,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"user_roles"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.user_roles,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"auth_method"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.auth_method,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"operation"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.operation,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"resource"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.resource,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"resource_type"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.resource_type,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.environment,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"platform"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.platform,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"error_message"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.error_message,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"request_id"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.request_id,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"ip_address"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.ip_address,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"policies_evaluated"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.policies_evaluated,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"policy_violations"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.policy_violations,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.metadata,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"entry_hash"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.entry_hash,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"previous_hash"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.previous_hash,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to_siem_format(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"""Convert to SIEM-compatible format (CEF-like)."""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"cef_version"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"device_vendor"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"KesselDigital"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"device_product"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"CAAT-DVO"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"device_version"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"signature_id"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.event_type.value,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.operation,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._get_severity(),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"extension"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.ip_address,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"suser"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.user_email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.status,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.error_message,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"cs1"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.environment,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"cs1Label"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"cs2"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.platform,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"cs2Label"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"Platform"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_get_severity(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severity level for SIEM."""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.status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"denied"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.status: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.status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"violation"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.event_type.value: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"degraded"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.status: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AuditLogger: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Immutable audit logger with SIEM export capability.</w:t>
      </w:r>
      <w:r>
        <w:br/>
      </w:r>
      <w:r>
        <w:br/>
      </w:r>
      <w:r>
        <w:rPr>
          <w:rStyle w:val="CommentTok"/>
        </w:rPr>
        <w:t xml:space="preserve">    Features:</w:t>
      </w:r>
      <w:r>
        <w:br/>
      </w:r>
      <w:r>
        <w:rPr>
          <w:rStyle w:val="CommentTok"/>
        </w:rPr>
        <w:t xml:space="preserve">    - Chained hashing for tamper detection</w:t>
      </w:r>
      <w:r>
        <w:br/>
      </w:r>
      <w:r>
        <w:rPr>
          <w:rStyle w:val="CommentTok"/>
        </w:rPr>
        <w:t xml:space="preserve">    - Multiple export formats (JSON, CEF, Splunk)</w:t>
      </w:r>
      <w:r>
        <w:br/>
      </w:r>
      <w:r>
        <w:rPr>
          <w:rStyle w:val="CommentTok"/>
        </w:rPr>
        <w:t xml:space="preserve">    - Retention policy support</w:t>
      </w:r>
      <w:r>
        <w:br/>
      </w:r>
      <w:r>
        <w:rPr>
          <w:rStyle w:val="CommentTok"/>
        </w:rPr>
        <w:t xml:space="preserve">    - Real-time streaming to SIEM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storage_backend: </w:t>
      </w:r>
      <w:r>
        <w:rPr>
          <w:rStyle w:val="StringTok"/>
        </w:rPr>
        <w:t xml:space="preserve">"AuditStorageBackend"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siem_exporter: Optional[</w:t>
      </w:r>
      <w:r>
        <w:rPr>
          <w:rStyle w:val="StringTok"/>
        </w:rPr>
        <w:t xml:space="preserve">"SIEMExporter"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retention_days: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storage_backend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.siem_exporter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siem_exporter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.retention_days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retention_days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._last_hash: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event_type: AuditEventType,</w:t>
      </w:r>
      <w:r>
        <w:br/>
      </w:r>
      <w:r>
        <w:rPr>
          <w:rStyle w:val="NormalTok"/>
        </w:rPr>
        <w:t xml:space="preserve">        user: AuthenticatedUser,</w:t>
      </w:r>
      <w:r>
        <w:br/>
      </w:r>
      <w:r>
        <w:rPr>
          <w:rStyle w:val="NormalTok"/>
        </w:rPr>
        <w:t xml:space="preserve">        operation: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resource_type: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environment: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platform: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error_message: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request_context: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policy_context: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metadata: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AuditLogEntry: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Log an audit event.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event_type: Type of event</w:t>
      </w:r>
      <w:r>
        <w:br/>
      </w:r>
      <w:r>
        <w:rPr>
          <w:rStyle w:val="CommentTok"/>
        </w:rPr>
        <w:t xml:space="preserve">            user: Authenticated user</w:t>
      </w:r>
      <w:r>
        <w:br/>
      </w:r>
      <w:r>
        <w:rPr>
          <w:rStyle w:val="CommentTok"/>
        </w:rPr>
        <w:t xml:space="preserve">            operation: Operation being performed</w:t>
      </w:r>
      <w:r>
        <w:br/>
      </w:r>
      <w:r>
        <w:rPr>
          <w:rStyle w:val="CommentTok"/>
        </w:rPr>
        <w:t xml:space="preserve">            resource: Resource being acted upon</w:t>
      </w:r>
      <w:r>
        <w:br/>
      </w:r>
      <w:r>
        <w:rPr>
          <w:rStyle w:val="CommentTok"/>
        </w:rPr>
        <w:t xml:space="preserve">            resource_type: Type of resource</w:t>
      </w:r>
      <w:r>
        <w:br/>
      </w:r>
      <w:r>
        <w:rPr>
          <w:rStyle w:val="CommentTok"/>
        </w:rPr>
        <w:t xml:space="preserve">            status: Outcome status</w:t>
      </w:r>
      <w:r>
        <w:br/>
      </w:r>
      <w:r>
        <w:rPr>
          <w:rStyle w:val="CommentTok"/>
        </w:rPr>
        <w:t xml:space="preserve">            environment: Target environment</w:t>
      </w:r>
      <w:r>
        <w:br/>
      </w:r>
      <w:r>
        <w:rPr>
          <w:rStyle w:val="CommentTok"/>
        </w:rPr>
        <w:t xml:space="preserve">            platform: Target platform</w:t>
      </w:r>
      <w:r>
        <w:br/>
      </w:r>
      <w:r>
        <w:rPr>
          <w:rStyle w:val="CommentTok"/>
        </w:rPr>
        <w:t xml:space="preserve">            agents: Agents involved</w:t>
      </w:r>
      <w:r>
        <w:br/>
      </w:r>
      <w:r>
        <w:rPr>
          <w:rStyle w:val="CommentTok"/>
        </w:rPr>
        <w:t xml:space="preserve">            error_message: Error message if failed</w:t>
      </w:r>
      <w:r>
        <w:br/>
      </w:r>
      <w:r>
        <w:rPr>
          <w:rStyle w:val="CommentTok"/>
        </w:rPr>
        <w:t xml:space="preserve">            request_context: Request context (IP, session, etc.)</w:t>
      </w:r>
      <w:r>
        <w:br/>
      </w:r>
      <w:r>
        <w:rPr>
          <w:rStyle w:val="CommentTok"/>
        </w:rPr>
        <w:t xml:space="preserve">            policy_context: Policy evaluation context</w:t>
      </w:r>
      <w:r>
        <w:br/>
      </w:r>
      <w:r>
        <w:rPr>
          <w:rStyle w:val="CommentTok"/>
        </w:rPr>
        <w:t xml:space="preserve">            metadata: Additional metadata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Created audit log entry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request_context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request_context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policy_context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policy_context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AuditLogEntry(</w:t>
      </w:r>
      <w:r>
        <w:br/>
      </w:r>
      <w:r>
        <w:rPr>
          <w:rStyle w:val="NormalTok"/>
        </w:rPr>
        <w:t xml:space="preserve">            event_id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(uuid.uuid4()),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datetime.utcnow(),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event_type,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user.user_id,</w:t>
      </w:r>
      <w:r>
        <w:br/>
      </w:r>
      <w:r>
        <w:rPr>
          <w:rStyle w:val="NormalTok"/>
        </w:rPr>
        <w:t xml:space="preserve">            user_email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user.email,</w:t>
      </w:r>
      <w:r>
        <w:br/>
      </w:r>
      <w:r>
        <w:rPr>
          <w:rStyle w:val="NormalTok"/>
        </w:rPr>
        <w:t xml:space="preserve">            user_roles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user.roles,</w:t>
      </w:r>
      <w:r>
        <w:br/>
      </w:r>
      <w:r>
        <w:rPr>
          <w:rStyle w:val="NormalTok"/>
        </w:rPr>
        <w:t xml:space="preserve">            auth_method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user.auth_method,</w:t>
      </w:r>
      <w:r>
        <w:br/>
      </w:r>
      <w:r>
        <w:rPr>
          <w:rStyle w:val="NormalTok"/>
        </w:rPr>
        <w:t xml:space="preserve">            operation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operation,</w:t>
      </w:r>
      <w:r>
        <w:br/>
      </w:r>
      <w:r>
        <w:rPr>
          <w:rStyle w:val="NormalTok"/>
        </w:rPr>
        <w:t xml:space="preserve">            resource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resource,</w:t>
      </w:r>
      <w:r>
        <w:br/>
      </w:r>
      <w:r>
        <w:rPr>
          <w:rStyle w:val="NormalTok"/>
        </w:rPr>
        <w:t xml:space="preserve">            resource_type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resource_type,</w:t>
      </w:r>
      <w:r>
        <w:br/>
      </w:r>
      <w:r>
        <w:rPr>
          <w:rStyle w:val="NormalTok"/>
        </w:rPr>
        <w:t xml:space="preserve">        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environment,</w:t>
      </w:r>
      <w:r>
        <w:br/>
      </w:r>
      <w:r>
        <w:rPr>
          <w:rStyle w:val="NormalTok"/>
        </w:rPr>
        <w:t xml:space="preserve">            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platform,</w:t>
      </w:r>
      <w:r>
        <w:br/>
      </w:r>
      <w:r>
        <w:rPr>
          <w:rStyle w:val="NormalTok"/>
        </w:rPr>
        <w:t xml:space="preserve">            agents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status,</w:t>
      </w:r>
      <w:r>
        <w:br/>
      </w:r>
      <w:r>
        <w:rPr>
          <w:rStyle w:val="NormalTok"/>
        </w:rPr>
        <w:t xml:space="preserve">            error_message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error_message,</w:t>
      </w:r>
      <w:r>
        <w:br/>
      </w:r>
      <w:r>
        <w:rPr>
          <w:rStyle w:val="NormalTok"/>
        </w:rPr>
        <w:t xml:space="preserve">            request_id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request_context.get(</w:t>
      </w:r>
      <w:r>
        <w:rPr>
          <w:rStyle w:val="StringTok"/>
        </w:rPr>
        <w:t xml:space="preserve">"request_id"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request_context.get(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ip_address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request_context.get(</w:t>
      </w:r>
      <w:r>
        <w:rPr>
          <w:rStyle w:val="StringTok"/>
        </w:rPr>
        <w:t xml:space="preserve">"ip_address"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user_agent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request_context.get(</w:t>
      </w:r>
      <w:r>
        <w:rPr>
          <w:rStyle w:val="StringTok"/>
        </w:rPr>
        <w:t xml:space="preserve">"user_agent"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policies_evaluated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policy_context.get(</w:t>
      </w:r>
      <w:r>
        <w:rPr>
          <w:rStyle w:val="StringTok"/>
        </w:rPr>
        <w:t xml:space="preserve">"policies_evaluated"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policy_violations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policy_context.get(</w:t>
      </w:r>
      <w:r>
        <w:rPr>
          <w:rStyle w:val="StringTok"/>
        </w:rPr>
        <w:t xml:space="preserve">"policy_violations"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    previous_hash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._last_hash,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entry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.storage.store(entry)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chain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._last_hash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entry.entry_hash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Export to SIEM if configured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.siem_exporter: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.siem_exporter.export(entry)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log_operation(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user: AuthenticatedUser,</w:t>
      </w:r>
      <w:r>
        <w:br/>
      </w:r>
      <w:r>
        <w:rPr>
          <w:rStyle w:val="NormalTok"/>
        </w:rPr>
        <w:t xml:space="preserve">        operation: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context: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"""Convenience method for logging operations."""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.log(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AuditEventType.DEPLOYMENT_COMPLETED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AuditEventType.DEPLOYMENT_FAILED,</w:t>
      </w:r>
      <w:r>
        <w:br/>
      </w:r>
      <w:r>
        <w:rPr>
          <w:rStyle w:val="NormalTok"/>
        </w:rPr>
        <w:t xml:space="preserve">        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</w:t>
      </w:r>
      <w:r>
        <w:br/>
      </w:r>
      <w:r>
        <w:rPr>
          <w:rStyle w:val="NormalTok"/>
        </w:rPr>
        <w:t xml:space="preserve">            operation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operation,</w:t>
      </w:r>
      <w:r>
        <w:br/>
      </w:r>
      <w:r>
        <w:rPr>
          <w:rStyle w:val="NormalTok"/>
        </w:rPr>
        <w:t xml:space="preserve">            resource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context.get(</w:t>
      </w:r>
      <w:r>
        <w:rPr>
          <w:rStyle w:val="StringTok"/>
        </w:rPr>
        <w:t xml:space="preserve">"resource"</w:t>
      </w:r>
      <w:r>
        <w:rPr>
          <w:rStyle w:val="NormalTok"/>
        </w:rPr>
        <w:t xml:space="preserve">, operation),</w:t>
      </w:r>
      <w:r>
        <w:br/>
      </w:r>
      <w:r>
        <w:rPr>
          <w:rStyle w:val="NormalTok"/>
        </w:rPr>
        <w:t xml:space="preserve">            resource_type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"deployment"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status,</w:t>
      </w:r>
      <w:r>
        <w:br/>
      </w:r>
      <w:r>
        <w:rPr>
          <w:rStyle w:val="NormalTok"/>
        </w:rPr>
        <w:t xml:space="preserve">        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context.get(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context.get(</w:t>
      </w:r>
      <w:r>
        <w:rPr>
          <w:rStyle w:val="StringTok"/>
        </w:rPr>
        <w:t xml:space="preserve">"platform"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agents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context.get(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error_message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context.get(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start_time: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end_time: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event_types: Optional[List[AuditEventType]]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environment: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status: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List[AuditLogEntry]: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"""Query audit log entries."""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.storage.query(</w:t>
      </w:r>
      <w:r>
        <w:br/>
      </w:r>
      <w:r>
        <w:rPr>
          <w:rStyle w:val="NormalTok"/>
        </w:rPr>
        <w:t xml:space="preserve">            start_time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start_time,</w:t>
      </w:r>
      <w:r>
        <w:br/>
      </w:r>
      <w:r>
        <w:rPr>
          <w:rStyle w:val="NormalTok"/>
        </w:rPr>
        <w:t xml:space="preserve">            end_time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end_time,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user_id,</w:t>
      </w:r>
      <w:r>
        <w:br/>
      </w:r>
      <w:r>
        <w:rPr>
          <w:rStyle w:val="NormalTok"/>
        </w:rPr>
        <w:t xml:space="preserve">            event_types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event_types,</w:t>
      </w:r>
      <w:r>
        <w:br/>
      </w:r>
      <w:r>
        <w:rPr>
          <w:rStyle w:val="NormalTok"/>
        </w:rPr>
        <w:t xml:space="preserve">        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environment,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status,</w:t>
      </w:r>
      <w:r>
        <w:br/>
      </w:r>
      <w:r>
        <w:rPr>
          <w:rStyle w:val="NormalTok"/>
        </w:rPr>
        <w:t xml:space="preserve">            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limit,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verify_integrity(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entries: List[AuditLogEntry],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"IntegrityVerificationResult"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"""Verify integrity of audit log chain."""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entries: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IntegrityVerificationResult(valid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entries_checked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invalid_entries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entry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(entries):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Verify hash</w:t>
      </w:r>
      <w:r>
        <w:br/>
      </w:r>
      <w:r>
        <w:rPr>
          <w:rStyle w:val="NormalTok"/>
        </w:rPr>
        <w:t xml:space="preserve">            expected_hash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entry._compute_hash()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entry.entry_hash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expected_hash:</w:t>
      </w:r>
      <w:r>
        <w:br/>
      </w:r>
      <w:r>
        <w:rPr>
          <w:rStyle w:val="NormalTok"/>
        </w:rPr>
        <w:t xml:space="preserve">                invalid_entries.append((entry.event_id, </w:t>
      </w:r>
      <w:r>
        <w:rPr>
          <w:rStyle w:val="StringTok"/>
        </w:rPr>
        <w:t xml:space="preserve">"hash_mismatch"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Verify chain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entry.previous_hash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entries[i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].entry_hash:</w:t>
      </w:r>
      <w:r>
        <w:br/>
      </w:r>
      <w:r>
        <w:rPr>
          <w:rStyle w:val="NormalTok"/>
        </w:rPr>
        <w:t xml:space="preserve">                    invalid_entries.append((entry.event_id, </w:t>
      </w:r>
      <w:r>
        <w:rPr>
          <w:rStyle w:val="StringTok"/>
        </w:rPr>
        <w:t xml:space="preserve">"chain_broken"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IntegrityVerificationResult(</w:t>
      </w:r>
      <w:r>
        <w:br/>
      </w:r>
      <w:r>
        <w:rPr>
          <w:rStyle w:val="NormalTok"/>
        </w:rPr>
        <w:t xml:space="preserve">            valid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(invalid_entries)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entries_checked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(entries),</w:t>
      </w:r>
      <w:r>
        <w:br/>
      </w:r>
      <w:r>
        <w:rPr>
          <w:rStyle w:val="NormalTok"/>
        </w:rPr>
        <w:t xml:space="preserve">            invalid_entries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invalid_entries,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IntegrityVerificationResult: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"""Result of audit log integrity verification."""</w:t>
      </w:r>
      <w:r>
        <w:br/>
      </w:r>
      <w:r>
        <w:rPr>
          <w:rStyle w:val="NormalTok"/>
        </w:rPr>
        <w:t xml:space="preserve">    valid: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entries_checked: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invalid_entries: List[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SIEMExporter: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"""Export audit logs to SIEM systems."""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siem_type: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"splunk", "azure_sentinel", "generic"</w:t>
      </w:r>
      <w:r>
        <w:br/>
      </w:r>
      <w:r>
        <w:rPr>
          <w:rStyle w:val="NormalTok"/>
        </w:rPr>
        <w:t xml:space="preserve">        endpoint: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siem_type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endpoint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api_key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entry: AuditLogEntry):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"""Export entry to SIEM."""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"splunk"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._export_splunk(entry)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"azure_sentinel"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._export_azure_sentinel(entry)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._export_generic(entry)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_export_splunk(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entry: AuditLogEntry):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"""Export to Splunk HEC."""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endpoint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/services/collector/event"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f"Splunk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entry.to_dict()},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_export_azure_sentinel(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entry: AuditLogEntry):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"""Export to Azure Sentinel."""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Implementation for Azure Log Analytics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_export_generic(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entry: AuditLogEntry):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"""Export to generic webhook."""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.endpoint,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"X-API-Key"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.api_key},</w:t>
      </w:r>
      <w:r>
        <w:br/>
      </w:r>
      <w:r>
        <w:rPr>
          <w:rStyle w:val="NormalTok"/>
        </w:rPr>
        <w:t xml:space="preserve">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entry.to_siem_format(),</w:t>
      </w:r>
      <w:r>
        <w:br/>
      </w:r>
      <w:r>
        <w:rPr>
          <w:rStyle w:val="NormalTok"/>
        </w:rPr>
        <w:t xml:space="preserve">            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enterprise-dvo-agent"/>
    <w:p>
      <w:pPr>
        <w:pStyle w:val="Heading2"/>
      </w:pPr>
      <w:r>
        <w:t xml:space="preserve">6. ENTERPRISE DVO AGENT</w:t>
      </w:r>
    </w:p>
    <w:bookmarkStart w:id="35" w:name="integration-layer"/>
    <w:p>
      <w:pPr>
        <w:pStyle w:val="Heading3"/>
      </w:pPr>
      <w:r>
        <w:t xml:space="preserve">6.1 Integration Layer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EnterpriseDVOAgent(DVOAgent):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Enterprise DVO Agent with security controls.</w:t>
      </w:r>
      <w:r>
        <w:br/>
      </w:r>
      <w:r>
        <w:br/>
      </w:r>
      <w:r>
        <w:rPr>
          <w:rStyle w:val="CommentTok"/>
        </w:rPr>
        <w:t xml:space="preserve">    Extends base DVO with:</w:t>
      </w:r>
      <w:r>
        <w:br/>
      </w:r>
      <w:r>
        <w:rPr>
          <w:rStyle w:val="CommentTok"/>
        </w:rPr>
        <w:t xml:space="preserve">    - Azure AD authentication</w:t>
      </w:r>
      <w:r>
        <w:br/>
      </w:r>
      <w:r>
        <w:rPr>
          <w:rStyle w:val="CommentTok"/>
        </w:rPr>
        <w:t xml:space="preserve">    - RBAC enforcement</w:t>
      </w:r>
      <w:r>
        <w:br/>
      </w:r>
      <w:r>
        <w:rPr>
          <w:rStyle w:val="CommentTok"/>
        </w:rPr>
        <w:t xml:space="preserve">    - Capability management</w:t>
      </w:r>
      <w:r>
        <w:br/>
      </w:r>
      <w:r>
        <w:rPr>
          <w:rStyle w:val="CommentTok"/>
        </w:rPr>
        <w:t xml:space="preserve">    - Policy enforcement</w:t>
      </w:r>
      <w:r>
        <w:br/>
      </w:r>
      <w:r>
        <w:rPr>
          <w:rStyle w:val="CommentTok"/>
        </w:rPr>
        <w:t xml:space="preserve">    - Audit logging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config: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    model_provider: BaseModelProvider,</w:t>
      </w:r>
      <w:r>
        <w:br/>
      </w:r>
      <w:r>
        <w:rPr>
          <w:rStyle w:val="NormalTok"/>
        </w:rPr>
        <w:t xml:space="preserve">        azure_ad_config: AzureADConfig,</w:t>
      </w:r>
      <w:r>
        <w:br/>
      </w:r>
      <w:r>
        <w:rPr>
          <w:rStyle w:val="NormalTok"/>
        </w:rPr>
        <w:t xml:space="preserve">        policies: List[DeploymentPolicy],</w:t>
      </w:r>
      <w:r>
        <w:br/>
      </w:r>
      <w:r>
        <w:rPr>
          <w:rStyle w:val="NormalTok"/>
        </w:rPr>
        <w:t xml:space="preserve">        capability_config: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(config, model_provider)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Enterprise components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.auth_provider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AzureADAuthProvider(azure_ad_config)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.rbac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RBACManager()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.capability_manager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CapabilityManager()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.policy_enforcer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PolicyEnforcer()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AuditLogger(</w:t>
      </w:r>
      <w:r>
        <w:br/>
      </w:r>
      <w:r>
        <w:rPr>
          <w:rStyle w:val="NormalTok"/>
        </w:rPr>
        <w:t xml:space="preserve">            storage_backend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._create_storage_backend(),</w:t>
      </w:r>
      <w:r>
        <w:br/>
      </w:r>
      <w:r>
        <w:rPr>
          <w:rStyle w:val="NormalTok"/>
        </w:rPr>
        <w:t xml:space="preserve">            siem_exporter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._create_siem_exporter(),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.degradation_handler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GracefulDegradationHandler(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.capability_manager,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.audit_logger,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configurations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.policy_enforcer.load_policies(policies)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capability_config: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.capability_manager.load_environment_config(capability_config)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input_text: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context: AgentContext,</w:t>
      </w:r>
      <w:r>
        <w:br/>
      </w:r>
      <w:r>
        <w:rPr>
          <w:rStyle w:val="NormalTok"/>
        </w:rPr>
        <w:t xml:space="preserve">        access_token: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AgentResponse: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Process with enterprise security controls.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input_text: User input</w:t>
      </w:r>
      <w:r>
        <w:br/>
      </w:r>
      <w:r>
        <w:rPr>
          <w:rStyle w:val="CommentTok"/>
        </w:rPr>
        <w:t xml:space="preserve">            context: Agent context</w:t>
      </w:r>
      <w:r>
        <w:br/>
      </w:r>
      <w:r>
        <w:rPr>
          <w:rStyle w:val="CommentTok"/>
        </w:rPr>
        <w:t xml:space="preserve">            access_token: Azure AD access token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Agent response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Authenticate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access_token:</w:t>
      </w:r>
      <w:r>
        <w:br/>
      </w:r>
      <w:r>
        <w:rPr>
          <w:rStyle w:val="NormalTok"/>
        </w:rPr>
        <w:t xml:space="preserve">        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.auth_provider.authenticate_user(access_token)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Fallback to context-based auth (e.g., API key)</w:t>
      </w:r>
      <w:r>
        <w:br/>
      </w:r>
      <w:r>
        <w:rPr>
          <w:rStyle w:val="NormalTok"/>
        </w:rPr>
        <w:t xml:space="preserve">        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._get_user_from_context(context)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.audit_logger.log(</w:t>
      </w:r>
      <w:r>
        <w:br/>
      </w:r>
      <w:r>
        <w:rPr>
          <w:rStyle w:val="NormalTok"/>
        </w:rPr>
        <w:t xml:space="preserve">        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AuditEventType.AUTH_FAILURE,</w:t>
      </w:r>
      <w:r>
        <w:br/>
      </w:r>
      <w:r>
        <w:rPr>
          <w:rStyle w:val="NormalTok"/>
        </w:rPr>
        <w:t xml:space="preserve">            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AuthenticatedUser(</w:t>
      </w:r>
      <w:r>
        <w:br/>
      </w:r>
      <w:r>
        <w:rPr>
          <w:rStyle w:val="NormalTok"/>
        </w:rPr>
        <w:t xml:space="preserve">                    user_id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email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            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            token_claims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        auth_method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    operation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"authenticate"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"dvo_agent"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resource_type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"failure"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error_message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AgentResponse(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"Authentication failed. Please provide valid credentials."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agent_type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.agent_type,</w:t>
      </w:r>
      <w:r>
        <w:br/>
      </w:r>
      <w:r>
        <w:rPr>
          <w:rStyle w:val="NormalTok"/>
        </w:rPr>
        <w:t xml:space="preserve">    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ConversationState.ERROR,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 authentication success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.audit_logger.log(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AuditEventType.AUTH_SUCCESS,</w:t>
      </w:r>
      <w:r>
        <w:br/>
      </w:r>
      <w:r>
        <w:rPr>
          <w:rStyle w:val="NormalTok"/>
        </w:rPr>
        <w:t xml:space="preserve">        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</w:t>
      </w:r>
      <w:r>
        <w:br/>
      </w:r>
      <w:r>
        <w:rPr>
          <w:rStyle w:val="NormalTok"/>
        </w:rPr>
        <w:t xml:space="preserve">            operation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"authenticate"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"dvo_agent"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resource_type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user in context for downstream use</w:t>
      </w:r>
      <w:r>
        <w:br/>
      </w:r>
      <w:r>
        <w:rPr>
          <w:rStyle w:val="NormalTok"/>
        </w:rPr>
        <w:t xml:space="preserve">        context.metadata[</w:t>
      </w:r>
      <w:r>
        <w:rPr>
          <w:rStyle w:val="StringTok"/>
        </w:rPr>
        <w:t xml:space="preserve">"authenticated_user"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Parse intent to determine required permissions</w:t>
      </w:r>
      <w:r>
        <w:br/>
      </w:r>
      <w:r>
        <w:rPr>
          <w:rStyle w:val="NormalTok"/>
        </w:rPr>
        <w:t xml:space="preserve">        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._parse_intent(input_text)</w:t>
      </w:r>
      <w:r>
        <w:br/>
      </w:r>
      <w:r>
        <w:rPr>
          <w:rStyle w:val="NormalTok"/>
        </w:rPr>
        <w:t xml:space="preserve">        required_permission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._get_required_permission(intent, input_text)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RBAC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required_permission:</w:t>
      </w:r>
      <w:r>
        <w:br/>
      </w:r>
      <w:r>
        <w:rPr>
          <w:rStyle w:val="NormalTok"/>
        </w:rPr>
        <w:t xml:space="preserve">            perm_result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.rbac.check_permission(</w:t>
      </w:r>
      <w:r>
        <w:br/>
      </w:r>
      <w:r>
        <w:rPr>
          <w:rStyle w:val="NormalTok"/>
        </w:rPr>
        <w:t xml:space="preserve">                user,</w:t>
      </w:r>
      <w:r>
        <w:br/>
      </w:r>
      <w:r>
        <w:rPr>
          <w:rStyle w:val="NormalTok"/>
        </w:rPr>
        <w:t xml:space="preserve">                required_permission,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._extract_environment(input_text),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perm_result.allowed: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.audit_logger.log(</w:t>
      </w:r>
      <w:r>
        <w:br/>
      </w:r>
      <w:r>
        <w:rPr>
          <w:rStyle w:val="NormalTok"/>
        </w:rPr>
        <w:t xml:space="preserve">            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AuditEventType.PERMISSION_DENIED,</w:t>
      </w:r>
      <w:r>
        <w:br/>
      </w:r>
      <w:r>
        <w:rPr>
          <w:rStyle w:val="NormalTok"/>
        </w:rPr>
        <w:t xml:space="preserve">                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</w:t>
      </w:r>
      <w:r>
        <w:br/>
      </w:r>
      <w:r>
        <w:rPr>
          <w:rStyle w:val="NormalTok"/>
        </w:rPr>
        <w:t xml:space="preserve">                    operation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intent,</w:t>
      </w:r>
      <w:r>
        <w:br/>
      </w:r>
      <w:r>
        <w:rPr>
          <w:rStyle w:val="NormalTok"/>
        </w:rPr>
        <w:t xml:space="preserve">                    resource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required_permission.value,</w:t>
      </w:r>
      <w:r>
        <w:br/>
      </w:r>
      <w:r>
        <w:rPr>
          <w:rStyle w:val="NormalTok"/>
        </w:rPr>
        <w:t xml:space="preserve">                    resource_type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"permission"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"denied"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error_message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perm_result.reason,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perm_result.requires_approval: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._handle_approval_required(</w:t>
      </w:r>
      <w:r>
        <w:br/>
      </w:r>
      <w:r>
        <w:rPr>
          <w:rStyle w:val="NormalTok"/>
        </w:rPr>
        <w:t xml:space="preserve">                        user, intent, input_text, context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AgentResponse(</w:t>
      </w:r>
      <w:r>
        <w:br/>
      </w:r>
      <w:r>
        <w:rPr>
          <w:rStyle w:val="NormalTok"/>
        </w:rPr>
        <w:t xml:space="preserve">                    content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f"Permission denied: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perm_result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agent_type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.agent_type,</w:t>
      </w:r>
      <w:r>
        <w:br/>
      </w:r>
      <w:r>
        <w:rPr>
          <w:rStyle w:val="NormalTok"/>
        </w:rPr>
        <w:t xml:space="preserve">        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ConversationState.ERROR,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capabilities</w:t>
      </w:r>
      <w:r>
        <w:br/>
      </w:r>
      <w:r>
        <w:rPr>
          <w:rStyle w:val="NormalTok"/>
        </w:rPr>
        <w:t xml:space="preserve">        required_capability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._get_required_capability(intent, input_text)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required_capability:</w:t>
      </w:r>
      <w:r>
        <w:br/>
      </w:r>
      <w:r>
        <w:rPr>
          <w:rStyle w:val="NormalTok"/>
        </w:rPr>
        <w:t xml:space="preserve">            cap_result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.capability_manager.check_capability(</w:t>
      </w:r>
      <w:r>
        <w:br/>
      </w:r>
      <w:r>
        <w:rPr>
          <w:rStyle w:val="NormalTok"/>
        </w:rPr>
        <w:t xml:space="preserve">                required_capability, user,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.rbac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cap_result.available: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.audit_logger.log(</w:t>
      </w:r>
      <w:r>
        <w:br/>
      </w:r>
      <w:r>
        <w:rPr>
          <w:rStyle w:val="NormalTok"/>
        </w:rPr>
        <w:t xml:space="preserve">            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AuditEventType.CAPABILITY_BLOCKED,</w:t>
      </w:r>
      <w:r>
        <w:br/>
      </w:r>
      <w:r>
        <w:rPr>
          <w:rStyle w:val="NormalTok"/>
        </w:rPr>
        <w:t xml:space="preserve">                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</w:t>
      </w:r>
      <w:r>
        <w:br/>
      </w:r>
      <w:r>
        <w:rPr>
          <w:rStyle w:val="NormalTok"/>
        </w:rPr>
        <w:t xml:space="preserve">                    operation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intent,</w:t>
      </w:r>
      <w:r>
        <w:br/>
      </w:r>
      <w:r>
        <w:rPr>
          <w:rStyle w:val="NormalTok"/>
        </w:rPr>
        <w:t xml:space="preserve">                    resource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required_capability.value,</w:t>
      </w:r>
      <w:r>
        <w:br/>
      </w:r>
      <w:r>
        <w:rPr>
          <w:rStyle w:val="NormalTok"/>
        </w:rPr>
        <w:t xml:space="preserve">                    resource_type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error_message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cap_result.message,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Handle based on fallback behavior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._handle_capability_unavailable(</w:t>
      </w:r>
      <w:r>
        <w:br/>
      </w:r>
      <w:r>
        <w:rPr>
          <w:rStyle w:val="NormalTok"/>
        </w:rPr>
        <w:t xml:space="preserve">                    cap_result, user, input_text, context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policies for deploy operations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policy_eval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.policy_enforcer.evaluate(</w:t>
      </w:r>
      <w:r>
        <w:br/>
      </w:r>
      <w:r>
        <w:rPr>
          <w:rStyle w:val="NormalTok"/>
        </w:rPr>
        <w:t xml:space="preserve">                environment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._extract_environment(input_text),</w:t>
      </w:r>
      <w:r>
        <w:br/>
      </w:r>
      <w:r>
        <w:rPr>
          <w:rStyle w:val="NormalTok"/>
        </w:rPr>
        <w:t xml:space="preserve">                platform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._extract_platform(input_text),</w:t>
      </w:r>
      <w:r>
        <w:br/>
      </w:r>
      <w:r>
        <w:rPr>
          <w:rStyle w:val="NormalTok"/>
        </w:rPr>
        <w:t xml:space="preserve">                agents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._extract_agent_codes(input_text),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"deploy"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.audit_logger.log(</w:t>
      </w:r>
      <w:r>
        <w:br/>
      </w:r>
      <w:r>
        <w:rPr>
          <w:rStyle w:val="NormalTok"/>
        </w:rPr>
        <w:t xml:space="preserve">        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AuditEventType.POLICY_EVALUATED,</w:t>
      </w:r>
      <w:r>
        <w:br/>
      </w:r>
      <w:r>
        <w:rPr>
          <w:rStyle w:val="NormalTok"/>
        </w:rPr>
        <w:t xml:space="preserve">            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</w:t>
      </w:r>
      <w:r>
        <w:br/>
      </w:r>
      <w:r>
        <w:rPr>
          <w:rStyle w:val="NormalTok"/>
        </w:rPr>
        <w:t xml:space="preserve">                operation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"deploy"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"deployment"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resource_type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"policy"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policy_eval.decision,</w:t>
      </w:r>
      <w:r>
        <w:br/>
      </w:r>
      <w:r>
        <w:rPr>
          <w:rStyle w:val="NormalTok"/>
        </w:rPr>
        <w:t xml:space="preserve">                policy_context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"policies_evaluated"</w:t>
      </w:r>
      <w:r>
        <w:rPr>
          <w:rStyle w:val="NormalTok"/>
        </w:rPr>
        <w:t xml:space="preserve">: policy_eval.applicable_policies,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"policy_violations"</w:t>
      </w:r>
      <w:r>
        <w:rPr>
          <w:rStyle w:val="NormalTok"/>
        </w:rPr>
        <w:t xml:space="preserve">: [v.message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policy_eval.violations],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policy_eval.decision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AgentResponse(</w:t>
      </w:r>
      <w:r>
        <w:br/>
      </w:r>
      <w:r>
        <w:rPr>
          <w:rStyle w:val="NormalTok"/>
        </w:rPr>
        <w:t xml:space="preserve">                    content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._format_policy_violations(policy_eval.violations),</w:t>
      </w:r>
      <w:r>
        <w:br/>
      </w:r>
      <w:r>
        <w:rPr>
          <w:rStyle w:val="NormalTok"/>
        </w:rPr>
        <w:t xml:space="preserve">                    agent_type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.agent_type,</w:t>
      </w:r>
      <w:r>
        <w:br/>
      </w:r>
      <w:r>
        <w:rPr>
          <w:rStyle w:val="NormalTok"/>
        </w:rPr>
        <w:t xml:space="preserve">        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ConversationState.ERROR,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policy_eval.decision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"pending_approval"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._handle_approval_workflow(</w:t>
      </w:r>
      <w:r>
        <w:br/>
      </w:r>
      <w:r>
        <w:rPr>
          <w:rStyle w:val="NormalTok"/>
        </w:rPr>
        <w:t xml:space="preserve">                    policy_eval, user, input_text, context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Execute with base implementation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().process(input_text, context)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 operation completion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.audit_logger.log(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AuditEventType.DEPLOYMENT_COMPLETED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ConversationState.ERROR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AuditEventType.DEPLOYMENT_FAILED,</w:t>
      </w:r>
      <w:r>
        <w:br/>
      </w:r>
      <w:r>
        <w:rPr>
          <w:rStyle w:val="NormalTok"/>
        </w:rPr>
        <w:t xml:space="preserve">        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</w:t>
      </w:r>
      <w:r>
        <w:br/>
      </w:r>
      <w:r>
        <w:rPr>
          <w:rStyle w:val="NormalTok"/>
        </w:rPr>
        <w:t xml:space="preserve">            operation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intent,</w:t>
      </w:r>
      <w:r>
        <w:br/>
      </w:r>
      <w:r>
        <w:rPr>
          <w:rStyle w:val="NormalTok"/>
        </w:rPr>
        <w:t xml:space="preserve">            resource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input_text[: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resource_type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"dvo_operation"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ConversationState.ERROR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environment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._extract_environment(input_text),</w:t>
      </w:r>
      <w:r>
        <w:br/>
      </w:r>
      <w:r>
        <w:rPr>
          <w:rStyle w:val="NormalTok"/>
        </w:rPr>
        <w:t xml:space="preserve">            platform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._extract_platform(input_text),</w:t>
      </w:r>
      <w:r>
        <w:br/>
      </w:r>
      <w:r>
        <w:rPr>
          <w:rStyle w:val="NormalTok"/>
        </w:rPr>
        <w:t xml:space="preserve">            agents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._extract_agent_codes(input_text),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_get_required_permission(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input_text: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Optional[DVOPermission]: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"""Map intent to required permission."""</w:t>
      </w:r>
      <w:r>
        <w:br/>
      </w:r>
      <w:r>
        <w:rPr>
          <w:rStyle w:val="NormalTok"/>
        </w:rPr>
        <w:t xml:space="preserve">       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._extract_environment(input_text)</w:t>
      </w:r>
      <w:r>
        <w:br/>
      </w:r>
      <w:r>
        <w:br/>
      </w:r>
      <w:r>
        <w:rPr>
          <w:rStyle w:val="NormalTok"/>
        </w:rPr>
        <w:t xml:space="preserve">        permission_map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"validate"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 DVOPermission.VALIDATE_AGENTS,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 DVOPermission.VIEW_STATUS,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"deploy"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"staging"</w:t>
      </w:r>
      <w:r>
        <w:rPr>
          <w:rStyle w:val="NormalTok"/>
        </w:rPr>
        <w:t xml:space="preserve">): DVOPermission.DEPLOY_STAGING,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"deploy"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): DVOPermission.DEPLOY_PRODUCTION,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"rollback"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"staging"</w:t>
      </w:r>
      <w:r>
        <w:rPr>
          <w:rStyle w:val="NormalTok"/>
        </w:rPr>
        <w:t xml:space="preserve">): DVOPermission.ROLLBACK_STAGING,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"rollback"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): DVOPermission.ROLLBACK_PRODUCTION,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permission_map.get((intent, env))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permission_map.get((intent,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_get_required_capability(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input_text: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Optional[DVOCapability]: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"""Map intent to required capability."""</w:t>
      </w:r>
      <w:r>
        <w:br/>
      </w:r>
      <w:r>
        <w:rPr>
          <w:rStyle w:val="NormalTok"/>
        </w:rPr>
        <w:t xml:space="preserve">        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._extract_platform(input_text)</w:t>
      </w:r>
      <w:r>
        <w:br/>
      </w:r>
      <w:r>
        <w:rPr>
          <w:rStyle w:val="NormalTok"/>
        </w:rPr>
        <w:t xml:space="preserve">       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._extract_environment(input_text)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platform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"langchain"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DVOCapability.DEPLOY_LANGCHAIN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platform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"fastapi"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DVOCapability.DEPLOY_FASTAPI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platform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"copilot_studio"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DVOCapability.DEPLOY_COPILOT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DVOCapability.DEPLOY_TO_PRODUCTION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_handle_capability_unavailable(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cap_result: CapabilityResult,</w:t>
      </w:r>
      <w:r>
        <w:br/>
      </w:r>
      <w:r>
        <w:rPr>
          <w:rStyle w:val="NormalTok"/>
        </w:rPr>
        <w:t xml:space="preserve">        user: AuthenticatedUser,</w:t>
      </w:r>
      <w:r>
        <w:br/>
      </w:r>
      <w:r>
        <w:rPr>
          <w:rStyle w:val="NormalTok"/>
        </w:rPr>
        <w:t xml:space="preserve">        input_text: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context: AgentContext,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AgentResponse: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"""Handle unavailable capability with graceful degradation."""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cap_result.fallback_behavior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AgentResponse(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cap_result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agent_type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.agent_type,</w:t>
      </w:r>
      <w:r>
        <w:br/>
      </w:r>
      <w:r>
        <w:rPr>
          <w:rStyle w:val="NormalTok"/>
        </w:rPr>
        <w:t xml:space="preserve">    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ConversationState.ERROR,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cap_result.fallback_behavior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AgentResponse(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f"⚠️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cap_result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Proceeding without this step."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agent_type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.agent_type,</w:t>
      </w:r>
      <w:r>
        <w:br/>
      </w:r>
      <w:r>
        <w:rPr>
          <w:rStyle w:val="NormalTok"/>
        </w:rPr>
        <w:t xml:space="preserve">    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ConversationState.ACTIVE,</w:t>
      </w:r>
      <w:r>
        <w:br/>
      </w:r>
      <w:r>
        <w:rPr>
          <w:rStyle w:val="NormalTok"/>
        </w:rPr>
        <w:t xml:space="preserve">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"degraded"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"skipped"</w:t>
      </w:r>
      <w:r>
        <w:rPr>
          <w:rStyle w:val="NormalTok"/>
        </w:rPr>
        <w:t xml:space="preserve">: cap_result.message},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cap_result.fallback_behavior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AgentResponse(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f"📋 Manual action required: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cap_result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agent_type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.agent_type,</w:t>
      </w:r>
      <w:r>
        <w:br/>
      </w:r>
      <w:r>
        <w:rPr>
          <w:rStyle w:val="NormalTok"/>
        </w:rPr>
        <w:t xml:space="preserve">    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ConversationState.WAITING_INPUT,</w:t>
      </w:r>
      <w:r>
        <w:br/>
      </w:r>
      <w:r>
        <w:rPr>
          <w:rStyle w:val="NormalTok"/>
        </w:rPr>
        <w:t xml:space="preserve">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"requires_manual_action"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cap_result.fallback_behavior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"degrade"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AgentResponse(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f"⚠️ Operating in degraded mode: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cap_result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agent_type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.agent_type,</w:t>
      </w:r>
      <w:r>
        <w:br/>
      </w:r>
      <w:r>
        <w:rPr>
          <w:rStyle w:val="NormalTok"/>
        </w:rPr>
        <w:t xml:space="preserve">    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ConversationState.ACTIVE,</w:t>
      </w:r>
      <w:r>
        <w:br/>
      </w:r>
      <w:r>
        <w:rPr>
          <w:rStyle w:val="NormalTok"/>
        </w:rPr>
        <w:t xml:space="preserve">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"degraded"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AgentResponse(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"Unknown fallback behavior"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agent_type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.agent_type,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ConversationState.ERROR,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_handle_approval_workflow(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policy_eval: PolicyEvaluation,</w:t>
      </w:r>
      <w:r>
        <w:br/>
      </w:r>
      <w:r>
        <w:rPr>
          <w:rStyle w:val="NormalTok"/>
        </w:rPr>
        <w:t xml:space="preserve">        user: AuthenticatedUser,</w:t>
      </w:r>
      <w:r>
        <w:br/>
      </w:r>
      <w:r>
        <w:rPr>
          <w:rStyle w:val="NormalTok"/>
        </w:rPr>
        <w:t xml:space="preserve">        input_text: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context: AgentContext,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AgentResponse: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"""Handle approval workflow for policy-required approvals."""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approval request</w:t>
      </w:r>
      <w:r>
        <w:br/>
      </w:r>
      <w:r>
        <w:rPr>
          <w:rStyle w:val="NormalTok"/>
        </w:rPr>
        <w:t xml:space="preserve">    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.policy_enforcer.request_approval(</w:t>
      </w:r>
      <w:r>
        <w:br/>
      </w:r>
      <w:r>
        <w:rPr>
          <w:rStyle w:val="NormalTok"/>
        </w:rPr>
        <w:t xml:space="preserve">            environment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._extract_environment(input_text),</w:t>
      </w:r>
      <w:r>
        <w:br/>
      </w:r>
      <w:r>
        <w:rPr>
          <w:rStyle w:val="NormalTok"/>
        </w:rPr>
        <w:t xml:space="preserve">            platform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._extract_platform(input_text),</w:t>
      </w:r>
      <w:r>
        <w:br/>
      </w:r>
      <w:r>
        <w:rPr>
          <w:rStyle w:val="NormalTok"/>
        </w:rPr>
        <w:t xml:space="preserve">            agents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._extract_agent_codes(input_text),</w:t>
      </w:r>
      <w:r>
        <w:br/>
      </w:r>
      <w:r>
        <w:rPr>
          <w:rStyle w:val="NormalTok"/>
        </w:rPr>
        <w:t xml:space="preserve">            requester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</w:t>
      </w:r>
      <w:r>
        <w:br/>
      </w:r>
      <w:r>
        <w:rPr>
          <w:rStyle w:val="NormalTok"/>
        </w:rPr>
        <w:t xml:space="preserve">            justification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f"Deployment request: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input_text[: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approval_info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policy_eval.approvals_needed[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f"""**Approval Required**</w:t>
      </w:r>
      <w:r>
        <w:br/>
      </w:r>
      <w:r>
        <w:br/>
      </w:r>
      <w:r>
        <w:rPr>
          <w:rStyle w:val="SpecialStringTok"/>
        </w:rPr>
        <w:t xml:space="preserve">Your deployment request requires approval before proceeding.</w:t>
      </w:r>
      <w:r>
        <w:br/>
      </w:r>
      <w:r>
        <w:br/>
      </w:r>
      <w:r>
        <w:rPr>
          <w:rStyle w:val="SpecialStringTok"/>
        </w:rPr>
        <w:t xml:space="preserve">**Request ID:**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request_id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**Policy:**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approval_info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policy_name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**Required approvers:**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approval_info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min_approvers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**Approval roles:**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join(approval_info.required_roles)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The following approvers have been notified:</w:t>
      </w:r>
      <w:r>
        <w:br/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join(policy_eval.notifications)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notifications configured'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Once approved, reply with: "Proceed with deployment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request_id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Special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AgentResponse(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content,</w:t>
      </w:r>
      <w:r>
        <w:br/>
      </w:r>
      <w:r>
        <w:rPr>
          <w:rStyle w:val="NormalTok"/>
        </w:rPr>
        <w:t xml:space="preserve">            agent_type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.agent_type,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ConversationState.WAITING_INPUT,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"pending_approval"</w:t>
      </w:r>
      <w:r>
        <w:rPr>
          <w:rStyle w:val="NormalTok"/>
        </w:rPr>
        <w:t xml:space="preserve">: request.request_id,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"approval_required"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_format_policy_violations(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violations: List[PolicyViolation],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"""Format policy violations for user display."""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"**Deployment Blocked by Policy**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violations: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f"❌ **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policy_name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Contact your administrator if you believe this is in error."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_create_storage_backend(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"AuditStorageBackend"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audit storage backend."""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Implementation would return appropriate backend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(PostgreSQL, Azure Table Storage, etc.)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InMemoryAuditStorage()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_create_siem_exporter(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Optional[SIEMExporter]: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SIEM exporter if configured."""</w:t>
      </w:r>
      <w:r>
        <w:br/>
      </w:r>
      <w:r>
        <w:rPr>
          <w:rStyle w:val="NormalTok"/>
        </w:rPr>
        <w:t xml:space="preserve">        siem_endpoint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"SIEM_ENDPOINT"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siem_key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"SIEM_API_KEY"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siem_type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"SIEM_TYPE"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siem_endpoint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siem_key: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SIEMExporter(siem_type, siem_endpoint, siem_key)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configuration"/>
    <w:p>
      <w:pPr>
        <w:pStyle w:val="Heading2"/>
      </w:pPr>
      <w:r>
        <w:t xml:space="preserve">7. CONFIGURATION</w:t>
      </w:r>
    </w:p>
    <w:bookmarkStart w:id="37" w:name="environment-configuration-file"/>
    <w:p>
      <w:pPr>
        <w:pStyle w:val="Heading3"/>
      </w:pPr>
      <w:r>
        <w:t xml:space="preserve">7.1 Environment Configuration File</w:t>
      </w:r>
    </w:p>
    <w:p>
      <w:pPr>
        <w:pStyle w:val="SourceCode"/>
      </w:pPr>
      <w:r>
        <w:rPr>
          <w:rStyle w:val="CommentTok"/>
        </w:rPr>
        <w:t xml:space="preserve"># config/enterprise-dvo.yaml</w:t>
      </w:r>
      <w:r>
        <w:br/>
      </w:r>
      <w:r>
        <w:br/>
      </w:r>
      <w:r>
        <w:rPr>
          <w:rStyle w:val="FunctionTok"/>
        </w:rPr>
        <w:t xml:space="preserve">azure_ad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tenant_id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"${AZURE_TENANT_ID}"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"${AZURE_CLIENT_ID}"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"${AZURE_CLIENT_SECRET}"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require_mfa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group_role_mappings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"abc123-group-id"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"def456-group-id"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"release_manager"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"ghi789-group-id"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"operator"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"jkl012-group-id"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"developer"</w:t>
      </w:r>
      <w:r>
        <w:br/>
      </w:r>
      <w:r>
        <w:br/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deploy_langchain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fallback_behavior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deploy_fastapi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fallback_behavior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deploy_copilot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# Disabled in this environment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fallback_behavior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"manual"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fallback_message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"Copilot Studio deployment requires manual action via Power Platform admin center"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deploy_to_production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fallback_behavior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required_approval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auto_rollback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fallback_behavior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"skip"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kb_sync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fallback_behavior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"degrade"</w:t>
      </w:r>
      <w:r>
        <w:br/>
      </w:r>
      <w:r>
        <w:br/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policy_id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"prod-deploy-policy"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 Deployment Policy"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"Controls production deployments"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"production"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platforms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require_approval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approval_roles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"release_manager"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min_approvers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require_validation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require_tests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require_health_check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blocked_actions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allowed_time_windows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"06:00"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"18:00"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"America/New_York"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"monday"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"tuesday"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"wednesday"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"thursday"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blackout_periods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"2026-12-20"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"2026-01-02"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"Holiday freeze"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notify_on_deploy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"release-team@mastercard.com"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notify_on_failure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"release-team@mastercard.com"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"oncall@mastercard.com"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policy_id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"staging-deploy-policy"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"Staging Deployment Policy"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"staging"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platforms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require_approval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require_validation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require_tests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audit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retention_days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siem_export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"azure_sentinel"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"${SIEM_ENDPOINT}"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"${SIEM_API_KEY}"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implementation-phases"/>
    <w:p>
      <w:pPr>
        <w:pStyle w:val="Heading2"/>
      </w:pPr>
      <w:r>
        <w:t xml:space="preserve">8. IMPLEMENTATION PHASES</w:t>
      </w:r>
    </w:p>
    <w:bookmarkStart w:id="39" w:name="phase-1-core-security-week-1"/>
    <w:p>
      <w:pPr>
        <w:pStyle w:val="Heading3"/>
      </w:pPr>
      <w:r>
        <w:t xml:space="preserve">Phase 1: Core Security (Week 1)</w:t>
      </w:r>
    </w:p>
    <w:p>
      <w:pPr>
        <w:pStyle w:val="Compact"/>
        <w:numPr>
          <w:ilvl w:val="0"/>
          <w:numId w:val="1002"/>
        </w:numPr>
      </w:pPr>
      <w:r>
        <w:t xml:space="preserve">Azure AD authentication provider</w:t>
      </w:r>
    </w:p>
    <w:p>
      <w:pPr>
        <w:pStyle w:val="Compact"/>
        <w:numPr>
          <w:ilvl w:val="0"/>
          <w:numId w:val="1003"/>
        </w:numPr>
      </w:pPr>
      <w:r>
        <w:t xml:space="preserve">RBAC manager with role definitions</w:t>
      </w:r>
    </w:p>
    <w:p>
      <w:pPr>
        <w:pStyle w:val="Compact"/>
        <w:numPr>
          <w:ilvl w:val="0"/>
          <w:numId w:val="1004"/>
        </w:numPr>
      </w:pPr>
      <w:r>
        <w:t xml:space="preserve">Basic audit logging</w:t>
      </w:r>
    </w:p>
    <w:bookmarkEnd w:id="39"/>
    <w:bookmarkStart w:id="40" w:name="phase-2-capability-management-week-2"/>
    <w:p>
      <w:pPr>
        <w:pStyle w:val="Heading3"/>
      </w:pPr>
      <w:r>
        <w:t xml:space="preserve">Phase 2: Capability Management (Week 2)</w:t>
      </w:r>
    </w:p>
    <w:p>
      <w:pPr>
        <w:pStyle w:val="Compact"/>
        <w:numPr>
          <w:ilvl w:val="0"/>
          <w:numId w:val="1005"/>
        </w:numPr>
      </w:pPr>
      <w:r>
        <w:t xml:space="preserve">Capability manager with feature flags</w:t>
      </w:r>
    </w:p>
    <w:p>
      <w:pPr>
        <w:pStyle w:val="Compact"/>
        <w:numPr>
          <w:ilvl w:val="0"/>
          <w:numId w:val="1006"/>
        </w:numPr>
      </w:pPr>
      <w:r>
        <w:t xml:space="preserve">Graceful degradation handler</w:t>
      </w:r>
    </w:p>
    <w:p>
      <w:pPr>
        <w:pStyle w:val="Compact"/>
        <w:numPr>
          <w:ilvl w:val="0"/>
          <w:numId w:val="1007"/>
        </w:numPr>
      </w:pPr>
      <w:r>
        <w:t xml:space="preserve">Environment-specific configuration</w:t>
      </w:r>
    </w:p>
    <w:bookmarkEnd w:id="40"/>
    <w:bookmarkStart w:id="41" w:name="phase-3-policy-enforcement-week-3"/>
    <w:p>
      <w:pPr>
        <w:pStyle w:val="Heading3"/>
      </w:pPr>
      <w:r>
        <w:t xml:space="preserve">Phase 3: Policy Enforcement (Week 3)</w:t>
      </w:r>
    </w:p>
    <w:p>
      <w:pPr>
        <w:pStyle w:val="Compact"/>
        <w:numPr>
          <w:ilvl w:val="0"/>
          <w:numId w:val="1008"/>
        </w:numPr>
      </w:pPr>
      <w:r>
        <w:t xml:space="preserve">Policy enforcer with rules engine</w:t>
      </w:r>
    </w:p>
    <w:p>
      <w:pPr>
        <w:pStyle w:val="Compact"/>
        <w:numPr>
          <w:ilvl w:val="0"/>
          <w:numId w:val="1009"/>
        </w:numPr>
      </w:pPr>
      <w:r>
        <w:t xml:space="preserve">Approval workflow</w:t>
      </w:r>
    </w:p>
    <w:p>
      <w:pPr>
        <w:pStyle w:val="Compact"/>
        <w:numPr>
          <w:ilvl w:val="0"/>
          <w:numId w:val="1010"/>
        </w:numPr>
      </w:pPr>
      <w:r>
        <w:t xml:space="preserve">Time window/blackout support</w:t>
      </w:r>
    </w:p>
    <w:bookmarkEnd w:id="41"/>
    <w:bookmarkStart w:id="42" w:name="phase-4-audit-compliance-week-4"/>
    <w:p>
      <w:pPr>
        <w:pStyle w:val="Heading3"/>
      </w:pPr>
      <w:r>
        <w:t xml:space="preserve">Phase 4: Audit &amp; Compliance (Week 4)</w:t>
      </w:r>
    </w:p>
    <w:p>
      <w:pPr>
        <w:pStyle w:val="Compact"/>
        <w:numPr>
          <w:ilvl w:val="0"/>
          <w:numId w:val="1011"/>
        </w:numPr>
      </w:pPr>
      <w:r>
        <w:t xml:space="preserve">Full audit logging with chain integrity</w:t>
      </w:r>
    </w:p>
    <w:p>
      <w:pPr>
        <w:pStyle w:val="Compact"/>
        <w:numPr>
          <w:ilvl w:val="0"/>
          <w:numId w:val="1012"/>
        </w:numPr>
      </w:pPr>
      <w:r>
        <w:t xml:space="preserve">SIEM export (Splunk, Azure Sentinel)</w:t>
      </w:r>
    </w:p>
    <w:p>
      <w:pPr>
        <w:pStyle w:val="Compact"/>
        <w:numPr>
          <w:ilvl w:val="0"/>
          <w:numId w:val="1013"/>
        </w:numPr>
      </w:pPr>
      <w:r>
        <w:t xml:space="preserve">Audit query and reporting</w:t>
      </w:r>
    </w:p>
    <w:bookmarkEnd w:id="42"/>
    <w:bookmarkStart w:id="43" w:name="phase-5-integration-week-5"/>
    <w:p>
      <w:pPr>
        <w:pStyle w:val="Heading3"/>
      </w:pPr>
      <w:r>
        <w:t xml:space="preserve">Phase 5: Integration (Week 5)</w:t>
      </w:r>
    </w:p>
    <w:p>
      <w:pPr>
        <w:pStyle w:val="Compact"/>
        <w:numPr>
          <w:ilvl w:val="0"/>
          <w:numId w:val="1014"/>
        </w:numPr>
      </w:pPr>
      <w:r>
        <w:t xml:space="preserve">Enterprise DVO agent integration</w:t>
      </w:r>
    </w:p>
    <w:p>
      <w:pPr>
        <w:pStyle w:val="Compact"/>
        <w:numPr>
          <w:ilvl w:val="0"/>
          <w:numId w:val="1015"/>
        </w:numPr>
      </w:pPr>
      <w:r>
        <w:t xml:space="preserve">API middleware for auth/authz</w:t>
      </w:r>
    </w:p>
    <w:p>
      <w:pPr>
        <w:pStyle w:val="Compact"/>
        <w:numPr>
          <w:ilvl w:val="0"/>
          <w:numId w:val="1016"/>
        </w:numPr>
      </w:pPr>
      <w:r>
        <w:t xml:space="preserve">End-to-end testing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files-to-create"/>
    <w:p>
      <w:pPr>
        <w:pStyle w:val="Heading2"/>
      </w:pPr>
      <w:r>
        <w:t xml:space="preserve">9. FILES TO CREATE</w:t>
      </w:r>
    </w:p>
    <w:p>
      <w:pPr>
        <w:pStyle w:val="SourceCode"/>
      </w:pPr>
      <w:r>
        <w:rPr>
          <w:rStyle w:val="VerbatimChar"/>
        </w:rPr>
        <w:t xml:space="preserve">src/enterprise/</w:t>
      </w:r>
      <w:r>
        <w:br/>
      </w:r>
      <w:r>
        <w:rPr>
          <w:rStyle w:val="VerbatimChar"/>
        </w:rPr>
        <w:t xml:space="preserve">├── __init__.py</w:t>
      </w:r>
      <w:r>
        <w:br/>
      </w:r>
      <w:r>
        <w:rPr>
          <w:rStyle w:val="VerbatimChar"/>
        </w:rPr>
        <w:t xml:space="preserve">├── auth/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azure_ad.py          # Azure AD provider</w:t>
      </w:r>
      <w:r>
        <w:br/>
      </w:r>
      <w:r>
        <w:rPr>
          <w:rStyle w:val="VerbatimChar"/>
        </w:rPr>
        <w:t xml:space="preserve">│   ├── models.py            # AuthenticatedUser, etc.</w:t>
      </w:r>
      <w:r>
        <w:br/>
      </w:r>
      <w:r>
        <w:rPr>
          <w:rStyle w:val="VerbatimChar"/>
        </w:rPr>
        <w:t xml:space="preserve">│   └── middleware.py        # FastAPI auth middleware</w:t>
      </w:r>
      <w:r>
        <w:br/>
      </w:r>
      <w:r>
        <w:rPr>
          <w:rStyle w:val="VerbatimChar"/>
        </w:rPr>
        <w:t xml:space="preserve">├── rbac/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roles.py             # Role/Permission definitions</w:t>
      </w:r>
      <w:r>
        <w:br/>
      </w:r>
      <w:r>
        <w:rPr>
          <w:rStyle w:val="VerbatimChar"/>
        </w:rPr>
        <w:t xml:space="preserve">│   └── manager.py           # RBACManager</w:t>
      </w:r>
      <w:r>
        <w:br/>
      </w:r>
      <w:r>
        <w:rPr>
          <w:rStyle w:val="VerbatimChar"/>
        </w:rPr>
        <w:t xml:space="preserve">├── capabilities/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manager.py           # CapabilityManager</w:t>
      </w:r>
      <w:r>
        <w:br/>
      </w:r>
      <w:r>
        <w:rPr>
          <w:rStyle w:val="VerbatimChar"/>
        </w:rPr>
        <w:t xml:space="preserve">│   └── degradation.py       # GracefulDegradationHandler</w:t>
      </w:r>
      <w:r>
        <w:br/>
      </w:r>
      <w:r>
        <w:rPr>
          <w:rStyle w:val="VerbatimChar"/>
        </w:rPr>
        <w:t xml:space="preserve">├── policy/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models.py            # Policy dataclasses</w:t>
      </w:r>
      <w:r>
        <w:br/>
      </w:r>
      <w:r>
        <w:rPr>
          <w:rStyle w:val="VerbatimChar"/>
        </w:rPr>
        <w:t xml:space="preserve">│   ├── enforcer.py          # PolicyEnforcer</w:t>
      </w:r>
      <w:r>
        <w:br/>
      </w:r>
      <w:r>
        <w:rPr>
          <w:rStyle w:val="VerbatimChar"/>
        </w:rPr>
        <w:t xml:space="preserve">│   └── approval.py          # Approval workflow</w:t>
      </w:r>
      <w:r>
        <w:br/>
      </w:r>
      <w:r>
        <w:rPr>
          <w:rStyle w:val="VerbatimChar"/>
        </w:rPr>
        <w:t xml:space="preserve">├── audit/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models.py            # AuditLogEntry</w:t>
      </w:r>
      <w:r>
        <w:br/>
      </w:r>
      <w:r>
        <w:rPr>
          <w:rStyle w:val="VerbatimChar"/>
        </w:rPr>
        <w:t xml:space="preserve">│   ├── logger.py            # AuditLogger</w:t>
      </w:r>
      <w:r>
        <w:br/>
      </w:r>
      <w:r>
        <w:rPr>
          <w:rStyle w:val="VerbatimChar"/>
        </w:rPr>
        <w:t xml:space="preserve">│   ├── storage.py           # Storage backends</w:t>
      </w:r>
      <w:r>
        <w:br/>
      </w:r>
      <w:r>
        <w:rPr>
          <w:rStyle w:val="VerbatimChar"/>
        </w:rPr>
        <w:t xml:space="preserve">│   └── siem.py              # SIEM exporters</w:t>
      </w:r>
      <w:r>
        <w:br/>
      </w:r>
      <w:r>
        <w:rPr>
          <w:rStyle w:val="VerbatimChar"/>
        </w:rPr>
        <w:t xml:space="preserve">└── agent.py                 # EnterpriseDVOAgent</w:t>
      </w:r>
    </w:p>
    <w:bookmarkEnd w:id="45"/>
    <w:bookmarkEnd w:id="46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2026-01-31T21:41:45Z</dcterms:created>
  <dcterms:modified xsi:type="dcterms:W3CDTF">2026-01-31T21:41:45Z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