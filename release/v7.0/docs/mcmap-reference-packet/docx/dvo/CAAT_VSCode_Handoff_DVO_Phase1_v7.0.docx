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1d856b86c674b5eb4bb58ab86baaaa05292f84"/>
    <w:p>
      <w:pPr>
        <w:pStyle w:val="Heading1"/>
      </w:pPr>
      <w:r>
        <w:t xml:space="preserve">CAAT DVO Agent Phase 1 - VS Code Implementation</w:t>
      </w:r>
    </w:p>
    <w:bookmarkStart w:id="18" w:name="X35fe7fef27dac522a5d9dcd5a9e3367439d2d61"/>
    <w:p>
      <w:pPr>
        <w:pStyle w:val="Heading2"/>
      </w:pPr>
      <w:r>
        <w:t xml:space="preserve">DevOps Agent Core Tools &amp; LangChain Deployer</w:t>
      </w:r>
    </w:p>
    <w:bookmarkEnd w:id="18"/>
    <w:bookmarkStart w:id="19" w:name="date-2026-01-31"/>
    <w:p>
      <w:pPr>
        <w:pStyle w:val="Heading2"/>
      </w:pPr>
      <w:r>
        <w:t xml:space="preserve">Date: 2026-01-31</w:t>
      </w:r>
    </w:p>
    <w:p>
      <w:r>
        <w:pict>
          <v:rect style="width:0;height:1.5pt" o:hralign="center" o:hrstd="t" o:hr="t"/>
        </w:pict>
      </w:r>
    </w:p>
    <w:bookmarkEnd w:id="19"/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Building the DevOps Agent (DVO) for natural language deployment control. This phase implements core tools and LangChain deployment.</w:t>
      </w:r>
    </w:p>
    <w:p>
      <w:pPr>
        <w:pStyle w:val="BodyText"/>
      </w:pPr>
      <w:r>
        <w:rPr>
          <w:b/>
          <w:bCs/>
        </w:rPr>
        <w:t xml:space="preserve">Working Directory:</w:t>
      </w:r>
      <w:r>
        <w:t xml:space="preserve"> </w:t>
      </w:r>
      <w:r>
        <w:rPr>
          <w:rStyle w:val="VerbatimChar"/>
        </w:rPr>
        <w:t xml:space="preserve">/Users/kevinbauer/Kessel-Digital/CAAT</w:t>
      </w:r>
      <w:r>
        <w:t xml:space="preserve"> </w:t>
      </w:r>
      <w:r>
        <w:rPr>
          <w:b/>
          <w:bCs/>
        </w:rPr>
        <w:t xml:space="preserve">Spec:</w:t>
      </w:r>
      <w:r>
        <w:t xml:space="preserve"> </w:t>
      </w:r>
      <w:r>
        <w:rPr>
          <w:rStyle w:val="VerbatimChar"/>
        </w:rPr>
        <w:t xml:space="preserve">/specs/CAAT_DevOps_Agent_Spec.md</w:t>
      </w:r>
    </w:p>
    <w:p>
      <w:r>
        <w:pict>
          <v:rect style="width:0;height:1.5pt" o:hralign="center" o:hrstd="t" o:hr="t"/>
        </w:pict>
      </w:r>
    </w:p>
    <w:bookmarkEnd w:id="20"/>
    <w:bookmarkStart w:id="24" w:name="task-1-update-core-enums"/>
    <w:p>
      <w:pPr>
        <w:pStyle w:val="Heading2"/>
      </w:pPr>
      <w:r>
        <w:t xml:space="preserve">TASK 1: Update Core Enums</w:t>
      </w:r>
    </w:p>
    <w:bookmarkStart w:id="21" w:name="update-srccoreabstractionsbase_agent.py"/>
    <w:p>
      <w:pPr>
        <w:pStyle w:val="Heading3"/>
      </w:pPr>
      <w:r>
        <w:t xml:space="preserve">1.1 Update</w:t>
      </w:r>
      <w:r>
        <w:t xml:space="preserve"> </w:t>
      </w:r>
      <w:r>
        <w:rPr>
          <w:rStyle w:val="VerbatimChar"/>
        </w:rPr>
        <w:t xml:space="preserve">src/core/abstractions/base_agent.py</w:t>
      </w:r>
    </w:p>
    <w:p>
      <w:pPr>
        <w:pStyle w:val="FirstParagraph"/>
      </w:pPr>
      <w:r>
        <w:t xml:space="preserve">Add DVO to AgentType enum: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AgentType(Enum):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agents ...</w:t>
      </w:r>
      <w:r>
        <w:br/>
      </w:r>
      <w:r>
        <w:br/>
      </w:r>
      <w:r>
        <w:rPr>
          <w:rStyle w:val="NormalTok"/>
        </w:rPr>
        <w:t xml:space="preserve">    DVO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"""DevOps - deployment orchestration, environment management, CI/CD"""</w:t>
      </w:r>
    </w:p>
    <w:bookmarkEnd w:id="21"/>
    <w:bookmarkStart w:id="22" w:name="update-srcagentsorcintents.py"/>
    <w:p>
      <w:pPr>
        <w:pStyle w:val="Heading3"/>
      </w:pPr>
      <w:r>
        <w:t xml:space="preserve">1.2 Update</w:t>
      </w:r>
      <w:r>
        <w:t xml:space="preserve"> </w:t>
      </w:r>
      <w:r>
        <w:rPr>
          <w:rStyle w:val="VerbatimChar"/>
        </w:rPr>
        <w:t xml:space="preserve">src/agents/orc/intents.py</w:t>
      </w:r>
    </w:p>
    <w:p>
      <w:pPr>
        <w:pStyle w:val="FirstParagraph"/>
      </w:pPr>
      <w:r>
        <w:t xml:space="preserve">Add DevOps intent categories: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IntentCategory(Enum):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existing intents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DevOps Intents</w:t>
      </w:r>
      <w:r>
        <w:br/>
      </w:r>
      <w:r>
        <w:rPr>
          <w:rStyle w:val="NormalTok"/>
        </w:rPr>
        <w:t xml:space="preserve">    DEPLOY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"""Deploy agents to target environment"""</w:t>
      </w:r>
      <w:r>
        <w:br/>
      </w:r>
      <w:r>
        <w:br/>
      </w:r>
      <w:r>
        <w:rPr>
          <w:rStyle w:val="NormalTok"/>
        </w:rPr>
        <w:t xml:space="preserve">   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"environment"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"""Environment provisioning and management"""</w:t>
      </w:r>
      <w:r>
        <w:br/>
      </w:r>
      <w:r>
        <w:br/>
      </w:r>
      <w:r>
        <w:rPr>
          <w:rStyle w:val="NormalTok"/>
        </w:rPr>
        <w:t xml:space="preserve">    VALIDATE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"""Validation and testing"""</w:t>
      </w:r>
      <w:r>
        <w:br/>
      </w:r>
      <w:r>
        <w:br/>
      </w:r>
      <w:r>
        <w:rPr>
          <w:rStyle w:val="NormalTok"/>
        </w:rPr>
        <w:t xml:space="preserve">    ROLLBACK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"rollback"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"""Rollback to previous version"""</w:t>
      </w:r>
      <w:r>
        <w:br/>
      </w:r>
      <w:r>
        <w:br/>
      </w:r>
      <w:r>
        <w:rPr>
          <w:rStyle w:val="NormalTok"/>
        </w:rPr>
        <w:t xml:space="preserve">    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"""Sync files between environments"""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INTENT_CLASSIFICATION_PROMPT</w:t>
      </w:r>
      <w:r>
        <w:t xml:space="preserve"> </w:t>
      </w:r>
      <w:r>
        <w:t xml:space="preserve">to include:</w:t>
      </w:r>
    </w:p>
    <w:p>
      <w:pPr>
        <w:pStyle w:val="SourceCode"/>
      </w:pPr>
      <w:r>
        <w:rPr>
          <w:rStyle w:val="VerbatimChar"/>
        </w:rPr>
        <w:t xml:space="preserve">- deploy: deploy, release, push, ship, launch to environment</w:t>
      </w:r>
      <w:r>
        <w:br/>
      </w:r>
      <w:r>
        <w:rPr>
          <w:rStyle w:val="VerbatimChar"/>
        </w:rPr>
        <w:t xml:space="preserve">- environment: staging, production, environment status, provision</w:t>
      </w:r>
      <w:r>
        <w:br/>
      </w:r>
      <w:r>
        <w:rPr>
          <w:rStyle w:val="VerbatimChar"/>
        </w:rPr>
        <w:t xml:space="preserve">- validate: validate, test, check, verify agent files</w:t>
      </w:r>
      <w:r>
        <w:br/>
      </w:r>
      <w:r>
        <w:rPr>
          <w:rStyle w:val="VerbatimChar"/>
        </w:rPr>
        <w:t xml:space="preserve">- rollback: rollback, revert, restore previous version</w:t>
      </w:r>
      <w:r>
        <w:br/>
      </w:r>
      <w:r>
        <w:rPr>
          <w:rStyle w:val="VerbatimChar"/>
        </w:rPr>
        <w:t xml:space="preserve">- sync: sync, synchronize, update KB files</w:t>
      </w:r>
    </w:p>
    <w:bookmarkEnd w:id="22"/>
    <w:bookmarkStart w:id="23" w:name="update-srcagentsorcrouting.py"/>
    <w:p>
      <w:pPr>
        <w:pStyle w:val="Heading3"/>
      </w:pPr>
      <w:r>
        <w:t xml:space="preserve">1.3 Update</w:t>
      </w:r>
      <w:r>
        <w:t xml:space="preserve"> </w:t>
      </w:r>
      <w:r>
        <w:rPr>
          <w:rStyle w:val="VerbatimChar"/>
        </w:rPr>
        <w:t xml:space="preserve">src/agents/orc/routing.py</w:t>
      </w:r>
    </w:p>
    <w:p>
      <w:pPr>
        <w:pStyle w:val="FirstParagraph"/>
      </w:pPr>
      <w:r>
        <w:t xml:space="preserve">Add DVO routing:</w:t>
      </w:r>
    </w:p>
    <w:p>
      <w:pPr>
        <w:pStyle w:val="SourceCode"/>
      </w:pPr>
      <w:r>
        <w:rPr>
          <w:rStyle w:val="NormalTok"/>
        </w:rPr>
        <w:t xml:space="preserve">INTENT_AGENT_MAP[IntentCategory.DEPLOY]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INTENT_AGENT_MAP[IntentCategory.ENVIRONMENT]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INTENT_AGENT_MAP[IntentCategory.VALIDATE]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INTENT_AGENT_MAP[IntentCategory.ROLLBACK]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INTENT_AGENT_MAP[IntentCategory.SYNC]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AGENT_DESCRIPTIONS[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"DevOps - deployment orchestration, environment management, CI/CD"</w:t>
      </w:r>
      <w:r>
        <w:br/>
      </w:r>
      <w:r>
        <w:br/>
      </w:r>
      <w:r>
        <w:rPr>
          <w:rStyle w:val="NormalTok"/>
        </w:rPr>
        <w:t xml:space="preserve">ROUTING_KEYWORDS[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"deployment"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"rollback"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"revert"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"push"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"health"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"container"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"copilot"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ask-2-create-dvo-agent-structure"/>
    <w:p>
      <w:pPr>
        <w:pStyle w:val="Heading2"/>
      </w:pPr>
      <w:r>
        <w:t xml:space="preserve">TASK 2: Create DVO Agent Structure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src/agents/dvo/tools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src/agents/dvo/deployers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src/agents/dvo/__init__.py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src/agents/dvo/tools/__init__.py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src/agents/dvo/deployers/__init__.py</w:t>
      </w:r>
    </w:p>
    <w:p>
      <w:r>
        <w:pict>
          <v:rect style="width:0;height:1.5pt" o:hralign="center" o:hrstd="t" o:hr="t"/>
        </w:pict>
      </w:r>
    </w:p>
    <w:bookmarkEnd w:id="25"/>
    <w:bookmarkStart w:id="27" w:name="task-3-implement-dvo-models"/>
    <w:p>
      <w:pPr>
        <w:pStyle w:val="Heading2"/>
      </w:pPr>
      <w:r>
        <w:t xml:space="preserve">TASK 3: Implement DVO Models</w:t>
      </w:r>
    </w:p>
    <w:bookmarkStart w:id="26" w:name="file-srcagentsdvomodels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src/agents/dvo/models.py</w:t>
      </w:r>
    </w:p>
    <w:p>
      <w:pPr>
        <w:pStyle w:val="SourceCode"/>
      </w:pPr>
      <w:r>
        <w:rPr>
          <w:rStyle w:val="CommentTok"/>
        </w:rPr>
        <w:t xml:space="preserve">"""DVO Agent Models."""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Optional, Any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DeploymentPlatform(Enum):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"""Supported deployment platforms."""</w:t>
      </w:r>
      <w:r>
        <w:br/>
      </w:r>
      <w:r>
        <w:rPr>
          <w:rStyle w:val="NormalTok"/>
        </w:rPr>
        <w:t xml:space="preserve">    LANGCHAIN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"langchain"</w:t>
      </w:r>
      <w:r>
        <w:br/>
      </w:r>
      <w:r>
        <w:rPr>
          <w:rStyle w:val="NormalTok"/>
        </w:rPr>
        <w:t xml:space="preserve">    FASTAPI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"fastapi"</w:t>
      </w:r>
      <w:r>
        <w:br/>
      </w:r>
      <w:r>
        <w:rPr>
          <w:rStyle w:val="NormalTok"/>
        </w:rPr>
        <w:t xml:space="preserve">    COPILOT_STUDIO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"copilot_studio"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Environment(Enum):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"""Deployment environments."""</w:t>
      </w:r>
      <w:r>
        <w:br/>
      </w:r>
      <w:r>
        <w:rPr>
          <w:rStyle w:val="NormalTok"/>
        </w:rPr>
        <w:t xml:space="preserve">    DEVELOPMENT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"development"</w:t>
      </w:r>
      <w:r>
        <w:br/>
      </w:r>
      <w:r>
        <w:rPr>
          <w:rStyle w:val="NormalTok"/>
        </w:rPr>
        <w:t xml:space="preserve">    STAGING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br/>
      </w:r>
      <w:r>
        <w:rPr>
          <w:rStyle w:val="NormalTok"/>
        </w:rPr>
        <w:t xml:space="preserve">    PRODUCTION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DeploymentStatus(Enum):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"""Deployment status."""</w:t>
      </w:r>
      <w:r>
        <w:br/>
      </w:r>
      <w:r>
        <w:rPr>
          <w:rStyle w:val="NormalTok"/>
        </w:rPr>
        <w:t xml:space="preserve">   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VALIDATING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"validating"</w:t>
      </w:r>
      <w:r>
        <w:br/>
      </w:r>
      <w:r>
        <w:rPr>
          <w:rStyle w:val="NormalTok"/>
        </w:rPr>
        <w:t xml:space="preserve">    DEPLOYING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"deploying"</w:t>
      </w:r>
      <w:r>
        <w:br/>
      </w:r>
      <w:r>
        <w:rPr>
          <w:rStyle w:val="NormalTok"/>
        </w:rPr>
        <w:t xml:space="preserve">    TESTING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HEALTHY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NormalTok"/>
        </w:rPr>
        <w:t xml:space="preserve">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ROLLED_BACK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"rolled_back"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agent validation."""</w:t>
      </w:r>
      <w:r>
        <w:br/>
      </w:r>
      <w:r>
        <w:rPr>
          <w:rStyle w:val="NormalTok"/>
        </w:rPr>
        <w:t xml:space="preserve">    valid: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agent_code: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errors: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warnings: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files_checked: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"agent_code"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"warnings"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.warnings,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"files_checked"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.files_checked,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.timestamp.isoformat(),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DeploymentPlan: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"""Plan for a deployment."""</w:t>
      </w:r>
      <w:r>
        <w:br/>
      </w:r>
      <w:r>
        <w:rPr>
          <w:rStyle w:val="NormalTok"/>
        </w:rPr>
        <w:t xml:space="preserve">    deployment_id: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agent_codes: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target_platform: DeploymentPlatform</w:t>
      </w:r>
      <w:r>
        <w:br/>
      </w:r>
      <w:r>
        <w:rPr>
          <w:rStyle w:val="NormalTok"/>
        </w:rPr>
        <w:t xml:space="preserve">    environment: Environment</w:t>
      </w:r>
      <w:r>
        <w:br/>
      </w:r>
      <w:r>
        <w:rPr>
          <w:rStyle w:val="NormalTok"/>
        </w:rPr>
        <w:t xml:space="preserve">    steps: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estimated_duration_seconds: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requires_confirmation: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created_at: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DeploymentResult: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"""Result of a deployment."""</w:t>
      </w:r>
      <w:r>
        <w:br/>
      </w:r>
      <w:r>
        <w:rPr>
          <w:rStyle w:val="NormalTok"/>
        </w:rPr>
        <w:t xml:space="preserve">    deployment_id: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success: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agent_codes: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target_platform: DeploymentPlatform</w:t>
      </w:r>
      <w:r>
        <w:br/>
      </w:r>
      <w:r>
        <w:rPr>
          <w:rStyle w:val="NormalTok"/>
        </w:rPr>
        <w:t xml:space="preserve">    environment: Environment</w:t>
      </w:r>
      <w:r>
        <w:br/>
      </w:r>
      <w:r>
        <w:rPr>
          <w:rStyle w:val="NormalTok"/>
        </w:rPr>
        <w:t xml:space="preserve">    duration_seconds: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steps_completed: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rPr>
          <w:rStyle w:val="NormalTok"/>
        </w:rPr>
        <w:t xml:space="preserve">    health_check: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error: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rollback_available: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timestamp: datetime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"deployment_id"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.deployment_id,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.success,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"agent_codes"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.agent_codes,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"target_platform"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.target_platform.value,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.environment.value,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"duration_seconds"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.duration_seconds,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"steps_completed"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.steps_completed,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"health_check"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.health_check,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.error,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.timestamp.isoformat(),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EnvironmentInfo: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"""Information about a deployed environment."""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platform: DeploymentPlatform</w:t>
      </w:r>
      <w:r>
        <w:br/>
      </w:r>
      <w:r>
        <w:rPr>
          <w:rStyle w:val="NormalTok"/>
        </w:rPr>
        <w:t xml:space="preserve">    environment: Environment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agents: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health: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last_deploy: datetime</w:t>
      </w:r>
      <w:r>
        <w:br/>
      </w:r>
      <w:r>
        <w:rPr>
          <w:rStyle w:val="NormalTok"/>
        </w:rPr>
        <w:t xml:space="preserve">    endpoint: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DeploymentTarget: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for a deployment target."""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platform: DeploymentPlatform</w:t>
      </w:r>
      <w:r>
        <w:br/>
      </w:r>
      <w:r>
        <w:rPr>
          <w:rStyle w:val="NormalTok"/>
        </w:rPr>
        <w:t xml:space="preserve">    environment: Environment</w:t>
      </w:r>
      <w:r>
        <w:br/>
      </w:r>
      <w:r>
        <w:rPr>
          <w:rStyle w:val="NormalTok"/>
        </w:rPr>
        <w:t xml:space="preserve">    endpoint: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credentials_key: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auto_sync_kb: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run_tests: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health_check_timeout: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rollback_on_failure: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task-4-implement-dvo-tools"/>
    <w:p>
      <w:pPr>
        <w:pStyle w:val="Heading2"/>
      </w:pPr>
      <w:r>
        <w:t xml:space="preserve">TASK 4: Implement DVO Tools</w:t>
      </w:r>
    </w:p>
    <w:bookmarkStart w:id="28" w:name="file-srcagentsdvotoolsvalidate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src/agents/dvo/tools/validate.py</w:t>
      </w:r>
    </w:p>
    <w:p>
      <w:pPr>
        <w:pStyle w:val="SourceCode"/>
      </w:pPr>
      <w:r>
        <w:rPr>
          <w:rStyle w:val="CommentTok"/>
        </w:rPr>
        <w:t xml:space="preserve">"""Agent validation tool."""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List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src.core.abstractions.base_tool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ValidationResult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ValidateAgentTool(BaseTool):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"""Validate agent files against v7.0 schema."""</w:t>
      </w:r>
      <w:r>
        <w:br/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"validate_agent"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"Validates agent instruction files, KB files, and flows"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v7_base_path: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.v7_base_path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v7_base_path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"V7_PATH"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"/Users/kevinbauer/Kessel-Digital/Kessel-Digital-Agent-Platform/release/v7.0"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source_path: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ValidationResult: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Validate agent files.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agent_code: Agent code (e.g., "GHA", "ORC")</w:t>
      </w:r>
      <w:r>
        <w:br/>
      </w:r>
      <w:r>
        <w:rPr>
          <w:rStyle w:val="CommentTok"/>
        </w:rPr>
        <w:t xml:space="preserve">            source_path: Override base path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ValidationResult with validation status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Path(source_path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.v7_base_path)</w:t>
      </w:r>
      <w:r>
        <w:br/>
      </w:r>
      <w:r>
        <w:rPr>
          <w:rStyle w:val="NormalTok"/>
        </w:rPr>
        <w:t xml:space="preserve">        agent_path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agent_code.lower()</w:t>
      </w:r>
      <w:r>
        <w:br/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warnings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files_checked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agent directory exists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agent_path.exists():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    valid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agent_code,</w:t>
      </w:r>
      <w:r>
        <w:br/>
      </w:r>
      <w:r>
        <w:rPr>
          <w:rStyle w:val="NormalTok"/>
        </w:rPr>
        <w:t xml:space="preserve">        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pecialStringTok"/>
        </w:rPr>
        <w:t xml:space="preserve">f"Agent directory not found: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required subdirectories</w:t>
      </w:r>
      <w:r>
        <w:br/>
      </w:r>
      <w:r>
        <w:rPr>
          <w:rStyle w:val="NormalTok"/>
        </w:rPr>
        <w:t xml:space="preserve">        required_dirs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"instructions"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dir_name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required_dirs:</w:t>
      </w:r>
      <w:r>
        <w:br/>
      </w:r>
      <w:r>
        <w:rPr>
          <w:rStyle w:val="NormalTok"/>
        </w:rPr>
        <w:t xml:space="preserve">            dir_path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dir_name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dir_path.exists():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pecialStringTok"/>
        </w:rPr>
        <w:t xml:space="preserve">f"Missing required directory: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dir_name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files_checked.append(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(dir_path))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instruction file</w:t>
      </w:r>
      <w:r>
        <w:br/>
      </w:r>
      <w:r>
        <w:rPr>
          <w:rStyle w:val="NormalTok"/>
        </w:rPr>
        <w:t xml:space="preserve">        instructions_path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"instructions"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instructions_path.exists():</w:t>
      </w:r>
      <w:r>
        <w:br/>
      </w:r>
      <w:r>
        <w:rPr>
          <w:rStyle w:val="NormalTok"/>
        </w:rPr>
        <w:t xml:space="preserve">            txt_files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(instructions_path.glob(</w:t>
      </w:r>
      <w:r>
        <w:rPr>
          <w:rStyle w:val="StringTok"/>
        </w:rPr>
        <w:t xml:space="preserve">"*.txt"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txt_files:</w:t>
      </w:r>
      <w:r>
        <w:br/>
      </w:r>
      <w:r>
        <w:rPr>
          <w:rStyle w:val="NormalTok"/>
        </w:rPr>
        <w:t xml:space="preserve">                errors.append(</w:t>
      </w:r>
      <w:r>
        <w:rPr>
          <w:rStyle w:val="StringTok"/>
        </w:rPr>
        <w:t xml:space="preserve">"No instruction file found in instructions/"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txt_files:</w:t>
      </w:r>
      <w:r>
        <w:br/>
      </w:r>
      <w:r>
        <w:rPr>
          <w:rStyle w:val="NormalTok"/>
        </w:rPr>
        <w:t xml:space="preserve">                    files_checked.append(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Validate instruction file has content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f.stat().st_size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errors.append(</w:t>
      </w:r>
      <w:r>
        <w:rPr>
          <w:rStyle w:val="SpecialStringTok"/>
        </w:rPr>
        <w:t xml:space="preserve">f"Empty instruction 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KB files</w:t>
      </w:r>
      <w:r>
        <w:br/>
      </w:r>
      <w:r>
        <w:rPr>
          <w:rStyle w:val="NormalTok"/>
        </w:rPr>
        <w:t xml:space="preserve">        kb_path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kb_path.exists():</w:t>
      </w:r>
      <w:r>
        <w:br/>
      </w:r>
      <w:r>
        <w:rPr>
          <w:rStyle w:val="NormalTok"/>
        </w:rPr>
        <w:t xml:space="preserve">            kb_files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(kb_path.glob(</w:t>
      </w:r>
      <w:r>
        <w:rPr>
          <w:rStyle w:val="StringTok"/>
        </w:rPr>
        <w:t xml:space="preserve">"*.txt"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kb_files:</w:t>
      </w:r>
      <w:r>
        <w:br/>
      </w:r>
      <w:r>
        <w:rPr>
          <w:rStyle w:val="NormalTok"/>
        </w:rPr>
        <w:t xml:space="preserve">                warnings.append(</w:t>
      </w:r>
      <w:r>
        <w:rPr>
          <w:rStyle w:val="StringTok"/>
        </w:rPr>
        <w:t xml:space="preserve">"No KB files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kb_files:</w:t>
      </w:r>
      <w:r>
        <w:br/>
      </w:r>
      <w:r>
        <w:rPr>
          <w:rStyle w:val="NormalTok"/>
        </w:rPr>
        <w:t xml:space="preserve">                    files_checked.append(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f.stat().st_size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warnings.append(</w:t>
      </w:r>
      <w:r>
        <w:rPr>
          <w:rStyle w:val="SpecialStringTok"/>
        </w:rPr>
        <w:t xml:space="preserve">f"Empty KB 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flows directory (optional)</w:t>
      </w:r>
      <w:r>
        <w:br/>
      </w:r>
      <w:r>
        <w:rPr>
          <w:rStyle w:val="NormalTok"/>
        </w:rPr>
        <w:t xml:space="preserve">        flows_path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"flows"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flows_path.exists():</w:t>
      </w:r>
      <w:r>
        <w:br/>
      </w:r>
      <w:r>
        <w:rPr>
          <w:rStyle w:val="NormalTok"/>
        </w:rPr>
        <w:t xml:space="preserve">            flow_files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(flows_path.glob(</w:t>
      </w:r>
      <w:r>
        <w:rPr>
          <w:rStyle w:val="StringTok"/>
        </w:rPr>
        <w:t xml:space="preserve">"*.json"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flow_files:</w:t>
      </w:r>
      <w:r>
        <w:br/>
      </w:r>
      <w:r>
        <w:rPr>
          <w:rStyle w:val="NormalTok"/>
        </w:rPr>
        <w:t xml:space="preserve">                files_checked.append(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fp:</w:t>
      </w:r>
      <w:r>
        <w:br/>
      </w:r>
      <w:r>
        <w:rPr>
          <w:rStyle w:val="NormalTok"/>
        </w:rPr>
        <w:t xml:space="preserve">                        json.load(fp)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json.JSONDecodeError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    errors.append(</w:t>
      </w:r>
      <w:r>
        <w:rPr>
          <w:rStyle w:val="SpecialStringTok"/>
        </w:rPr>
        <w:t xml:space="preserve">f"Invalid JSON in flow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agent registry</w:t>
      </w:r>
      <w:r>
        <w:br/>
      </w:r>
      <w:r>
        <w:rPr>
          <w:rStyle w:val="NormalTok"/>
        </w:rPr>
        <w:t xml:space="preserve">        registry_path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"agent-registry.json"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registry_path.exists():</w:t>
      </w:r>
      <w:r>
        <w:br/>
      </w:r>
      <w:r>
        <w:rPr>
          <w:rStyle w:val="NormalTok"/>
        </w:rPr>
        <w:t xml:space="preserve">            files_checked.append(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(registry_path))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(registry_path)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        agent_codes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[a[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registry.get(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, [])]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agent_code.upper()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agent_codes:</w:t>
      </w:r>
      <w:r>
        <w:br/>
      </w:r>
      <w:r>
        <w:rPr>
          <w:rStyle w:val="NormalTok"/>
        </w:rPr>
        <w:t xml:space="preserve">                warnings.append(</w:t>
      </w:r>
      <w:r>
        <w:rPr>
          <w:rStyle w:val="SpecialStringTok"/>
        </w:rPr>
        <w:t xml:space="preserve">f"Agent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in agent-registry.json"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ValidationResult(</w:t>
      </w:r>
      <w:r>
        <w:br/>
      </w:r>
      <w:r>
        <w:rPr>
          <w:rStyle w:val="NormalTok"/>
        </w:rPr>
        <w:t xml:space="preserve">            valid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(errors)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agent_code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agent_code,</w:t>
      </w:r>
      <w:r>
        <w:br/>
      </w:r>
      <w:r>
        <w:rPr>
          <w:rStyle w:val="NormalTok"/>
        </w:rPr>
        <w:t xml:space="preserve">            errors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errors,</w:t>
      </w:r>
      <w:r>
        <w:br/>
      </w:r>
      <w:r>
        <w:rPr>
          <w:rStyle w:val="NormalTok"/>
        </w:rPr>
        <w:t xml:space="preserve">            warnings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warnings,</w:t>
      </w:r>
      <w:r>
        <w:br/>
      </w:r>
      <w:r>
        <w:rPr>
          <w:rStyle w:val="NormalTok"/>
        </w:rPr>
        <w:t xml:space="preserve">            files_checked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files_checked,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"agent_code"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"Agent code (e.g., GHA, ORC, ANL)"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"source_path"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"Optional override for v7.0 base path"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"agent_code"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</w:p>
    <w:bookmarkEnd w:id="28"/>
    <w:bookmarkStart w:id="29" w:name="file-srcagentsdvotoolsstatus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src/agents/dvo/tools/status.py</w:t>
      </w:r>
    </w:p>
    <w:p>
      <w:pPr>
        <w:pStyle w:val="SourceCode"/>
      </w:pPr>
      <w:r>
        <w:rPr>
          <w:rStyle w:val="CommentTok"/>
        </w:rPr>
        <w:t xml:space="preserve">"""Environment status tool."""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List,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src.core.abstractions.base_tool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EnvironmentInfo, DeploymentPlatform, Environment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EnvironmentStatusTool(BaseTool):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status of deployed environments."""</w:t>
      </w:r>
      <w:r>
        <w:br/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"env_status"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"Returns deployment status for all environments"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production, this would query actual deployments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now, we track in-memory or from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._environments: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EnvironmentInfo]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platform: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Get environment status.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environment: Filter by environment (staging, production)</w:t>
      </w:r>
      <w:r>
        <w:br/>
      </w:r>
      <w:r>
        <w:rPr>
          <w:rStyle w:val="CommentTok"/>
        </w:rPr>
        <w:t xml:space="preserve">            platform: Filter by platform (langchain, fastapi)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Dictionary with environment statuses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mock status for demonstration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production, query actual deployment state</w:t>
      </w:r>
      <w:r>
        <w:br/>
      </w:r>
      <w:r>
        <w:rPr>
          <w:rStyle w:val="NormalTok"/>
        </w:rPr>
        <w:t xml:space="preserve">        envs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._get_mock_environments()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Filter if specified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environment:</w:t>
      </w:r>
      <w:r>
        <w:br/>
      </w:r>
      <w:r>
        <w:rPr>
          <w:rStyle w:val="NormalTok"/>
        </w:rPr>
        <w:t xml:space="preserve">            envs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envs.items()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environment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platform:</w:t>
      </w:r>
      <w:r>
        <w:br/>
      </w:r>
      <w:r>
        <w:rPr>
          <w:rStyle w:val="NormalTok"/>
        </w:rPr>
        <w:t xml:space="preserve">            envs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{k: v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envs.items()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platform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"environments"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name: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._env_to_dict(info)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info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envs.items()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_get_mock_environments(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EnvironmentInfo]: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"""Return mock environments for demonstration."""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"langchain-staging"</w:t>
      </w:r>
      <w:r>
        <w:rPr>
          <w:rStyle w:val="NormalTok"/>
        </w:rPr>
        <w:t xml:space="preserve">: EnvironmentInfo(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"langchain-staging"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DeploymentPlatform.LANGCHAIN,</w:t>
      </w:r>
      <w:r>
        <w:br/>
      </w:r>
      <w:r>
        <w:rPr>
          <w:rStyle w:val="NormalTok"/>
        </w:rPr>
        <w:t xml:space="preserve">    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Environment.STAGING,</w:t>
      </w:r>
      <w:r>
        <w:br/>
      </w:r>
      <w:r>
        <w:rPr>
          <w:rStyle w:val="NormalTok"/>
        </w:rPr>
        <w:t xml:space="preserve">        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"GHA"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health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last_deploy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datetime.utcnow(),</w:t>
      </w:r>
      <w:r>
        <w:br/>
      </w:r>
      <w:r>
        <w:rPr>
          <w:rStyle w:val="NormalTok"/>
        </w:rPr>
        <w:t xml:space="preserve">                endpoint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"langchain-production"</w:t>
      </w:r>
      <w:r>
        <w:rPr>
          <w:rStyle w:val="NormalTok"/>
        </w:rPr>
        <w:t xml:space="preserve">: EnvironmentInfo(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"langchain-production"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DeploymentPlatform.LANGCHAIN,</w:t>
      </w:r>
      <w:r>
        <w:br/>
      </w:r>
      <w:r>
        <w:rPr>
          <w:rStyle w:val="NormalTok"/>
        </w:rPr>
        <w:t xml:space="preserve">    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Environment.PRODUCTION,</w:t>
      </w:r>
      <w:r>
        <w:br/>
      </w:r>
      <w:r>
        <w:rPr>
          <w:rStyle w:val="NormalTok"/>
        </w:rPr>
        <w:t xml:space="preserve">        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"6.0.2"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health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last_deploy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endpoint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"https://caat.kesseldigital.com"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"fastapi-staging"</w:t>
      </w:r>
      <w:r>
        <w:rPr>
          <w:rStyle w:val="NormalTok"/>
        </w:rPr>
        <w:t xml:space="preserve">: EnvironmentInfo(</w:t>
      </w:r>
      <w:r>
        <w:br/>
      </w:r>
      <w:r>
        <w:rPr>
          <w:rStyle w:val="NormalTok"/>
        </w:rPr>
        <w:t xml:space="preserve">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"fastapi-staging"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DeploymentPlatform.FASTAPI,</w:t>
      </w:r>
      <w:r>
        <w:br/>
      </w:r>
      <w:r>
        <w:rPr>
          <w:rStyle w:val="NormalTok"/>
        </w:rPr>
        <w:t xml:space="preserve">    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Environment.STAGING,</w:t>
      </w:r>
      <w:r>
        <w:br/>
      </w:r>
      <w:r>
        <w:rPr>
          <w:rStyle w:val="NormalTok"/>
        </w:rPr>
        <w:t xml:space="preserve">            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"7.0.0"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"ORC"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health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last_deploy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datetime.utcnow(),</w:t>
      </w:r>
      <w:r>
        <w:br/>
      </w:r>
      <w:r>
        <w:rPr>
          <w:rStyle w:val="NormalTok"/>
        </w:rPr>
        <w:t xml:space="preserve">                endpoint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"http://localhost:8001"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),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_env_to_dict(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env: EnvironmentInfo)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env.platform.value,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env.environment.value,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env.version,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env.agents,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"health"</w:t>
      </w:r>
      <w:r>
        <w:rPr>
          <w:rStyle w:val="NormalTok"/>
        </w:rPr>
        <w:t xml:space="preserve">: env.health,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"last_deploy"</w:t>
      </w:r>
      <w:r>
        <w:rPr>
          <w:rStyle w:val="NormalTok"/>
        </w:rPr>
        <w:t xml:space="preserve">: env.last_deploy.isoformat(),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"endpoint"</w:t>
      </w:r>
      <w:r>
        <w:rPr>
          <w:rStyle w:val="NormalTok"/>
        </w:rPr>
        <w:t xml:space="preserve">: env.endpoint,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"Filter by environment"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"platform"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"copilot_studio"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"Filter by platform"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</w:p>
    <w:bookmarkEnd w:id="29"/>
    <w:bookmarkStart w:id="30" w:name="file-srcagentsdvotoolsdeploy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src/agents/dvo/tools/deploy.py</w:t>
      </w:r>
    </w:p>
    <w:p>
      <w:pPr>
        <w:pStyle w:val="SourceCode"/>
      </w:pPr>
      <w:r>
        <w:rPr>
          <w:rStyle w:val="CommentTok"/>
        </w:rPr>
        <w:t xml:space="preserve">"""Agent deployment tool."""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List, Optional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src.core.abstractions.base_tool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DeploymentPlan,</w:t>
      </w:r>
      <w:r>
        <w:br/>
      </w:r>
      <w:r>
        <w:rPr>
          <w:rStyle w:val="NormalTok"/>
        </w:rPr>
        <w:t xml:space="preserve">    DeploymentResult,</w:t>
      </w:r>
      <w:r>
        <w:br/>
      </w:r>
      <w:r>
        <w:rPr>
          <w:rStyle w:val="NormalTok"/>
        </w:rPr>
        <w:t xml:space="preserve">    DeploymentPlatform,</w:t>
      </w:r>
      <w:r>
        <w:br/>
      </w:r>
      <w:r>
        <w:rPr>
          <w:rStyle w:val="NormalTok"/>
        </w:rPr>
        <w:t xml:space="preserve">    Environment,</w:t>
      </w:r>
      <w:r>
        <w:br/>
      </w:r>
      <w:r>
        <w:rPr>
          <w:rStyle w:val="NormalTok"/>
        </w:rPr>
        <w:t xml:space="preserve">    DeploymentStatus,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src.agents.dvo.tools.validate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ValidateAgentTool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DeployAgentTool(BaseTool):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"""Deploy agent to target platform."""</w:t>
      </w:r>
      <w:r>
        <w:br/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"deploy_agent"</w:t>
      </w:r>
      <w:r>
        <w:br/>
      </w:r>
      <w:r>
        <w:rPr>
          <w:rStyle w:val="NormalTok"/>
        </w:rPr>
        <w:t xml:space="preserve">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"Deploys agent to specified target environment"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v7_base_path: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.v7_base_path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v7_base_path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"V7_PATH"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"/Users/kevinbauer/Kessel-Digital/Kessel-Digital-Agent-Platform/release/v7.0"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ValidateAgentTool(v7_base_path)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._deployers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register_deployer(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platform: DeploymentPlatform, deployer):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"""Register a platform-specific deployer."""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._deployers[platform]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create_plan(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target_platform: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DeploymentPlan: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Create a deployment plan.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agent_codes: List of agent codes to deploy</w:t>
      </w:r>
      <w:r>
        <w:br/>
      </w:r>
      <w:r>
        <w:rPr>
          <w:rStyle w:val="CommentTok"/>
        </w:rPr>
        <w:t xml:space="preserve">            target_platform: Target platform</w:t>
      </w:r>
      <w:r>
        <w:br/>
      </w:r>
      <w:r>
        <w:rPr>
          <w:rStyle w:val="CommentTok"/>
        </w:rPr>
        <w:t xml:space="preserve">            environment: Target environment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DeploymentPlan with steps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DeploymentPlatform(target_platform)</w:t>
      </w:r>
      <w:r>
        <w:br/>
      </w:r>
      <w:r>
        <w:rPr>
          <w:rStyle w:val="NormalTok"/>
        </w:rPr>
        <w:t xml:space="preserve">    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Environment(environment)</w:t>
      </w:r>
      <w:r>
        <w:br/>
      </w:r>
      <w:r>
        <w:br/>
      </w:r>
      <w:r>
        <w:rPr>
          <w:rStyle w:val="NormalTok"/>
        </w:rPr>
        <w:t xml:space="preserve">        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f"Validate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(agent_codes)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agent(s)"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"Sync KB files to target"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f"Deploy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"Run integration 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"Health 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DeploymentPlan(</w:t>
      </w:r>
      <w:r>
        <w:br/>
      </w:r>
      <w:r>
        <w:rPr>
          <w:rStyle w:val="NormalTok"/>
        </w:rPr>
        <w:t xml:space="preserve">            deployment_id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agent_codes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agent_codes,</w:t>
      </w:r>
      <w:r>
        <w:br/>
      </w:r>
      <w:r>
        <w:rPr>
          <w:rStyle w:val="NormalTok"/>
        </w:rPr>
        <w:t xml:space="preserve">            target_platform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</w:t>
      </w:r>
      <w:r>
        <w:br/>
      </w:r>
      <w:r>
        <w:rPr>
          <w:rStyle w:val="NormalTok"/>
        </w:rPr>
        <w:t xml:space="preserve">            steps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steps,</w:t>
      </w:r>
      <w:r>
        <w:br/>
      </w:r>
      <w:r>
        <w:rPr>
          <w:rStyle w:val="NormalTok"/>
        </w:rPr>
        <w:t xml:space="preserve">            estimated_duration_seconds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(agent_codes)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requires_confirmation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(env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Environment.PRODUCTION),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target_platform: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skip_validation: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skip_tests: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DeploymentResult: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Deploy agents to target.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agent_codes: List of agent codes</w:t>
      </w:r>
      <w:r>
        <w:br/>
      </w:r>
      <w:r>
        <w:rPr>
          <w:rStyle w:val="CommentTok"/>
        </w:rPr>
        <w:t xml:space="preserve">            target_platform: Target platform (langchain, fastapi)</w:t>
      </w:r>
      <w:r>
        <w:br/>
      </w:r>
      <w:r>
        <w:rPr>
          <w:rStyle w:val="CommentTok"/>
        </w:rPr>
        <w:t xml:space="preserve">            environment: Environment (staging, production)</w:t>
      </w:r>
      <w:r>
        <w:br/>
      </w:r>
      <w:r>
        <w:rPr>
          <w:rStyle w:val="CommentTok"/>
        </w:rPr>
        <w:t xml:space="preserve">            skip_validation: Skip validation step</w:t>
      </w:r>
      <w:r>
        <w:br/>
      </w:r>
      <w:r>
        <w:rPr>
          <w:rStyle w:val="CommentTok"/>
        </w:rPr>
        <w:t xml:space="preserve">            skip_tests: Skip test step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DeploymentResult with status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deployment_id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(uuid.uuid4())[: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DeploymentPlatform(target_platform)</w:t>
      </w:r>
      <w:r>
        <w:br/>
      </w:r>
      <w:r>
        <w:rPr>
          <w:rStyle w:val="NormalTok"/>
        </w:rPr>
        <w:t xml:space="preserve">        env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Environment(environment)</w:t>
      </w:r>
      <w:r>
        <w:br/>
      </w:r>
      <w:r>
        <w:rPr>
          <w:rStyle w:val="NormalTok"/>
        </w:rPr>
        <w:t xml:space="preserve">        start_time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    steps_completed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1: Validate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skip_validation: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agent_codes:</w:t>
      </w:r>
      <w:r>
        <w:br/>
      </w:r>
      <w:r>
        <w:rPr>
          <w:rStyle w:val="NormalTok"/>
        </w:rPr>
        <w:t xml:space="preserve">        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.validator.execute(code)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result.valid: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DeploymentResult(</w:t>
      </w:r>
      <w:r>
        <w:br/>
      </w:r>
      <w:r>
        <w:rPr>
          <w:rStyle w:val="NormalTok"/>
        </w:rPr>
        <w:t xml:space="preserve">                            deployment_id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deployment_id,</w:t>
      </w:r>
      <w:r>
        <w:br/>
      </w:r>
      <w:r>
        <w:rPr>
          <w:rStyle w:val="NormalTok"/>
        </w:rPr>
        <w:t xml:space="preserve">        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agent_codes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agent_codes,</w:t>
      </w:r>
      <w:r>
        <w:br/>
      </w:r>
      <w:r>
        <w:rPr>
          <w:rStyle w:val="NormalTok"/>
        </w:rPr>
        <w:t xml:space="preserve">                            target_platform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        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</w:t>
      </w:r>
      <w:r>
        <w:br/>
      </w:r>
      <w:r>
        <w:rPr>
          <w:rStyle w:val="NormalTok"/>
        </w:rPr>
        <w:t xml:space="preserve">                            duration_seconds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start_time,</w:t>
      </w:r>
      <w:r>
        <w:br/>
      </w:r>
      <w:r>
        <w:rPr>
          <w:rStyle w:val="NormalTok"/>
        </w:rPr>
        <w:t xml:space="preserve">                            steps_completed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steps_completed,</w:t>
      </w:r>
      <w:r>
        <w:br/>
      </w:r>
      <w:r>
        <w:rPr>
          <w:rStyle w:val="NormalTok"/>
        </w:rPr>
        <w:t xml:space="preserve">                            error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f"Validation failed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errors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rPr>
          <w:rStyle w:val="NormalTok"/>
        </w:rPr>
        <w:t xml:space="preserve">                steps_completed.append({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agent_codes,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2: Sync KB</w:t>
      </w:r>
      <w:r>
        <w:br/>
      </w:r>
      <w:r>
        <w:rPr>
          <w:rStyle w:val="NormalTok"/>
        </w:rPr>
        <w:t xml:space="preserve">            steps_completed.append({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"sync_kb"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"files_synced"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(agent_codes)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Mock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3: Deploy</w:t>
      </w:r>
      <w:r>
        <w:br/>
      </w:r>
      <w:r>
        <w:rPr>
          <w:rStyle w:val="NormalTok"/>
        </w:rPr>
        <w:t xml:space="preserve">            deployer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._deployers.get(platform)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deployer: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deployer.deploy(agent_codes, env)</w:t>
      </w:r>
      <w:r>
        <w:br/>
      </w:r>
      <w:r>
        <w:br/>
      </w:r>
      <w:r>
        <w:rPr>
          <w:rStyle w:val="NormalTok"/>
        </w:rPr>
        <w:t xml:space="preserve">            steps_completed.append({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"target"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platform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4: Tests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skip_tests:</w:t>
      </w:r>
      <w:r>
        <w:br/>
      </w:r>
      <w:r>
        <w:rPr>
          <w:rStyle w:val="NormalTok"/>
        </w:rPr>
        <w:t xml:space="preserve">                steps_completed.append({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"tests_passed"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"tests_total"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Step 5: Health check</w:t>
      </w:r>
      <w:r>
        <w:br/>
      </w:r>
      <w:r>
        <w:rPr>
          <w:rStyle w:val="NormalTok"/>
        </w:rPr>
        <w:t xml:space="preserve">            health_check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"response_time_ms"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"agents_responding"</w:t>
      </w:r>
      <w:r>
        <w:rPr>
          <w:rStyle w:val="NormalTok"/>
        </w:rPr>
        <w:t xml:space="preserve">: agent_codes,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steps_completed.append({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"step"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"health_check"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health_check,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DeploymentResult(</w:t>
      </w:r>
      <w:r>
        <w:br/>
      </w:r>
      <w:r>
        <w:rPr>
          <w:rStyle w:val="NormalTok"/>
        </w:rPr>
        <w:t xml:space="preserve">                deployment_id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deployment_id,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agent_codes,</w:t>
      </w:r>
      <w:r>
        <w:br/>
      </w:r>
      <w:r>
        <w:rPr>
          <w:rStyle w:val="NormalTok"/>
        </w:rPr>
        <w:t xml:space="preserve">                target_platform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</w:t>
      </w:r>
      <w:r>
        <w:br/>
      </w:r>
      <w:r>
        <w:rPr>
          <w:rStyle w:val="NormalTok"/>
        </w:rPr>
        <w:t xml:space="preserve">                duration_seconds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start_time,</w:t>
      </w:r>
      <w:r>
        <w:br/>
      </w:r>
      <w:r>
        <w:rPr>
          <w:rStyle w:val="NormalTok"/>
        </w:rPr>
        <w:t xml:space="preserve">                steps_completed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steps_completed,</w:t>
      </w:r>
      <w:r>
        <w:br/>
      </w:r>
      <w:r>
        <w:rPr>
          <w:rStyle w:val="NormalTok"/>
        </w:rPr>
        <w:t xml:space="preserve">                health_check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health_check,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DeploymentResult(</w:t>
      </w:r>
      <w:r>
        <w:br/>
      </w:r>
      <w:r>
        <w:rPr>
          <w:rStyle w:val="NormalTok"/>
        </w:rPr>
        <w:t xml:space="preserve">                deployment_id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deployment_id,</w:t>
      </w:r>
      <w:r>
        <w:br/>
      </w:r>
      <w:r>
        <w:rPr>
          <w:rStyle w:val="NormalTok"/>
        </w:rPr>
        <w:t xml:space="preserve">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agent_codes,</w:t>
      </w:r>
      <w:r>
        <w:br/>
      </w:r>
      <w:r>
        <w:rPr>
          <w:rStyle w:val="NormalTok"/>
        </w:rPr>
        <w:t xml:space="preserve">                target_platform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env,</w:t>
      </w:r>
      <w:r>
        <w:br/>
      </w:r>
      <w:r>
        <w:rPr>
          <w:rStyle w:val="NormalTok"/>
        </w:rPr>
        <w:t xml:space="preserve">                duration_seconds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start_time,</w:t>
      </w:r>
      <w:r>
        <w:br/>
      </w:r>
      <w:r>
        <w:rPr>
          <w:rStyle w:val="NormalTok"/>
        </w:rPr>
        <w:t xml:space="preserve">                steps_completed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steps_completed,</w:t>
      </w:r>
      <w:r>
        <w:br/>
      </w:r>
      <w:r>
        <w:rPr>
          <w:rStyle w:val="NormalTok"/>
        </w:rPr>
        <w:t xml:space="preserve">        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get_schema(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"agent_codes"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"Agent codes to deploy"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"target_platform"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"copilot_studio"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"Target platform"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"enum"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"Target environment"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"skip_validation"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    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"skip_tests"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"boolean"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"default"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"agent_codes"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"target_platform"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ask-5-implement-langchain-deployer"/>
    <w:p>
      <w:pPr>
        <w:pStyle w:val="Heading2"/>
      </w:pPr>
      <w:r>
        <w:t xml:space="preserve">TASK 5: Implement LangChain Deployer</w:t>
      </w:r>
    </w:p>
    <w:bookmarkStart w:id="32" w:name="file-srcagentsdvodeployersbase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src/agents/dvo/deployers/base.py</w:t>
      </w:r>
    </w:p>
    <w:p>
      <w:pPr>
        <w:pStyle w:val="SourceCode"/>
      </w:pPr>
      <w:r>
        <w:rPr>
          <w:rStyle w:val="CommentTok"/>
        </w:rPr>
        <w:t xml:space="preserve">"""Base deployer interface."""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Environment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BaseDeployer(ABC):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"""Base class for platform deployers."""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environment: Environment,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"""Deploy agents to environment."""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rollback(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deployment_id: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"""Rollback a deployment."""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Environment,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health of deployed environment."""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32"/>
    <w:bookmarkStart w:id="33" w:name="file-srcagentsdvodeployerslangchain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src/agents/dvo/deployers/langchain.py</w:t>
      </w:r>
    </w:p>
    <w:p>
      <w:pPr>
        <w:pStyle w:val="SourceCode"/>
      </w:pPr>
      <w:r>
        <w:rPr>
          <w:rStyle w:val="CommentTok"/>
        </w:rPr>
        <w:t xml:space="preserve">"""LangChain platform deployer."""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Any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src.agents.dvo.deployers.base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BaseDeployer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Environment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src.platforms.langchain.chains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get_chain_spec, AGENT_CHAIN_MAP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LangChainDeployer(BaseDeployer):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"""Deploy agents to LangChain environment."""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v7_base_path: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.v7_base_path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Path(v7_base_path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os.getenv(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"V7_PATH"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"/Users/kevinbauer/Kessel-Digital/Kessel-Digital-Agent-Platform/release/v7.0"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._deployments: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Dict]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agent_codes: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environment: Environment,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Deploy agents to LangChain.</w:t>
      </w:r>
      <w:r>
        <w:br/>
      </w:r>
      <w:r>
        <w:br/>
      </w:r>
      <w:r>
        <w:rPr>
          <w:rStyle w:val="CommentTok"/>
        </w:rPr>
        <w:t xml:space="preserve">        This involves:</w:t>
      </w:r>
      <w:r>
        <w:br/>
      </w:r>
      <w:r>
        <w:rPr>
          <w:rStyle w:val="CommentTok"/>
        </w:rPr>
        <w:t xml:space="preserve">        1. Loading KB files into vector store</w:t>
      </w:r>
      <w:r>
        <w:br/>
      </w:r>
      <w:r>
        <w:rPr>
          <w:rStyle w:val="CommentTok"/>
        </w:rPr>
        <w:t xml:space="preserve">        2. Updating chain specifications</w:t>
      </w:r>
      <w:r>
        <w:br/>
      </w:r>
      <w:r>
        <w:rPr>
          <w:rStyle w:val="CommentTok"/>
        </w:rPr>
        <w:t xml:space="preserve">        3. Registering tools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agent_codes:</w:t>
      </w:r>
      <w:r>
        <w:br/>
      </w:r>
      <w:r>
        <w:rPr>
          <w:rStyle w:val="NormalTok"/>
        </w:rPr>
        <w:t xml:space="preserve">            agent_lower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code.lower()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KB files</w:t>
      </w:r>
      <w:r>
        <w:br/>
      </w:r>
      <w:r>
        <w:rPr>
          <w:rStyle w:val="NormalTok"/>
        </w:rPr>
        <w:t xml:space="preserve">            kb_path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.v7_base_path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agent_lower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"kb"</w:t>
      </w:r>
      <w:r>
        <w:br/>
      </w:r>
      <w:r>
        <w:rPr>
          <w:rStyle w:val="NormalTok"/>
        </w:rPr>
        <w:t xml:space="preserve">            kb_files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(kb_path.glob(</w:t>
      </w:r>
      <w:r>
        <w:rPr>
          <w:rStyle w:val="StringTok"/>
        </w:rPr>
        <w:t xml:space="preserve">"*.txt"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kb_path.exists()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Get instruction file</w:t>
      </w:r>
      <w:r>
        <w:br/>
      </w:r>
      <w:r>
        <w:rPr>
          <w:rStyle w:val="NormalTok"/>
        </w:rPr>
        <w:t xml:space="preserve">            inst_path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.v7_base_path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agent_lower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"instructions"</w:t>
      </w:r>
      <w:r>
        <w:br/>
      </w:r>
      <w:r>
        <w:rPr>
          <w:rStyle w:val="NormalTok"/>
        </w:rPr>
        <w:t xml:space="preserve">            inst_files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(inst_path.glob(</w:t>
      </w:r>
      <w:r>
        <w:rPr>
          <w:rStyle w:val="StringTok"/>
        </w:rPr>
        <w:t xml:space="preserve">"*.txt"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inst_path.exists()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 production: load into vector store, update chains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For now, track deployment</w:t>
      </w:r>
      <w:r>
        <w:br/>
      </w:r>
      <w:r>
        <w:rPr>
          <w:rStyle w:val="NormalTok"/>
        </w:rPr>
        <w:t xml:space="preserve">            results.append({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"agent_code"</w:t>
      </w:r>
      <w:r>
        <w:rPr>
          <w:rStyle w:val="NormalTok"/>
        </w:rPr>
        <w:t xml:space="preserve">: code,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"kb_files_loaded"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(kb_files),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"instruction_file"</w:t>
      </w:r>
      <w:r>
        <w:rPr>
          <w:rStyle w:val="NormalTok"/>
        </w:rPr>
        <w:t xml:space="preserve">: inst_files[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].name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inst_files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"chain_spec"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._get_chain_spec_name(agent_lower),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deployment_id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f"lc-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value[: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._deployments)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._deployments[deployment_id]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: agent_codes,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environment,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"deployment_id"</w:t>
      </w:r>
      <w:r>
        <w:rPr>
          <w:rStyle w:val="NormalTok"/>
        </w:rPr>
        <w:t xml:space="preserve">: deployment_id,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"agents_deployed"</w:t>
      </w:r>
      <w:r>
        <w:rPr>
          <w:rStyle w:val="NormalTok"/>
        </w:rPr>
        <w:t xml:space="preserve">: results,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environment.value,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_get_chain_spec_name(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"""Map agent code to chain spec."""</w:t>
      </w:r>
      <w:r>
        <w:br/>
      </w:r>
      <w:r>
        <w:rPr>
          <w:rStyle w:val="NormalTok"/>
        </w:rPr>
        <w:t xml:space="preserve">       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"orchestrator_chain"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"analytics_chain"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"audience_chain"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"channel_chain"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"gha"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"growth_chain"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"spo"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"supply_path_chain"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"mkt"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"marketing_strategy_chain"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"cst"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"consulting_strategy_chain"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"prf"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"performance_chain"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"document_chain"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"change_chain"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mapping.get(agent_code,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agent_code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_chain"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rollback(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deployment_id: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"""Rollback a LangChain deployment."""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deployment_id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._deployments: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"Deployment not found"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production: restore previous vector store state, chains</w:t>
      </w:r>
      <w:r>
        <w:br/>
      </w:r>
      <w:r>
        <w:rPr>
          <w:rStyle w:val="NormalTok"/>
        </w:rPr>
        <w:t xml:space="preserve">        deployment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._deployments.pop(deployment_id)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"rolled_back_agents"</w:t>
      </w:r>
      <w:r>
        <w:rPr>
          <w:rStyle w:val="NormalTok"/>
        </w:rPr>
        <w:t xml:space="preserve">: deployment[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"deployment_id"</w:t>
      </w:r>
      <w:r>
        <w:rPr>
          <w:rStyle w:val="NormalTok"/>
        </w:rPr>
        <w:t xml:space="preserve">: deployment_id,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environment: Environment,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"""Check LangChain environment health."""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 production: ping endpoints, check vector store, verify chains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: environment.value,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"checks"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"api"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"vector_store"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"chains"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task-6-implement-dvo-agent"/>
    <w:p>
      <w:pPr>
        <w:pStyle w:val="Heading2"/>
      </w:pPr>
      <w:r>
        <w:t xml:space="preserve">TASK 6: Implement DVO Agent</w:t>
      </w:r>
    </w:p>
    <w:bookmarkStart w:id="35" w:name="file-srcagentsdvoagent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src/agents/dvo/agent.py</w:t>
      </w:r>
    </w:p>
    <w:p>
      <w:pPr>
        <w:pStyle w:val="SourceCode"/>
      </w:pPr>
      <w:r>
        <w:rPr>
          <w:rStyle w:val="CommentTok"/>
        </w:rPr>
        <w:t xml:space="preserve">"""DVO (DevOps) Agent Implementation."""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Any, Optional, List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src.core.abstractions.base_agent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BaseAgent,</w:t>
      </w:r>
      <w:r>
        <w:br/>
      </w:r>
      <w:r>
        <w:rPr>
          <w:rStyle w:val="NormalTok"/>
        </w:rPr>
        <w:t xml:space="preserve">    AgentType,</w:t>
      </w:r>
      <w:r>
        <w:br/>
      </w:r>
      <w:r>
        <w:rPr>
          <w:rStyle w:val="NormalTok"/>
        </w:rPr>
        <w:t xml:space="preserve">    AgentContext,</w:t>
      </w:r>
      <w:r>
        <w:br/>
      </w:r>
      <w:r>
        <w:rPr>
          <w:rStyle w:val="NormalTok"/>
        </w:rPr>
        <w:t xml:space="preserve">    AgentResponse,</w:t>
      </w:r>
      <w:r>
        <w:br/>
      </w:r>
      <w:r>
        <w:rPr>
          <w:rStyle w:val="NormalTok"/>
        </w:rPr>
        <w:t xml:space="preserve">    ConversationState,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src.core.models.router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BaseModelProvider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src.agents.dvo.tools.validate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ValidateAgentTool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src.agents.dvo.tools.deploy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DeployAgentTool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src.agents.dvo.tools.status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EnvironmentStatusTool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src.agents.dvo.deployers.langchain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LangChainDeployer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DeploymentPlatform</w:t>
      </w:r>
      <w:r>
        <w:br/>
      </w:r>
      <w:r>
        <w:br/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the DevOps (DVO) agent for CAAT.</w:t>
      </w:r>
      <w:r>
        <w:br/>
      </w:r>
      <w:r>
        <w:br/>
      </w:r>
      <w:r>
        <w:rPr>
          <w:rStyle w:val="StringTok"/>
        </w:rPr>
        <w:t xml:space="preserve">Your role is to help users deploy and manage CAAT agents across different platforms.</w:t>
      </w:r>
      <w:r>
        <w:br/>
      </w:r>
      <w:r>
        <w:br/>
      </w:r>
      <w:r>
        <w:rPr>
          <w:rStyle w:val="StringTok"/>
        </w:rPr>
        <w:t xml:space="preserve">CAPABILITIES:</w:t>
      </w:r>
      <w:r>
        <w:br/>
      </w:r>
      <w:r>
        <w:rPr>
          <w:rStyle w:val="StringTok"/>
        </w:rPr>
        <w:t xml:space="preserve">- Validate agent files against v7.0 schema</w:t>
      </w:r>
      <w:r>
        <w:br/>
      </w:r>
      <w:r>
        <w:rPr>
          <w:rStyle w:val="StringTok"/>
        </w:rPr>
        <w:t xml:space="preserve">- Deploy agents to LangChain, FastAPI, or Copilot Studio</w:t>
      </w:r>
      <w:r>
        <w:br/>
      </w:r>
      <w:r>
        <w:rPr>
          <w:rStyle w:val="StringTok"/>
        </w:rPr>
        <w:t xml:space="preserve">- Check environment status and health</w:t>
      </w:r>
      <w:r>
        <w:br/>
      </w:r>
      <w:r>
        <w:rPr>
          <w:rStyle w:val="StringTok"/>
        </w:rPr>
        <w:t xml:space="preserve">- Rollback deployments if needed</w:t>
      </w:r>
      <w:r>
        <w:br/>
      </w:r>
      <w:r>
        <w:rPr>
          <w:rStyle w:val="StringTok"/>
        </w:rPr>
        <w:t xml:space="preserve">- Sync KB files between environments</w:t>
      </w:r>
      <w:r>
        <w:br/>
      </w:r>
      <w:r>
        <w:br/>
      </w:r>
      <w:r>
        <w:rPr>
          <w:rStyle w:val="StringTok"/>
        </w:rPr>
        <w:t xml:space="preserve">AVAILABLE TOOLS:</w:t>
      </w:r>
      <w:r>
        <w:br/>
      </w:r>
      <w:r>
        <w:rPr>
          <w:rStyle w:val="StringTok"/>
        </w:rPr>
        <w:t xml:space="preserve">- validate_agent: Validate agent files</w:t>
      </w:r>
      <w:r>
        <w:br/>
      </w:r>
      <w:r>
        <w:rPr>
          <w:rStyle w:val="StringTok"/>
        </w:rPr>
        <w:t xml:space="preserve">- deploy_agent: Deploy agents to target environment</w:t>
      </w:r>
      <w:r>
        <w:br/>
      </w:r>
      <w:r>
        <w:rPr>
          <w:rStyle w:val="StringTok"/>
        </w:rPr>
        <w:t xml:space="preserve">- env_status: Get environment status</w:t>
      </w:r>
      <w:r>
        <w:br/>
      </w:r>
      <w:r>
        <w:br/>
      </w:r>
      <w:r>
        <w:rPr>
          <w:rStyle w:val="StringTok"/>
        </w:rPr>
        <w:t xml:space="preserve">RESPONSE RULES:</w:t>
      </w:r>
      <w:r>
        <w:br/>
      </w:r>
      <w:r>
        <w:rPr>
          <w:rStyle w:val="StringTok"/>
        </w:rPr>
        <w:t xml:space="preserve">1. Always validate before deploying</w:t>
      </w:r>
      <w:r>
        <w:br/>
      </w:r>
      <w:r>
        <w:rPr>
          <w:rStyle w:val="StringTok"/>
        </w:rPr>
        <w:t xml:space="preserve">2. Require confirmation for production deployments</w:t>
      </w:r>
      <w:r>
        <w:br/>
      </w:r>
      <w:r>
        <w:rPr>
          <w:rStyle w:val="StringTok"/>
        </w:rPr>
        <w:t xml:space="preserve">3. Report clear status with success/failure for each step</w:t>
      </w:r>
      <w:r>
        <w:br/>
      </w:r>
      <w:r>
        <w:rPr>
          <w:rStyle w:val="StringTok"/>
        </w:rPr>
        <w:t xml:space="preserve">4. Offer rollback if deployment fails</w:t>
      </w:r>
      <w:r>
        <w:br/>
      </w:r>
      <w:r>
        <w:br/>
      </w:r>
      <w:r>
        <w:rPr>
          <w:rStyle w:val="StringTok"/>
        </w:rPr>
        <w:t xml:space="preserve">EXAMPLE INTERACTIONS:</w:t>
      </w:r>
      <w:r>
        <w:br/>
      </w:r>
      <w:r>
        <w:br/>
      </w:r>
      <w:r>
        <w:rPr>
          <w:rStyle w:val="StringTok"/>
        </w:rPr>
        <w:t xml:space="preserve">User: "Deploy GHA to staging"</w:t>
      </w:r>
      <w:r>
        <w:br/>
      </w:r>
      <w:r>
        <w:rPr>
          <w:rStyle w:val="StringTok"/>
        </w:rPr>
        <w:t xml:space="preserve">You: Create deployment plan, confirm, execute, report results.</w:t>
      </w:r>
      <w:r>
        <w:br/>
      </w:r>
      <w:r>
        <w:br/>
      </w:r>
      <w:r>
        <w:rPr>
          <w:rStyle w:val="StringTok"/>
        </w:rPr>
        <w:t xml:space="preserve">User: "Show environment status"</w:t>
      </w:r>
      <w:r>
        <w:br/>
      </w:r>
      <w:r>
        <w:rPr>
          <w:rStyle w:val="StringTok"/>
        </w:rPr>
        <w:t xml:space="preserve">You: Display all environments with versions, health, agents.</w:t>
      </w:r>
      <w:r>
        <w:br/>
      </w:r>
      <w:r>
        <w:br/>
      </w:r>
      <w:r>
        <w:rPr>
          <w:rStyle w:val="StringTok"/>
        </w:rPr>
        <w:t xml:space="preserve">User: "Validate all v7.0 agents"</w:t>
      </w:r>
      <w:r>
        <w:br/>
      </w:r>
      <w:r>
        <w:rPr>
          <w:rStyle w:val="StringTok"/>
        </w:rPr>
        <w:t xml:space="preserve">You: Run validation on each agent, report errors/warnings.</w:t>
      </w:r>
      <w:r>
        <w:br/>
      </w:r>
      <w:r>
        <w:rPr>
          <w:rStyle w:val="StringTok"/>
        </w:rPr>
        <w:t xml:space="preserve">"""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DVOAgent(BaseAgent):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"""DevOps Agent for deployment orchestration."""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config: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Any],</w:t>
      </w:r>
      <w:r>
        <w:br/>
      </w:r>
      <w:r>
        <w:rPr>
          <w:rStyle w:val="NormalTok"/>
        </w:rPr>
        <w:t xml:space="preserve">        model_provider: BaseModelProvider,</w:t>
      </w:r>
      <w:r>
        <w:br/>
      </w:r>
      <w:r>
        <w:rPr>
          <w:rStyle w:val="NormalTok"/>
        </w:rPr>
        <w:t xml:space="preserve">    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(AgentType.DVO, config, model_provider)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Initialize tools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ValidateAgentTool()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DeployAgentTool()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EnvironmentStatusTool()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Register deployers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.deploy_tool.register_deployer(</w:t>
      </w:r>
      <w:r>
        <w:br/>
      </w:r>
      <w:r>
        <w:rPr>
          <w:rStyle w:val="NormalTok"/>
        </w:rPr>
        <w:t xml:space="preserve">            DeploymentPlatform.LANGCHAIN,</w:t>
      </w:r>
      <w:r>
        <w:br/>
      </w:r>
      <w:r>
        <w:rPr>
          <w:rStyle w:val="NormalTok"/>
        </w:rPr>
        <w:t xml:space="preserve">            LangChainDeployer()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Register tools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.register_tool(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.validate_tool)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.register_tool(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.deploy_tool)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.register_tool(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.status_tool)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Pending confirmations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._pending_plans: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"""Process DevOps request."""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.set_state(ConversationState.PROCESSING)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Parse intent</w:t>
      </w:r>
      <w:r>
        <w:br/>
      </w:r>
      <w:r>
        <w:rPr>
          <w:rStyle w:val="NormalTok"/>
        </w:rPr>
        <w:t xml:space="preserve">            intent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._parse_intent(input_text)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Handle based on intent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._handle_validate(input_text,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._handle_deploy(input_text,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._handle_status(input_text,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intent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._handle_confirmation(input_text, context)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._handle_general(input_text, context)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.graceful_degradation(e, context)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_parse_intent(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"""Parse DevOps intent from text."""</w:t>
      </w:r>
      <w:r>
        <w:br/>
      </w:r>
      <w:r>
        <w:rPr>
          <w:rStyle w:val="NormalTok"/>
        </w:rPr>
        <w:t xml:space="preserve">    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"validate"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"verify"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"deploy"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"release"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"push"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"ship"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"deploy"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"proceed"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 ahead"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_handle_validate(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validation request."""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agent codes from input</w:t>
      </w:r>
      <w:r>
        <w:br/>
      </w:r>
      <w:r>
        <w:rPr>
          <w:rStyle w:val="NormalTok"/>
        </w:rPr>
        <w:t xml:space="preserve">        agent_codes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._extract_agent_codes(input_text)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agent_codes:</w:t>
      </w:r>
      <w:r>
        <w:br/>
      </w:r>
      <w:r>
        <w:rPr>
          <w:rStyle w:val="NormalTok"/>
        </w:rPr>
        <w:t xml:space="preserve">            agent_codes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"MKT"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"CHG"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agent_codes: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.validate_tool.execute(code)</w:t>
      </w:r>
      <w:r>
        <w:br/>
      </w:r>
      <w:r>
        <w:rPr>
          <w:rStyle w:val="NormalTok"/>
        </w:rPr>
        <w:t xml:space="preserve">            results.append(result)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Format response</w:t>
      </w:r>
      <w:r>
        <w:br/>
      </w:r>
      <w:r>
        <w:rPr>
          <w:rStyle w:val="NormalTok"/>
        </w:rPr>
        <w:t xml:space="preserve">        all_valid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all</w:t>
      </w:r>
      <w:r>
        <w:rPr>
          <w:rStyle w:val="NormalTok"/>
        </w:rPr>
        <w:t xml:space="preserve">(r.valid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._format_validation_results(results)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all_valid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ConversationState.ACTIVE,</w:t>
      </w:r>
      <w:r>
        <w:br/>
      </w:r>
      <w:r>
        <w:rPr>
          <w:rStyle w:val="NormalTok"/>
        </w:rPr>
        <w:t xml:space="preserve">            tools_used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"validate_agent"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"validation_results"</w:t>
      </w:r>
      <w:r>
        <w:rPr>
          <w:rStyle w:val="NormalTok"/>
        </w:rPr>
        <w:t xml:space="preserve">: [r.to_dict()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results]},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_handle_deploy(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deployment request."""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parameters</w:t>
      </w:r>
      <w:r>
        <w:br/>
      </w:r>
      <w:r>
        <w:rPr>
          <w:rStyle w:val="NormalTok"/>
        </w:rPr>
        <w:t xml:space="preserve">        agent_codes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._extract_agent_codes(input_text)</w:t>
      </w:r>
      <w:r>
        <w:br/>
      </w:r>
      <w:r>
        <w:rPr>
          <w:rStyle w:val="NormalTok"/>
        </w:rPr>
        <w:t xml:space="preserve">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._extract_platform(input_text)</w:t>
      </w:r>
      <w:r>
        <w:br/>
      </w:r>
      <w:r>
        <w:rPr>
          <w:rStyle w:val="NormalTok"/>
        </w:rPr>
        <w:t xml:space="preserve">       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._extract_environment(input_text)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agent_codes: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"Please specify which agent(s) to deploy. Example: 'Deploy GHA to staging'"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ConversationState.WAITING_INPUT,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plan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.deploy_tool.create_plan(</w:t>
      </w:r>
      <w:r>
        <w:br/>
      </w:r>
      <w:r>
        <w:rPr>
          <w:rStyle w:val="NormalTok"/>
        </w:rPr>
        <w:t xml:space="preserve">            agent_codes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agent_codes,</w:t>
      </w:r>
      <w:r>
        <w:br/>
      </w:r>
      <w:r>
        <w:rPr>
          <w:rStyle w:val="NormalTok"/>
        </w:rPr>
        <w:t xml:space="preserve">            target_platform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for confirmation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._pending_plans[context.session_id]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Format plan for user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._format_deployment_plan(plan)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ConversationState.WAITING_INPUT,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"pending_deployment"</w:t>
      </w:r>
      <w:r>
        <w:rPr>
          <w:rStyle w:val="NormalTok"/>
        </w:rPr>
        <w:t xml:space="preserve">: plan.deployment_id},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_handle_confirmation(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deployment confirmation."""</w:t>
      </w:r>
      <w:r>
        <w:br/>
      </w:r>
      <w:r>
        <w:rPr>
          <w:rStyle w:val="NormalTok"/>
        </w:rPr>
        <w:t xml:space="preserve">        plan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._pending_plans.pop(context.session_id,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plan: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pending deployment to confirm."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ConversationState.ACTIVE,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deployment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.deploy_tool.execute(</w:t>
      </w:r>
      <w:r>
        <w:br/>
      </w:r>
      <w:r>
        <w:rPr>
          <w:rStyle w:val="NormalTok"/>
        </w:rPr>
        <w:t xml:space="preserve">            agent_codes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plan.agent_codes,</w:t>
      </w:r>
      <w:r>
        <w:br/>
      </w:r>
      <w:r>
        <w:rPr>
          <w:rStyle w:val="NormalTok"/>
        </w:rPr>
        <w:t xml:space="preserve">            target_platform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plan.target_platform.value,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plan.environment.value,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._format_deployment_result(result)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ConversationState.ACTIVE,</w:t>
      </w:r>
      <w:r>
        <w:br/>
      </w:r>
      <w:r>
        <w:rPr>
          <w:rStyle w:val="NormalTok"/>
        </w:rPr>
        <w:t xml:space="preserve">            tools_used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"deploy_agent"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metadata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"deployment_result"</w:t>
      </w:r>
      <w:r>
        <w:rPr>
          <w:rStyle w:val="NormalTok"/>
        </w:rPr>
        <w:t xml:space="preserve">: result.to_dict()},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_handle_status(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status request."""</w:t>
      </w:r>
      <w:r>
        <w:br/>
      </w:r>
      <w:r>
        <w:rPr>
          <w:rStyle w:val="NormalTok"/>
        </w:rPr>
        <w:t xml:space="preserve">        environment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._extract_environment(input_text)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input_text.lower()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input_text.lower()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platform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._extract_platform(input_text)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input_text.lower()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.status_tool.execute(</w:t>
      </w:r>
      <w:r>
        <w:br/>
      </w:r>
      <w:r>
        <w:rPr>
          <w:rStyle w:val="NormalTok"/>
        </w:rPr>
        <w:t xml:space="preserve">    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        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._format_status(result)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ConversationState.ACTIVE,</w:t>
      </w:r>
      <w:r>
        <w:br/>
      </w:r>
      <w:r>
        <w:rPr>
          <w:rStyle w:val="NormalTok"/>
        </w:rPr>
        <w:t xml:space="preserve">            tools_used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"env_status"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_handle_general(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context: AgentContext,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AgentResponse: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"""Handle general DevOps query."""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"""I can help you with deployment operations:</w:t>
      </w:r>
      <w:r>
        <w:br/>
      </w:r>
      <w:r>
        <w:br/>
      </w:r>
      <w:r>
        <w:rPr>
          <w:rStyle w:val="StringTok"/>
        </w:rPr>
        <w:t xml:space="preserve">• **Validate**: "Validate GHA agent" or "Check all agents"</w:t>
      </w:r>
      <w:r>
        <w:br/>
      </w:r>
      <w:r>
        <w:rPr>
          <w:rStyle w:val="StringTok"/>
        </w:rPr>
        <w:t xml:space="preserve">• **Deploy**: "Deploy GHA to LangChain staging"</w:t>
      </w:r>
      <w:r>
        <w:br/>
      </w:r>
      <w:r>
        <w:rPr>
          <w:rStyle w:val="StringTok"/>
        </w:rPr>
        <w:t xml:space="preserve">• **Status**: "Show environment status"</w:t>
      </w:r>
      <w:r>
        <w:br/>
      </w:r>
      <w:r>
        <w:br/>
      </w:r>
      <w:r>
        <w:rPr>
          <w:rStyle w:val="StringTok"/>
        </w:rPr>
        <w:t xml:space="preserve">What would you like to do?"""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AgentResponse(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content,</w:t>
      </w:r>
      <w:r>
        <w:br/>
      </w:r>
      <w:r>
        <w:rPr>
          <w:rStyle w:val="NormalTok"/>
        </w:rPr>
        <w:t xml:space="preserve">            agent_type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.agent_type,</w:t>
      </w:r>
      <w:r>
        <w:br/>
      </w:r>
      <w:r>
        <w:rPr>
          <w:rStyle w:val="NormalTok"/>
        </w:rPr>
        <w:t xml:space="preserve">            confidence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ConversationState.WAITING_INPUT,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_extract_agent_codes(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agent codes from text."""</w:t>
      </w:r>
      <w:r>
        <w:br/>
      </w:r>
      <w:r>
        <w:rPr>
          <w:rStyle w:val="NormalTok"/>
        </w:rPr>
        <w:t xml:space="preserve">        known_codes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"ORC"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"GHA"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"MKT"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text_upper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text.upper()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known_codes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text_upper]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text_upper: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known_codes[: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Exclude DOCS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found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_extract_platform(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platform from text."""</w:t>
      </w:r>
      <w:r>
        <w:br/>
      </w:r>
      <w:r>
        <w:rPr>
          <w:rStyle w:val="NormalTok"/>
        </w:rPr>
        <w:t xml:space="preserve">    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"fastapi"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"copilot"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"copilot_studio"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"langchain"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_extract_environment(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"""Extract environment from text."""</w:t>
      </w:r>
      <w:r>
        <w:br/>
      </w:r>
      <w:r>
        <w:rPr>
          <w:rStyle w:val="NormalTok"/>
        </w:rPr>
        <w:t xml:space="preserve">        text_lower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text_lower: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Default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_format_validation_results(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validation results for display."""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"**Validation Results**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r.valid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"❌"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agent_code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r.errors: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r.errors:</w:t>
      </w:r>
      <w:r>
        <w:br/>
      </w:r>
      <w:r>
        <w:rPr>
          <w:rStyle w:val="NormalTok"/>
        </w:rPr>
        <w:t xml:space="preserve">                    lines.append(</w:t>
      </w:r>
      <w:r>
        <w:rPr>
          <w:rStyle w:val="SpecialStringTok"/>
        </w:rPr>
        <w:t xml:space="preserve">f"   -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r.warnings: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r.warnings:</w:t>
      </w:r>
      <w:r>
        <w:br/>
      </w:r>
      <w:r>
        <w:rPr>
          <w:rStyle w:val="NormalTok"/>
        </w:rPr>
        <w:t xml:space="preserve">                    lines.append(</w:t>
      </w:r>
      <w:r>
        <w:rPr>
          <w:rStyle w:val="SpecialStringTok"/>
        </w:rPr>
        <w:t xml:space="preserve">f"   - Warning: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_format_deployment_plan(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plan)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deployment plan for display."""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f"**Deployment Plan** (ID: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deployment_id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f"**Agents:**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join(plan.agent_codes)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f"**Target:**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target_platform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environment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f"**Estimated time:**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plan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estimated_duration_seconds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s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"**Steps:**"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(plan.steps,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Proceed with deployment? [Yes/No]"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_format_deployment_result(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deployment result for display."""</w:t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Deployment Successful"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result.success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Deployment Failed"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"| Step | Status | Details 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lines.append(</w:t>
      </w:r>
      <w:r>
        <w:rPr>
          <w:rStyle w:val="StringTok"/>
        </w:rPr>
        <w:t xml:space="preserve">"|------|--------|---------|"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result.steps_completed: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step[</w:t>
      </w:r>
      <w:r>
        <w:rPr>
          <w:rStyle w:val="StringTok"/>
        </w:rPr>
        <w:t xml:space="preserve">'step'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step[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| - |"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result.error: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**Error:**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lines.append(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**Duration:**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duration_seconds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_format_status(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result)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"""Format environment status for display."""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"**Environment Status**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env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"environments"</w:t>
      </w:r>
      <w:r>
        <w:rPr>
          <w:rStyle w:val="NormalTok"/>
        </w:rPr>
        <w:t xml:space="preserve">].items():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Version: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'version'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Health: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'health'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Agents: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join(env[</w:t>
      </w:r>
      <w:r>
        <w:rPr>
          <w:rStyle w:val="StringTok"/>
        </w:rPr>
        <w:t xml:space="preserve">'agents'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pecialStringTok"/>
        </w:rPr>
        <w:t xml:space="preserve">f"  Last deploy: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env[</w:t>
      </w:r>
      <w:r>
        <w:rPr>
          <w:rStyle w:val="StringTok"/>
        </w:rPr>
        <w:t xml:space="preserve">'last_deploy'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lines.append(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.join(lines)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validate_input(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input_text: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context: AgentContext):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determine_handoff(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AgentContext):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get_system_prompt(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SYSTEM_PROMPT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ask-7-update-exports"/>
    <w:p>
      <w:pPr>
        <w:pStyle w:val="Heading2"/>
      </w:pPr>
      <w:r>
        <w:t xml:space="preserve">TASK 7: Update Exports</w:t>
      </w:r>
    </w:p>
    <w:bookmarkStart w:id="37" w:name="file-srcagentsdvo__init__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src/agents/dvo/__init__.py</w:t>
      </w:r>
    </w:p>
    <w:p>
      <w:pPr>
        <w:pStyle w:val="SourceCode"/>
      </w:pPr>
      <w:r>
        <w:rPr>
          <w:rStyle w:val="CommentTok"/>
        </w:rPr>
        <w:t xml:space="preserve">"""DVO (DevOps) Agent Module."""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DeploymentPlatform,</w:t>
      </w:r>
      <w:r>
        <w:br/>
      </w:r>
      <w:r>
        <w:rPr>
          <w:rStyle w:val="NormalTok"/>
        </w:rPr>
        <w:t xml:space="preserve">    Environment,</w:t>
      </w:r>
      <w:r>
        <w:br/>
      </w:r>
      <w:r>
        <w:rPr>
          <w:rStyle w:val="NormalTok"/>
        </w:rPr>
        <w:t xml:space="preserve">    DeploymentStatus,</w:t>
      </w:r>
      <w:r>
        <w:br/>
      </w:r>
      <w:r>
        <w:rPr>
          <w:rStyle w:val="NormalTok"/>
        </w:rPr>
        <w:t xml:space="preserve">    ValidationResult,</w:t>
      </w:r>
      <w:r>
        <w:br/>
      </w:r>
      <w:r>
        <w:rPr>
          <w:rStyle w:val="NormalTok"/>
        </w:rPr>
        <w:t xml:space="preserve">    DeploymentPlan,</w:t>
      </w:r>
      <w:r>
        <w:br/>
      </w:r>
      <w:r>
        <w:rPr>
          <w:rStyle w:val="NormalTok"/>
        </w:rPr>
        <w:t xml:space="preserve">    DeploymentResult,</w:t>
      </w:r>
      <w:r>
        <w:br/>
      </w:r>
      <w:r>
        <w:rPr>
          <w:rStyle w:val="NormalTok"/>
        </w:rPr>
        <w:t xml:space="preserve">    EnvironmentInfo,</w:t>
      </w:r>
      <w:r>
        <w:br/>
      </w:r>
      <w:r>
        <w:rPr>
          <w:rStyle w:val="NormalTok"/>
        </w:rPr>
        <w:t xml:space="preserve">    DeploymentTarget,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.tools.validate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ValidateAgentTool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.tools.deploy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DeployAgentTool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.tools.status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EnvironmentStatusTool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.deployers.langchain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LangChainDeployer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"DVOAgent"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"DeploymentPlatform"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"Environment"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"DeploymentStatus"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"ValidationResult"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"DeploymentPlan"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"DeploymentResult"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"EnvironmentInfo"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"DeploymentTarget"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"ValidateAgentTool"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"DeployAgentTool"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"EnvironmentStatusTool"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"LangChainDeployer"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37"/>
    <w:bookmarkStart w:id="38" w:name="file-srcagentsdvotools__init__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src/agents/dvo/tools/__init__.py</w:t>
      </w:r>
    </w:p>
    <w:p>
      <w:pPr>
        <w:pStyle w:val="SourceCode"/>
      </w:pPr>
      <w:r>
        <w:rPr>
          <w:rStyle w:val="CommentTok"/>
        </w:rPr>
        <w:t xml:space="preserve">"""DVO Tools."""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.validate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ValidateAgentTool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.deploy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DeployAgentTool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.status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EnvironmentStatusTool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"ValidateAgentTool"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"DeployAgentTool"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"EnvironmentStatusTool"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38"/>
    <w:bookmarkStart w:id="39" w:name="file-srcagentsdvodeployers__init__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src/agents/dvo/deployers/__init__.py</w:t>
      </w:r>
    </w:p>
    <w:p>
      <w:pPr>
        <w:pStyle w:val="SourceCode"/>
      </w:pPr>
      <w:r>
        <w:rPr>
          <w:rStyle w:val="CommentTok"/>
        </w:rPr>
        <w:t xml:space="preserve">"""DVO Deployers."""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BaseDeployer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.langchain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LangChainDeployer</w:t>
      </w:r>
      <w:r>
        <w:br/>
      </w:r>
      <w:r>
        <w:br/>
      </w:r>
      <w:r>
        <w:rPr>
          <w:rStyle w:val="VariableTok"/>
        </w:rPr>
        <w:t xml:space="preserve">__all__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"BaseDeployer"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"LangChainDeployer"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task-8-add-api-route"/>
    <w:p>
      <w:pPr>
        <w:pStyle w:val="Heading2"/>
      </w:pPr>
      <w:r>
        <w:t xml:space="preserve">TASK 8: Add API Route</w:t>
      </w:r>
    </w:p>
    <w:bookmarkStart w:id="41" w:name="file-srcapiroutesdevops.py"/>
    <w:p>
      <w:pPr>
        <w:pStyle w:val="Heading3"/>
      </w:pPr>
      <w:r>
        <w:t xml:space="preserve">File:</w:t>
      </w:r>
      <w:r>
        <w:t xml:space="preserve"> </w:t>
      </w:r>
      <w:r>
        <w:rPr>
          <w:rStyle w:val="VerbatimChar"/>
        </w:rPr>
        <w:t xml:space="preserve">src/api/routes/devops.py</w:t>
      </w:r>
    </w:p>
    <w:p>
      <w:pPr>
        <w:pStyle w:val="SourceCode"/>
      </w:pPr>
      <w:r>
        <w:rPr>
          <w:rStyle w:val="CommentTok"/>
        </w:rPr>
        <w:t xml:space="preserve">"""DevOps agent routes."""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sqlalchemy.ext.asyncio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AsyncSession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src.api.dependencies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get_db, get_current_client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DVOAgent, ValidateAgentTool, EnvironmentStatusTool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"/devops"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"/validate/</w:t>
      </w:r>
      <w:r>
        <w:rPr>
          <w:rStyle w:val="SpecialCharTok"/>
        </w:rPr>
        <w:t xml:space="preserve">{agent_code}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validate_agent(</w:t>
      </w:r>
      <w:r>
        <w:br/>
      </w:r>
      <w:r>
        <w:rPr>
          <w:rStyle w:val="NormalTok"/>
        </w:rPr>
        <w:t xml:space="preserve">    agent_code: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current_client: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Depends(get_current_client),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"""Validate an agent's files."""</w:t>
      </w:r>
      <w:r>
        <w:br/>
      </w:r>
      <w:r>
        <w:rPr>
          <w:rStyle w:val="NormalTok"/>
        </w:rPr>
        <w:t xml:space="preserve">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ValidateAgentTool()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tool.execute(agent_code)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result.to_dict()</w:t>
      </w:r>
      <w:r>
        <w:br/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"/status"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environment_status(</w:t>
      </w:r>
      <w:r>
        <w:br/>
      </w:r>
      <w:r>
        <w:rPr>
          <w:rStyle w:val="NormalTok"/>
        </w:rPr>
        <w:t xml:space="preserve">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current_client: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Depends(get_current_client),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environment status."""</w:t>
      </w:r>
      <w:r>
        <w:br/>
      </w:r>
      <w:r>
        <w:rPr>
          <w:rStyle w:val="NormalTok"/>
        </w:rPr>
        <w:t xml:space="preserve">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EnvironmentStatusTool()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tool.execute(environment, platform)</w:t>
      </w:r>
      <w:r>
        <w:br/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"/deploy"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deploy_agents(</w:t>
      </w:r>
      <w:r>
        <w:br/>
      </w:r>
      <w:r>
        <w:rPr>
          <w:rStyle w:val="NormalTok"/>
        </w:rPr>
        <w:t xml:space="preserve">    agent_codes: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target_platform: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environment: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current_client: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Depends(get_current_client),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"""Deploy agents (requires confirmation for production)."""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src.agents.dvo.tools.deploy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DeployAgentTool</w:t>
      </w:r>
      <w:r>
        <w:br/>
      </w:r>
      <w:r>
        <w:br/>
      </w:r>
      <w:r>
        <w:rPr>
          <w:rStyle w:val="NormalTok"/>
        </w:rPr>
        <w:t xml:space="preserve">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DeployAgentTool()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tool.execute(</w:t>
      </w:r>
      <w:r>
        <w:br/>
      </w:r>
      <w:r>
        <w:rPr>
          <w:rStyle w:val="NormalTok"/>
        </w:rPr>
        <w:t xml:space="preserve">        agent_codes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agent_codes,</w:t>
      </w:r>
      <w:r>
        <w:br/>
      </w:r>
      <w:r>
        <w:rPr>
          <w:rStyle w:val="NormalTok"/>
        </w:rPr>
        <w:t xml:space="preserve">        target_platform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target_platform,</w:t>
      </w:r>
      <w:r>
        <w:br/>
      </w:r>
      <w:r>
        <w:rPr>
          <w:rStyle w:val="NormalTok"/>
        </w:rPr>
        <w:t xml:space="preserve">        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environment,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result.to_dict()</w:t>
      </w:r>
    </w:p>
    <w:p>
      <w:pPr>
        <w:pStyle w:val="FirstParagraph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src/api/app.py</w:t>
      </w:r>
      <w:r>
        <w:t xml:space="preserve"> </w:t>
      </w:r>
      <w:r>
        <w:t xml:space="preserve">to include: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.routes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devops</w:t>
      </w:r>
      <w:r>
        <w:br/>
      </w:r>
      <w:r>
        <w:rPr>
          <w:rStyle w:val="NormalTok"/>
        </w:rPr>
        <w:t xml:space="preserve">app.include_router(devops.router,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"/v1"</w:t>
      </w:r>
      <w:r>
        <w:rPr>
          <w:rStyle w:val="NormalTok"/>
        </w:rPr>
        <w:t xml:space="preserve">, 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"DevOps"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validation"/>
    <w:p>
      <w:pPr>
        <w:pStyle w:val="Heading2"/>
      </w:pPr>
      <w:r>
        <w:t xml:space="preserve">VALIDATION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/Users/kevinbauer/Kessel-Digital/CAAT</w:t>
      </w:r>
      <w:r>
        <w:br/>
      </w:r>
      <w:r>
        <w:br/>
      </w:r>
      <w:r>
        <w:rPr>
          <w:rStyle w:val="CommentTok"/>
        </w:rPr>
        <w:t xml:space="preserve"># Test imports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src.agents.dvo import DVOAgent, ValidateAgentTool; print('OK')"</w:t>
      </w:r>
      <w:r>
        <w:br/>
      </w:r>
      <w:r>
        <w:br/>
      </w:r>
      <w:r>
        <w:rPr>
          <w:rStyle w:val="CommentTok"/>
        </w:rPr>
        <w:t xml:space="preserve"># Run validation tool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asyncio</w:t>
      </w:r>
      <w:r>
        <w:br/>
      </w:r>
      <w:r>
        <w:rPr>
          <w:rStyle w:val="StringTok"/>
        </w:rPr>
        <w:t xml:space="preserve">from src.agents.dvo import ValidateAgentTool</w:t>
      </w:r>
      <w:r>
        <w:br/>
      </w:r>
      <w:r>
        <w:rPr>
          <w:rStyle w:val="StringTok"/>
        </w:rPr>
        <w:t xml:space="preserve">tool = ValidateAgentTool()</w:t>
      </w:r>
      <w:r>
        <w:br/>
      </w:r>
      <w:r>
        <w:rPr>
          <w:rStyle w:val="StringTok"/>
        </w:rPr>
        <w:t xml:space="preserve">result = asyncio.run(tool.execute('GHA'))</w:t>
      </w:r>
      <w:r>
        <w:br/>
      </w:r>
      <w:r>
        <w:rPr>
          <w:rStyle w:val="StringTok"/>
        </w:rPr>
        <w:t xml:space="preserve">print(result.to_dict())</w:t>
      </w:r>
      <w:r>
        <w:br/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tests/agents/dvo/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3"/>
    <w:bookmarkStart w:id="44" w:name="files-created"/>
    <w:p>
      <w:pPr>
        <w:pStyle w:val="Heading2"/>
      </w:pPr>
      <w:r>
        <w:t xml:space="preserve">FILES CREATED</w:t>
      </w:r>
    </w:p>
    <w:p>
      <w:pPr>
        <w:pStyle w:val="SourceCode"/>
      </w:pPr>
      <w:r>
        <w:rPr>
          <w:rStyle w:val="VerbatimChar"/>
        </w:rPr>
        <w:t xml:space="preserve">src/agents/dvo/</w:t>
      </w:r>
      <w:r>
        <w:br/>
      </w:r>
      <w:r>
        <w:rPr>
          <w:rStyle w:val="VerbatimChar"/>
        </w:rPr>
        <w:t xml:space="preserve">├── __init__.py</w:t>
      </w:r>
      <w:r>
        <w:br/>
      </w:r>
      <w:r>
        <w:rPr>
          <w:rStyle w:val="VerbatimChar"/>
        </w:rPr>
        <w:t xml:space="preserve">├── agent.py</w:t>
      </w:r>
      <w:r>
        <w:br/>
      </w:r>
      <w:r>
        <w:rPr>
          <w:rStyle w:val="VerbatimChar"/>
        </w:rPr>
        <w:t xml:space="preserve">├── models.py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validate.py</w:t>
      </w:r>
      <w:r>
        <w:br/>
      </w:r>
      <w:r>
        <w:rPr>
          <w:rStyle w:val="VerbatimChar"/>
        </w:rPr>
        <w:t xml:space="preserve">│   ├── deploy.py</w:t>
      </w:r>
      <w:r>
        <w:br/>
      </w:r>
      <w:r>
        <w:rPr>
          <w:rStyle w:val="VerbatimChar"/>
        </w:rPr>
        <w:t xml:space="preserve">│   └── status.py</w:t>
      </w:r>
      <w:r>
        <w:br/>
      </w:r>
      <w:r>
        <w:rPr>
          <w:rStyle w:val="VerbatimChar"/>
        </w:rPr>
        <w:t xml:space="preserve">└── deployers/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base.py</w:t>
      </w:r>
      <w:r>
        <w:br/>
      </w:r>
      <w:r>
        <w:rPr>
          <w:rStyle w:val="VerbatimChar"/>
        </w:rPr>
        <w:t xml:space="preserve">    └── langchain.py</w:t>
      </w:r>
      <w:r>
        <w:br/>
      </w:r>
      <w:r>
        <w:br/>
      </w:r>
      <w:r>
        <w:rPr>
          <w:rStyle w:val="VerbatimChar"/>
        </w:rPr>
        <w:t xml:space="preserve">src/api/routes/devops.py</w:t>
      </w:r>
    </w:p>
    <w:bookmarkEnd w:id="44"/>
    <w:bookmarkEnd w:id="45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2026-01-31T21:41:45Z</dcterms:created>
  <dcterms:modified xsi:type="dcterms:W3CDTF">2026-01-31T21:41:45Z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