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f6d5d4227669e3e45fb9ba8b3948278ba7c2b2"/>
    <w:p>
      <w:pPr>
        <w:pStyle w:val="Heading1"/>
      </w:pPr>
      <w:r>
        <w:t xml:space="preserve">Enterprise DVO Phase 1 - VS Code Implementation</w:t>
      </w:r>
    </w:p>
    <w:bookmarkStart w:id="18" w:name="azure-ad-authentication-rbac"/>
    <w:p>
      <w:pPr>
        <w:pStyle w:val="Heading2"/>
      </w:pPr>
      <w:r>
        <w:t xml:space="preserve">Azure AD Authentication + RBAC</w:t>
      </w:r>
    </w:p>
    <w:bookmarkEnd w:id="18"/>
    <w:bookmarkStart w:id="19" w:name="date-2026-01-31"/>
    <w:p>
      <w:pPr>
        <w:pStyle w:val="Heading2"/>
      </w:pPr>
      <w:r>
        <w:t xml:space="preserve">Date: 2026-01-31</w:t>
      </w:r>
    </w:p>
    <w:p>
      <w:r>
        <w:pict>
          <v:rect style="width:0;height:1.5pt" o:hralign="center" o:hrstd="t" o:hr="t"/>
        </w:pict>
      </w:r>
    </w:p>
    <w:bookmarkEnd w:id="19"/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Implementing enterprise security layer for DVO agent. This phase adds Azure AD/Entra ID authentication and Role-Based Access Control for Mastercard deployment.</w:t>
      </w:r>
    </w:p>
    <w:p>
      <w:pPr>
        <w:pStyle w:val="BodyText"/>
      </w:pPr>
      <w:r>
        <w:rPr>
          <w:b/>
          <w:bCs/>
        </w:rPr>
        <w:t xml:space="preserve">Working Directory:</w:t>
      </w:r>
      <w:r>
        <w:t xml:space="preserve"> </w:t>
      </w:r>
      <w:r>
        <w:rPr>
          <w:rStyle w:val="VerbatimChar"/>
        </w:rPr>
        <w:t xml:space="preserve">/Users/kevinbauer/Kessel-Digital/CAAT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/specs/CAAT_Enterprise_DVO_Spec.md</w:t>
      </w:r>
    </w:p>
    <w:p>
      <w:r>
        <w:pict>
          <v:rect style="width:0;height:1.5pt" o:hralign="center" o:hrstd="t" o:hr="t"/>
        </w:pict>
      </w:r>
    </w:p>
    <w:bookmarkEnd w:id="20"/>
    <w:bookmarkStart w:id="21" w:name="X10ed1a81f2e5e135b20789ab0909084028f3d44"/>
    <w:p>
      <w:pPr>
        <w:pStyle w:val="Heading2"/>
      </w:pPr>
      <w:r>
        <w:t xml:space="preserve">TASK 1: Create Enterprise Module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src/enterprise/auth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src/enterprise/rbac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src/enterprise/__init__.py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src/enterprise/auth/__init__.py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src/enterprise/rbac/__init__.py</w:t>
      </w:r>
    </w:p>
    <w:p>
      <w:r>
        <w:pict>
          <v:rect style="width:0;height:1.5pt" o:hralign="center" o:hrstd="t" o:hr="t"/>
        </w:pict>
      </w:r>
    </w:p>
    <w:bookmarkEnd w:id="21"/>
    <w:bookmarkStart w:id="23" w:name="task-2-authentication-models"/>
    <w:p>
      <w:pPr>
        <w:pStyle w:val="Heading2"/>
      </w:pPr>
      <w:r>
        <w:t xml:space="preserve">TASK 2: Authentication Models</w:t>
      </w:r>
    </w:p>
    <w:bookmarkStart w:id="22" w:name="file-srcenterpriseauthmodel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src/enterprise/auth/models.py</w:t>
      </w:r>
    </w:p>
    <w:p>
      <w:pPr>
        <w:pStyle w:val="SourceCode"/>
      </w:pPr>
      <w:r>
        <w:rPr>
          <w:rStyle w:val="CommentTok"/>
        </w:rPr>
        <w:t xml:space="preserve">"""Enterprise authentication models."""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"""Authenticated user context from Azure AD."""</w:t>
      </w:r>
      <w:r>
        <w:br/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Object ID (oid claim)"""</w:t>
      </w:r>
      <w:r>
        <w:br/>
      </w:r>
      <w:r>
        <w:br/>
      </w:r>
      <w:r>
        <w:rPr>
          <w:rStyle w:val="NormalTok"/>
        </w:rPr>
        <w:t xml:space="preserve">    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"""User email (preferred_username or email claim)"""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"""Display name"""</w:t>
      </w:r>
      <w:r>
        <w:br/>
      </w:r>
      <w:r>
        <w:br/>
      </w:r>
      <w:r>
        <w:rPr>
          <w:rStyle w:val="NormalTok"/>
        </w:rPr>
        <w:t xml:space="preserve">    groups: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group IDs user belongs to"""</w:t>
      </w:r>
      <w:r>
        <w:br/>
      </w:r>
      <w:r>
        <w:br/>
      </w:r>
      <w:r>
        <w:rPr>
          <w:rStyle w:val="NormalTok"/>
        </w:rPr>
        <w:t xml:space="preserve">   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"""CAAT roles mapped from groups"""</w:t>
      </w:r>
      <w:r>
        <w:br/>
      </w:r>
      <w:r>
        <w:br/>
      </w:r>
      <w:r>
        <w:rPr>
          <w:rStyle w:val="NormalTok"/>
        </w:rPr>
        <w:t xml:space="preserve">    token_claims: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"""Raw token claims for debugging"""</w:t>
      </w:r>
      <w:r>
        <w:br/>
      </w:r>
      <w:r>
        <w:br/>
      </w:r>
      <w:r>
        <w:rPr>
          <w:rStyle w:val="NormalTok"/>
        </w:rPr>
        <w:t xml:space="preserve">    auth_method: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"""Authentication method: azure_ad, service_principal, managed_identity, api_key"""</w:t>
      </w:r>
      <w:r>
        <w:br/>
      </w:r>
      <w:r>
        <w:br/>
      </w:r>
      <w:r>
        <w:rPr>
          <w:rStyle w:val="NormalTok"/>
        </w:rPr>
        <w:t xml:space="preserve">    authenticated_at: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"""When authentication occurred"""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user has specific role."""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has_any_role(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user has any of the specified roles."""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has_all_roles(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user has all specified roles."""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to dictionary for serialization."""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.auth_method,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"authenticated_at"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.authenticated_at.isoformat(),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to_audit_dict(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sanitized dict for audit logging (no sensitive data)."""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"auth_method"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.auth_method,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AzureADConfig: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/ Entra ID configuration."""</w:t>
      </w:r>
      <w:r>
        <w:br/>
      </w:r>
      <w:r>
        <w:br/>
      </w:r>
      <w:r>
        <w:rPr>
          <w:rStyle w:val="NormalTok"/>
        </w:rPr>
        <w:t xml:space="preserve">    tenant_id: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tenant ID"""</w:t>
      </w:r>
      <w:r>
        <w:br/>
      </w:r>
      <w:r>
        <w:br/>
      </w:r>
      <w:r>
        <w:rPr>
          <w:rStyle w:val="NormalTok"/>
        </w:rPr>
        <w:t xml:space="preserve">    client_id: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(client) ID from app registration"""</w:t>
      </w:r>
      <w:r>
        <w:br/>
      </w:r>
      <w:r>
        <w:br/>
      </w:r>
      <w:r>
        <w:rPr>
          <w:rStyle w:val="NormalTok"/>
        </w:rPr>
        <w:t xml:space="preserve">    client_secret: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"""Client secret for confidential client flows"""</w:t>
      </w:r>
      <w:r>
        <w:br/>
      </w:r>
      <w:r>
        <w:br/>
      </w:r>
      <w:r>
        <w:rPr>
          <w:rStyle w:val="NormalTok"/>
        </w:rPr>
        <w:t xml:space="preserve">    authority: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"https://login.microsoftonline.com"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"""Azure AD authority URL"""</w:t>
      </w:r>
      <w:r>
        <w:br/>
      </w:r>
      <w:r>
        <w:br/>
      </w:r>
      <w:r>
        <w:rPr>
          <w:rStyle w:val="NormalTok"/>
        </w:rPr>
        <w:t xml:space="preserve">    scopes: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"https://graph.microsoft.com/.default"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"""OAuth scopes to request"""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MFA settings</w:t>
      </w:r>
      <w:r>
        <w:br/>
      </w:r>
      <w:r>
        <w:rPr>
          <w:rStyle w:val="NormalTok"/>
        </w:rPr>
        <w:t xml:space="preserve">    require_mfa: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"""Require MFA for all users"""</w:t>
      </w:r>
      <w:r>
        <w:br/>
      </w:r>
      <w:r>
        <w:br/>
      </w:r>
      <w:r>
        <w:rPr>
          <w:rStyle w:val="NormalTok"/>
        </w:rPr>
        <w:t xml:space="preserve">    mfa_exempt_principals: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"""Service principal IDs exempt from MFA requirement"""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Group to role mappings</w:t>
      </w:r>
      <w:r>
        <w:br/>
      </w:r>
      <w:r>
        <w:rPr>
          <w:rStyle w:val="NormalTok"/>
        </w:rPr>
        <w:t xml:space="preserve">    group_role_mappings: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Azure AD group IDs to CAAT roles"""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Session settings</w:t>
      </w:r>
      <w:r>
        <w:br/>
      </w:r>
      <w:r>
        <w:rPr>
          <w:rStyle w:val="NormalTok"/>
        </w:rPr>
        <w:t xml:space="preserve">    token_cache_enabled: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session_timeout_minutes: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from_env(cls)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"AzureADConfig"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config from environment variables."""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        group_mappings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mappings_json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"AZURE_AD_GROUP_MAPPINGS"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group_mappings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json.loads(mappings_json)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"AZURE_TENANT_ID"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"AZURE_CLIENT_ID"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"AZURE_CLIENT_SECRET"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require_mfa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"AZURE_REQUIRE_MFA"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group_role_mappings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group_mappings,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AuthenticationError(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"""Authentication failed."""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error_code: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error_code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"""Authorization failed."""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required_permission: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.required_permission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required_permission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(message)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ask-3-azure-ad-authentication-provider"/>
    <w:p>
      <w:pPr>
        <w:pStyle w:val="Heading2"/>
      </w:pPr>
      <w:r>
        <w:t xml:space="preserve">TASK 3: Azure AD Authentication Provider</w:t>
      </w:r>
    </w:p>
    <w:bookmarkStart w:id="24" w:name="file-srcenterpriseauthazure_ad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src/enterprise/auth/azure_ad.py</w:t>
      </w:r>
    </w:p>
    <w:p>
      <w:pPr>
        <w:pStyle w:val="SourceCode"/>
      </w:pPr>
      <w:r>
        <w:rPr>
          <w:rStyle w:val="CommentTok"/>
        </w:rPr>
        <w:t xml:space="preserve">"""Azure AD / Entra ID authentication provider."""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Optional, List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AuthenticatedUser, AzureADConfig, AuthenticationError</w:t>
      </w:r>
      <w:r>
        <w:br/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AzureADAuthProvider: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Azure AD authentication provider.</w:t>
      </w:r>
      <w:r>
        <w:br/>
      </w:r>
      <w:r>
        <w:br/>
      </w:r>
      <w:r>
        <w:rPr>
          <w:rStyle w:val="CommentTok"/>
        </w:rPr>
        <w:t xml:space="preserve">    Supports:</w:t>
      </w:r>
      <w:r>
        <w:br/>
      </w:r>
      <w:r>
        <w:rPr>
          <w:rStyle w:val="CommentTok"/>
        </w:rPr>
        <w:t xml:space="preserve">    - Bearer token validation (user auth)</w:t>
      </w:r>
      <w:r>
        <w:br/>
      </w:r>
      <w:r>
        <w:rPr>
          <w:rStyle w:val="CommentTok"/>
        </w:rPr>
        <w:t xml:space="preserve">    - Service principal authentication</w:t>
      </w:r>
      <w:r>
        <w:br/>
      </w:r>
      <w:r>
        <w:rPr>
          <w:rStyle w:val="CommentTok"/>
        </w:rPr>
        <w:t xml:space="preserve">    - Managed identity (for Azure-hosted services)</w:t>
      </w:r>
      <w:r>
        <w:br/>
      </w:r>
      <w:r>
        <w:rPr>
          <w:rStyle w:val="CommentTok"/>
        </w:rPr>
        <w:t xml:space="preserve">    - Fallback to API key (legacy/emergency)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AzureADConfig):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._jwks_cache_ttl: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 hour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authenticate_token(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access_token: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Authenticate user from Azure AD bearer token.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access_token: Bearer token from Authorization header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AuthenticatedUser with roles and permissions</w:t>
      </w:r>
      <w:r>
        <w:br/>
      </w:r>
      <w:r>
        <w:br/>
      </w:r>
      <w:r>
        <w:rPr>
          <w:rStyle w:val="CommentTok"/>
        </w:rPr>
        <w:t xml:space="preserve">        Raises:</w:t>
      </w:r>
      <w:r>
        <w:br/>
      </w:r>
      <w:r>
        <w:rPr>
          <w:rStyle w:val="CommentTok"/>
        </w:rPr>
        <w:t xml:space="preserve">            AuthenticationError: If token is invalid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Decode and validate token</w:t>
      </w:r>
      <w:r>
        <w:br/>
      </w:r>
      <w:r>
        <w:rPr>
          <w:rStyle w:val="NormalTok"/>
        </w:rPr>
        <w:t xml:space="preserve">           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._validate_token(access_token)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user info from claims</w:t>
      </w:r>
      <w:r>
        <w:br/>
      </w:r>
      <w:r>
        <w:rPr>
          <w:rStyle w:val="NormalTok"/>
        </w:rPr>
        <w:t xml:space="preserve">        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"oid"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Object 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missing oid claim"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"invalid_token"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"preferred_username"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 User"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this is a service principal (no user context)</w:t>
      </w:r>
      <w:r>
        <w:br/>
      </w:r>
      <w:r>
        <w:rPr>
          <w:rStyle w:val="NormalTok"/>
        </w:rPr>
        <w:t xml:space="preserve">            is_service_principal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"idtyp"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Verify MFA if required (for users, not service principals)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.config.require_mfa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is_service_principal: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.config.mfa_exempt_principals:</w:t>
      </w:r>
      <w:r>
        <w:br/>
      </w:r>
      <w:r>
        <w:rPr>
          <w:rStyle w:val="NormalTok"/>
        </w:rPr>
        <w:t xml:space="preserve">                    amr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claims.get(</w:t>
      </w:r>
      <w:r>
        <w:rPr>
          <w:rStyle w:val="StringTok"/>
        </w:rPr>
        <w:t xml:space="preserve">"amr"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amr: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"MFA required but not satisfied"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"mfa_required"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Map groups to roles</w:t>
      </w:r>
      <w:r>
        <w:br/>
      </w:r>
      <w:r>
        <w:rPr>
          <w:rStyle w:val="NormalTok"/>
        </w:rPr>
        <w:t xml:space="preserve">    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._map_groups_to_roles(groups)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Service principals get service_account role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is_service_principal:</w:t>
      </w:r>
      <w:r>
        <w:br/>
      </w:r>
      <w:r>
        <w:rPr>
          <w:rStyle w:val="NormalTok"/>
        </w:rPr>
        <w:t xml:space="preserve">                roles.append(</w:t>
      </w:r>
      <w:r>
        <w:rPr>
          <w:rStyle w:val="StringTok"/>
        </w:rPr>
        <w:t xml:space="preserve">"service_account"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auth_method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"service_principal"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auth_method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"azure_ad"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email,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groups,</w:t>
      </w:r>
      <w:r>
        <w:br/>
      </w:r>
      <w:r>
        <w:rPr>
          <w:rStyle w:val="NormalTok"/>
        </w:rPr>
        <w:t xml:space="preserve">    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Default role</w:t>
      </w:r>
      <w:r>
        <w:br/>
      </w:r>
      <w:r>
        <w:rPr>
          <w:rStyle w:val="NormalTok"/>
        </w:rPr>
        <w:t xml:space="preserve">    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claims,</w:t>
      </w:r>
      <w:r>
        <w:br/>
      </w:r>
      <w:r>
        <w:rPr>
          <w:rStyle w:val="NormalTok"/>
        </w:rPr>
        <w:t xml:space="preserve">                auth_method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auth_method,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"token_expired"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pecialStringTok"/>
        </w:rPr>
        <w:t xml:space="preserve">f"Invalid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f"Authentication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"auth_failed"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Validate Azure AD token.</w:t>
      </w:r>
      <w:r>
        <w:br/>
      </w:r>
      <w:r>
        <w:br/>
      </w:r>
      <w:r>
        <w:rPr>
          <w:rStyle w:val="CommentTok"/>
        </w:rPr>
        <w:t xml:space="preserve">        In production, this validates the signature against Azure AD public keys.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First, decode without verification to get header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unverified_header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jwt.get_unverified_header(token)</w:t>
      </w:r>
      <w:r>
        <w:br/>
      </w:r>
      <w:r>
        <w:rPr>
          <w:rStyle w:val="NormalTok"/>
        </w:rPr>
        <w:t xml:space="preserve">            unverified_claims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jwt.decode(</w:t>
      </w:r>
      <w:r>
        <w:br/>
      </w:r>
      <w:r>
        <w:rPr>
          <w:rStyle w:val="NormalTok"/>
        </w:rPr>
        <w:t xml:space="preserve">                token,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"verify_signature"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pecialStringTok"/>
        </w:rPr>
        <w:t xml:space="preserve">f"Cannot decode token: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"invalid_token"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issuer</w:t>
      </w:r>
      <w:r>
        <w:br/>
      </w:r>
      <w:r>
        <w:rPr>
          <w:rStyle w:val="NormalTok"/>
        </w:rPr>
        <w:t xml:space="preserve">        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unverified_claims.get(</w:t>
      </w:r>
      <w:r>
        <w:rPr>
          <w:rStyle w:val="StringTok"/>
        </w:rPr>
        <w:t xml:space="preserve">"iss"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expected_issuers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f"https://sts.windows.net/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f"https://login.microsoftonline.com/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expected_issuers: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f"Invalid issuer: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"invalid_issuer"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audience</w:t>
      </w:r>
      <w:r>
        <w:br/>
      </w:r>
      <w:r>
        <w:rPr>
          <w:rStyle w:val="NormalTok"/>
        </w:rPr>
        <w:t xml:space="preserve">        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unverified_claims.get(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.config.client_id: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Also allow Graph API audience for certain tokens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audience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"https://graph.microsoft.com"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f"Invalid audience: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audience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"invalid_audience"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expiration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unverified_claims.get(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time.time():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expired"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"token_expired"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not before</w:t>
      </w:r>
      <w:r>
        <w:br/>
      </w:r>
      <w:r>
        <w:rPr>
          <w:rStyle w:val="NormalTok"/>
        </w:rPr>
        <w:t xml:space="preserve">        nbf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unverified_claims.get(</w:t>
      </w:r>
      <w:r>
        <w:rPr>
          <w:rStyle w:val="StringTok"/>
        </w:rPr>
        <w:t xml:space="preserve">"nbf"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nbf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5 min clock skew allowance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"Token not yet valid"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"token_not_valid"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production: verify signature against JWKS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return the claims after basic validation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full signature verification with JWKS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unverified_claims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_get_jwks(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"""Fetch Azure AD public keys for signature verification."""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cache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._jwks_cache_time)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._jwks_cache_ttl: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JWKS</w:t>
      </w:r>
      <w:r>
        <w:br/>
      </w:r>
      <w:r>
        <w:rPr>
          <w:rStyle w:val="NormalTok"/>
        </w:rPr>
        <w:t xml:space="preserve">        jwks_url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authority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/discovery/v2.0/keys"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client.get(jwks_url)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._jwks_cache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_map_groups_to_roles(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Azure AD group IDs to CAAT roles."""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.config.group_role_mappings: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.config.group_role_mappings[group_id]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roles:</w:t>
      </w:r>
      <w:r>
        <w:br/>
      </w:r>
      <w:r>
        <w:rPr>
          <w:rStyle w:val="NormalTok"/>
        </w:rPr>
        <w:t xml:space="preserve">                    roles.append(role)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authenticate_api_key(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api_key_store: </w:t>
      </w:r>
      <w:r>
        <w:rPr>
          <w:rStyle w:val="StringTok"/>
        </w:rPr>
        <w:t xml:space="preserve">"APIKeyStore"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Fallback authentication via API key.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api_key: API key from X-API-Key header</w:t>
      </w:r>
      <w:r>
        <w:br/>
      </w:r>
      <w:r>
        <w:rPr>
          <w:rStyle w:val="CommentTok"/>
        </w:rPr>
        <w:t xml:space="preserve">            api_key_store: Store to validate API keys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AuthenticatedUser for the API key owner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key_info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api_key_store.validate(api_key)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key_info: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AuthenticationError(</w:t>
      </w:r>
      <w:r>
        <w:rPr>
          <w:rStyle w:val="StringTok"/>
        </w:rPr>
        <w:t xml:space="preserve">"Invalid API 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AuthenticatedUser(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key_info[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key_info.get(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key_info.get(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 Key User"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key_info.get(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token_claims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auth_method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APIKeyStore: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"""Simple API key validation store."""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register_key(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client_id: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email: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an API key."""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key_hash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hashlib.sha256(api_key.encode()).hexdigest()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._keys[key_hash]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"client_id"</w:t>
      </w:r>
      <w:r>
        <w:rPr>
          <w:rStyle w:val="NormalTok"/>
        </w:rPr>
        <w:t xml:space="preserve">: client_id,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roles,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an API key and return info if valid."""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key_hash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hashlib.sha256(api_key.encode()).hexdigest()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._keys.get(key_hash)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ask-4-rbac-models"/>
    <w:p>
      <w:pPr>
        <w:pStyle w:val="Heading2"/>
      </w:pPr>
      <w:r>
        <w:t xml:space="preserve">TASK 4: RBAC Models</w:t>
      </w:r>
    </w:p>
    <w:bookmarkStart w:id="26" w:name="file-srcenterpriserbacmodel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src/enterprise/rbac/models.py</w:t>
      </w:r>
    </w:p>
    <w:p>
      <w:pPr>
        <w:pStyle w:val="SourceCode"/>
      </w:pPr>
      <w:r>
        <w:rPr>
          <w:rStyle w:val="CommentTok"/>
        </w:rPr>
        <w:t xml:space="preserve">"""RBAC models and definitions."""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DVORole(Enum):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"""DVO role hierarchy (least to most privileged)."""</w:t>
      </w:r>
      <w:r>
        <w:br/>
      </w:r>
      <w:r>
        <w:br/>
      </w:r>
      <w:r>
        <w:rPr>
          <w:rStyle w:val="NormalTok"/>
        </w:rPr>
        <w:t xml:space="preserve">   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view status and deployments, cannot make changes"""</w:t>
      </w:r>
      <w:r>
        <w:br/>
      </w:r>
      <w:r>
        <w:br/>
      </w:r>
      <w:r>
        <w:rPr>
          <w:rStyle w:val="NormalTok"/>
        </w:rPr>
        <w:t xml:space="preserve">    DEVELOPER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development environments"""</w:t>
      </w:r>
      <w:r>
        <w:br/>
      </w:r>
      <w:r>
        <w:br/>
      </w:r>
      <w:r>
        <w:rPr>
          <w:rStyle w:val="NormalTok"/>
        </w:rPr>
        <w:t xml:space="preserve">    OPERATOR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development and staging"""</w:t>
      </w:r>
      <w:r>
        <w:br/>
      </w:r>
      <w:r>
        <w:br/>
      </w:r>
      <w:r>
        <w:rPr>
          <w:rStyle w:val="NormalTok"/>
        </w:rPr>
        <w:t xml:space="preserve">    RELEASE_MANAGER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"release_manager"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"""Can deploy to all environments including production (with approval)"""</w:t>
      </w:r>
      <w:r>
        <w:br/>
      </w:r>
      <w:r>
        <w:br/>
      </w:r>
      <w:r>
        <w:rPr>
          <w:rStyle w:val="NormalTok"/>
        </w:rPr>
        <w:t xml:space="preserve">  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"""Full access including policy and user management"""</w:t>
      </w:r>
      <w:r>
        <w:br/>
      </w:r>
      <w:r>
        <w:br/>
      </w:r>
      <w:r>
        <w:rPr>
          <w:rStyle w:val="NormalTok"/>
        </w:rPr>
        <w:t xml:space="preserve">    SERVICE_ACCOUNT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"service_account"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"""Automated deployments from CI/CD (limited to non-production by default)"""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DVOPermission(Enum):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"""Granular permissions for DVO operations."""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View permissions</w:t>
      </w:r>
      <w:r>
        <w:br/>
      </w:r>
      <w:r>
        <w:rPr>
          <w:rStyle w:val="NormalTok"/>
        </w:rPr>
        <w:t xml:space="preserve">    VIEW_STATUS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"view_status"</w:t>
      </w:r>
      <w:r>
        <w:br/>
      </w:r>
      <w:r>
        <w:rPr>
          <w:rStyle w:val="NormalTok"/>
        </w:rPr>
        <w:t xml:space="preserve">    VIEW_DEPLOYMENTS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"view_deployments"</w:t>
      </w:r>
      <w:r>
        <w:br/>
      </w:r>
      <w:r>
        <w:rPr>
          <w:rStyle w:val="NormalTok"/>
        </w:rPr>
        <w:t xml:space="preserve">    VIEW_AUDIT_LOG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"view_audit_log"</w:t>
      </w:r>
      <w:r>
        <w:br/>
      </w:r>
      <w:r>
        <w:rPr>
          <w:rStyle w:val="NormalTok"/>
        </w:rPr>
        <w:t xml:space="preserve">    VIEW_POLICIES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"view_policies"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Validation permissions</w:t>
      </w:r>
      <w:r>
        <w:br/>
      </w:r>
      <w:r>
        <w:rPr>
          <w:rStyle w:val="NormalTok"/>
        </w:rPr>
        <w:t xml:space="preserve">    VALIDATE_AGENTS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"validate_agents"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Deployment permissions (by environment)</w:t>
      </w:r>
      <w:r>
        <w:br/>
      </w:r>
      <w:r>
        <w:rPr>
          <w:rStyle w:val="NormalTok"/>
        </w:rPr>
        <w:t xml:space="preserve">    DEPLOY_DEVELOPMENT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"deploy_development"</w:t>
      </w:r>
      <w:r>
        <w:br/>
      </w:r>
      <w:r>
        <w:rPr>
          <w:rStyle w:val="NormalTok"/>
        </w:rPr>
        <w:t xml:space="preserve">    DEPLOY_STAGING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"deploy_staging"</w:t>
      </w:r>
      <w:r>
        <w:br/>
      </w:r>
      <w:r>
        <w:rPr>
          <w:rStyle w:val="NormalTok"/>
        </w:rPr>
        <w:t xml:space="preserve">    DEPLOY_PRODUCTION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"deploy_production"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Rollback permissions (by environment)</w:t>
      </w:r>
      <w:r>
        <w:br/>
      </w:r>
      <w:r>
        <w:rPr>
          <w:rStyle w:val="NormalTok"/>
        </w:rPr>
        <w:t xml:space="preserve">    ROLLBACK_DEVELOPMENT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"rollback_development"</w:t>
      </w:r>
      <w:r>
        <w:br/>
      </w:r>
      <w:r>
        <w:rPr>
          <w:rStyle w:val="NormalTok"/>
        </w:rPr>
        <w:t xml:space="preserve">    ROLLBACK_STAGING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"rollback_staging"</w:t>
      </w:r>
      <w:r>
        <w:br/>
      </w:r>
      <w:r>
        <w:rPr>
          <w:rStyle w:val="NormalTok"/>
        </w:rPr>
        <w:t xml:space="preserve">    ROLLBACK_PRODUCTION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"rollback_production"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Sync permissions</w:t>
      </w:r>
      <w:r>
        <w:br/>
      </w:r>
      <w:r>
        <w:rPr>
          <w:rStyle w:val="NormalTok"/>
        </w:rPr>
        <w:t xml:space="preserve">    SYNC_KB_FILES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"sync_kb_files"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Administrative permissions</w:t>
      </w:r>
      <w:r>
        <w:br/>
      </w:r>
      <w:r>
        <w:rPr>
          <w:rStyle w:val="NormalTok"/>
        </w:rPr>
        <w:t xml:space="preserve">    MANAGE_POLICIES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"manage_policies"</w:t>
      </w:r>
      <w:r>
        <w:br/>
      </w:r>
      <w:r>
        <w:rPr>
          <w:rStyle w:val="NormalTok"/>
        </w:rPr>
        <w:t xml:space="preserve">    MANAGE_CAPABILITIES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"manage_capabilities"</w:t>
      </w:r>
      <w:r>
        <w:br/>
      </w:r>
      <w:r>
        <w:rPr>
          <w:rStyle w:val="NormalTok"/>
        </w:rPr>
        <w:t xml:space="preserve">    MANAGE_USERS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"manage_users"</w:t>
      </w:r>
      <w:r>
        <w:br/>
      </w:r>
      <w:r>
        <w:rPr>
          <w:rStyle w:val="NormalTok"/>
        </w:rPr>
        <w:t xml:space="preserve">    BYPASS_APPROVAL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"bypass_approval"</w:t>
      </w:r>
      <w:r>
        <w:br/>
      </w:r>
      <w:r>
        <w:br/>
      </w:r>
      <w:r>
        <w:br/>
      </w:r>
      <w:r>
        <w:rPr>
          <w:rStyle w:val="CommentTok"/>
        </w:rPr>
        <w:t xml:space="preserve"># Role to Permission mappings</w:t>
      </w:r>
      <w:r>
        <w:br/>
      </w:r>
      <w:r>
        <w:rPr>
          <w:rStyle w:val="NormalTok"/>
        </w:rPr>
        <w:t xml:space="preserve">ROLE_PERMISSIONS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DVORole.VIEWER: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DVORole.DEVELOPER: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DVOPermission.ROLLBACK_DEVELOPMENT,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DVORole.OPERATOR: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DVOPermission.VIEW_AUDIT_LOG,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DVOPermission.ROLLBACK_DEVELOPMENT,</w:t>
      </w:r>
      <w:r>
        <w:br/>
      </w:r>
      <w:r>
        <w:rPr>
          <w:rStyle w:val="NormalTok"/>
        </w:rPr>
        <w:t xml:space="preserve">        DVOPermission.ROLLBACK_STAGING,</w:t>
      </w:r>
      <w:r>
        <w:br/>
      </w:r>
      <w:r>
        <w:rPr>
          <w:rStyle w:val="NormalTok"/>
        </w:rPr>
        <w:t xml:space="preserve">        DVOPermission.SYNC_KB_FILES,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DVORole.RELEASE_MANAGER: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DVOPermission.VIEW_DEPLOYMENTS,</w:t>
      </w:r>
      <w:r>
        <w:br/>
      </w:r>
      <w:r>
        <w:rPr>
          <w:rStyle w:val="NormalTok"/>
        </w:rPr>
        <w:t xml:space="preserve">        DVOPermission.VIEW_AUDIT_LOG,</w:t>
      </w:r>
      <w:r>
        <w:br/>
      </w:r>
      <w:r>
        <w:rPr>
          <w:rStyle w:val="NormalTok"/>
        </w:rPr>
        <w:t xml:space="preserve">        DVOPermission.VIEW_POLICIES,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DVOPermission.DEPLOY_PRODUCTION,</w:t>
      </w:r>
      <w:r>
        <w:br/>
      </w:r>
      <w:r>
        <w:rPr>
          <w:rStyle w:val="NormalTok"/>
        </w:rPr>
        <w:t xml:space="preserve">        DVOPermission.ROLLBACK_DEVELOPMENT,</w:t>
      </w:r>
      <w:r>
        <w:br/>
      </w:r>
      <w:r>
        <w:rPr>
          <w:rStyle w:val="NormalTok"/>
        </w:rPr>
        <w:t xml:space="preserve">        DVOPermission.ROLLBACK_STAGING,</w:t>
      </w:r>
      <w:r>
        <w:br/>
      </w:r>
      <w:r>
        <w:rPr>
          <w:rStyle w:val="NormalTok"/>
        </w:rPr>
        <w:t xml:space="preserve">        DVOPermission.ROLLBACK_PRODUCTION,</w:t>
      </w:r>
      <w:r>
        <w:br/>
      </w:r>
      <w:r>
        <w:rPr>
          <w:rStyle w:val="NormalTok"/>
        </w:rPr>
        <w:t xml:space="preserve">        DVOPermission.SYNC_KB_FILES,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DVORole.ADMIN: [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DVOPermission  </w:t>
      </w:r>
      <w:r>
        <w:rPr>
          <w:rStyle w:val="CommentTok"/>
        </w:rPr>
        <w:t xml:space="preserve"># All permissions</w:t>
      </w:r>
      <w:r>
        <w:br/>
      </w:r>
      <w:r>
        <w:rPr>
          <w:rStyle w:val="NormalTok"/>
        </w:rPr>
        <w:t xml:space="preserve">    ],</w:t>
      </w:r>
      <w:r>
        <w:br/>
      </w:r>
      <w:r>
        <w:br/>
      </w:r>
      <w:r>
        <w:rPr>
          <w:rStyle w:val="NormalTok"/>
        </w:rPr>
        <w:t xml:space="preserve">    DVORole.SERVICE_ACCOUNT: [</w:t>
      </w:r>
      <w:r>
        <w:br/>
      </w:r>
      <w:r>
        <w:rPr>
          <w:rStyle w:val="NormalTok"/>
        </w:rPr>
        <w:t xml:space="preserve">        DVOPermission.VIEW_STATUS,</w:t>
      </w:r>
      <w:r>
        <w:br/>
      </w:r>
      <w:r>
        <w:rPr>
          <w:rStyle w:val="NormalTok"/>
        </w:rPr>
        <w:t xml:space="preserve">        DVOPermission.VALIDATE_AGENTS,</w:t>
      </w:r>
      <w:r>
        <w:br/>
      </w:r>
      <w:r>
        <w:rPr>
          <w:rStyle w:val="NormalTok"/>
        </w:rPr>
        <w:t xml:space="preserve">        DVOPermission.DEPLOY_DEVELOPMENT,</w:t>
      </w:r>
      <w:r>
        <w:br/>
      </w:r>
      <w:r>
        <w:rPr>
          <w:rStyle w:val="NormalTok"/>
        </w:rPr>
        <w:t xml:space="preserve">        DVOPermission.DEPLOY_STAGING,</w:t>
      </w:r>
      <w:r>
        <w:br/>
      </w:r>
      <w:r>
        <w:rPr>
          <w:rStyle w:val="NormalTok"/>
        </w:rPr>
        <w:t xml:space="preserve">        DVOPermission.SYNC_KB_FILES,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Note: No DEPLOY_PRODUCTION - requires human approval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 permission check."""</w:t>
      </w:r>
      <w:r>
        <w:br/>
      </w:r>
      <w:r>
        <w:br/>
      </w:r>
      <w:r>
        <w:rPr>
          <w:rStyle w:val="NormalTok"/>
        </w:rPr>
        <w:t xml:space="preserve">    allowed: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permission is granted"""</w:t>
      </w:r>
      <w:r>
        <w:br/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"""Explanation for the decision"""</w:t>
      </w:r>
      <w:r>
        <w:br/>
      </w:r>
      <w:r>
        <w:br/>
      </w:r>
      <w:r>
        <w:rPr>
          <w:rStyle w:val="NormalTok"/>
        </w:rPr>
        <w:t xml:space="preserve">    granted_by_role: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"""Which role granted the permission (if allowed)"""</w:t>
      </w:r>
      <w:r>
        <w:br/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"""Whether permission can be obtained through approval"""</w:t>
      </w:r>
      <w:r>
        <w:br/>
      </w:r>
      <w:r>
        <w:br/>
      </w:r>
      <w:r>
        <w:rPr>
          <w:rStyle w:val="NormalTok"/>
        </w:rPr>
        <w:t xml:space="preserve">    approval_roles: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"""Roles that can approve if requires_approval is True"""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ask-5-rbac-manager"/>
    <w:p>
      <w:pPr>
        <w:pStyle w:val="Heading2"/>
      </w:pPr>
      <w:r>
        <w:t xml:space="preserve">TASK 5: RBAC Manager</w:t>
      </w:r>
    </w:p>
    <w:bookmarkStart w:id="28" w:name="file-srcenterpriserbacmanager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src/enterprise/rbac/manager.py</w:t>
      </w:r>
    </w:p>
    <w:p>
      <w:pPr>
        <w:pStyle w:val="SourceCode"/>
      </w:pPr>
      <w:r>
        <w:rPr>
          <w:rStyle w:val="CommentTok"/>
        </w:rPr>
        <w:t xml:space="preserve">"""RBAC Manager implementation."""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DVORole,</w:t>
      </w:r>
      <w:r>
        <w:br/>
      </w:r>
      <w:r>
        <w:rPr>
          <w:rStyle w:val="NormalTok"/>
        </w:rPr>
        <w:t xml:space="preserve">    DVOPermission,</w:t>
      </w:r>
      <w:r>
        <w:br/>
      </w:r>
      <w:r>
        <w:rPr>
          <w:rStyle w:val="NormalTok"/>
        </w:rPr>
        <w:t xml:space="preserve">    ROLE_PERMISSIONS,</w:t>
      </w:r>
      <w:r>
        <w:br/>
      </w:r>
      <w:r>
        <w:rPr>
          <w:rStyle w:val="NormalTok"/>
        </w:rPr>
        <w:t xml:space="preserve">    PermissionResult,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RBACManager: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Role-Based Access Control manager.</w:t>
      </w:r>
      <w:r>
        <w:br/>
      </w:r>
      <w:r>
        <w:br/>
      </w:r>
      <w:r>
        <w:rPr>
          <w:rStyle w:val="CommentTok"/>
        </w:rPr>
        <w:t xml:space="preserve">    Evaluates permissions based on user roles with support for:</w:t>
      </w:r>
      <w:r>
        <w:br/>
      </w:r>
      <w:r>
        <w:rPr>
          <w:rStyle w:val="CommentTok"/>
        </w:rPr>
        <w:t xml:space="preserve">    - Role hierarchy</w:t>
      </w:r>
      <w:r>
        <w:br/>
      </w:r>
      <w:r>
        <w:rPr>
          <w:rStyle w:val="CommentTok"/>
        </w:rPr>
        <w:t xml:space="preserve">    - Environment-specific overrides</w:t>
      </w:r>
      <w:r>
        <w:br/>
      </w:r>
      <w:r>
        <w:rPr>
          <w:rStyle w:val="CommentTok"/>
        </w:rPr>
        <w:t xml:space="preserve">    - Approval workflows for elevated permissions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role_permissions: Dict[DVORole, List[DVOPermission]]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environment_overrides: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Initialize RBAC manager.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role_permissions: Custom role-&gt;permission mappings (uses defaults if None)</w:t>
      </w:r>
      <w:r>
        <w:br/>
      </w:r>
      <w:r>
        <w:rPr>
          <w:rStyle w:val="CommentTok"/>
        </w:rPr>
        <w:t xml:space="preserve">            environment_overrides: Environment-specific permission overrides</w:t>
      </w:r>
      <w:r>
        <w:br/>
      </w:r>
      <w:r>
        <w:rPr>
          <w:rStyle w:val="CommentTok"/>
        </w:rPr>
        <w:t xml:space="preserve">                Example: {"production": {"deploy_production": False}}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role_permissions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ROLE_PERMISSIONS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environment_overrides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check_permission(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permission: DVOPermission,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PermissionResult: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if user has a specific permission.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Authenticated user</w:t>
      </w:r>
      <w:r>
        <w:br/>
      </w:r>
      <w:r>
        <w:rPr>
          <w:rStyle w:val="CommentTok"/>
        </w:rPr>
        <w:t xml:space="preserve">            permission: Permission to check</w:t>
      </w:r>
      <w:r>
        <w:br/>
      </w:r>
      <w:r>
        <w:rPr>
          <w:rStyle w:val="CommentTok"/>
        </w:rPr>
        <w:t xml:space="preserve">            environment: Optional environment context for overrides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PermissionResult with decision and reason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environment-specific overrides first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.environment_overrides:</w:t>
      </w:r>
      <w:r>
        <w:br/>
      </w:r>
      <w:r>
        <w:rPr>
          <w:rStyle w:val="NormalTok"/>
        </w:rPr>
        <w:t xml:space="preserve">            env_overrides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.environment_overrides[environment]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permission.value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env_overrides: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env_overrides[permission.value]: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disabled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each role the user has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DVORole(role_name)</w:t>
      </w:r>
      <w:r>
        <w:br/>
      </w:r>
      <w:r>
        <w:rPr>
          <w:rStyle w:val="NormalTok"/>
        </w:rPr>
        <w:t xml:space="preserve">                role_perms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.role_permissions.get(role, [])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role_perms: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f"Granted by role: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granted_by_role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role.value,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Unknown role, skip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this permission can be obtained via approval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._can_request_approval(permission):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f"Permission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requires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approval_roles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._get_approval_roles(permission),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f"No role grants permission: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permission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requires_approval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check_permissions(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permissions: List[DVOPermission],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require_all: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PermissionResult: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Check multiple permissions.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Authenticated user</w:t>
      </w:r>
      <w:r>
        <w:br/>
      </w:r>
      <w:r>
        <w:rPr>
          <w:rStyle w:val="CommentTok"/>
        </w:rPr>
        <w:t xml:space="preserve">            permissions: List of permissions to check</w:t>
      </w:r>
      <w:r>
        <w:br/>
      </w:r>
      <w:r>
        <w:rPr>
          <w:rStyle w:val="CommentTok"/>
        </w:rPr>
        <w:t xml:space="preserve">            environment: Optional environment context</w:t>
      </w:r>
      <w:r>
        <w:br/>
      </w:r>
      <w:r>
        <w:rPr>
          <w:rStyle w:val="CommentTok"/>
        </w:rPr>
        <w:t xml:space="preserve">            require_all: If True, all permissions must be granted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PermissionResult for the combined check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.check_permission(user, p, environment)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require_all:</w:t>
      </w:r>
      <w:r>
        <w:br/>
      </w:r>
      <w:r>
        <w:rPr>
          <w:rStyle w:val="NormalTok"/>
        </w:rPr>
        <w:t xml:space="preserve">            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r.allowed]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denied: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f"Missing permissions: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join(d.reason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denied)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requires_approval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(d.requires_approval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denied),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 permissions granted"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r.allowed]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granted: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reason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].reason,</w:t>
      </w:r>
      <w:r>
        <w:br/>
      </w:r>
      <w:r>
        <w:rPr>
          <w:rStyle w:val="NormalTok"/>
        </w:rPr>
        <w:t xml:space="preserve">                    granted_by_role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granted[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].granted_by_role,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PermissionResult(</w:t>
      </w:r>
      <w:r>
        <w:br/>
      </w:r>
      <w:r>
        <w:rPr>
          <w:rStyle w:val="NormalTok"/>
        </w:rPr>
        <w:t xml:space="preserve">                allowed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required permissions granted"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requires_approval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(r.requires_approval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get_user_permissions(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user: AuthenticatedUser,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List[DVOPermission]: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all permissions for a user.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Authenticated user</w:t>
      </w:r>
      <w:r>
        <w:br/>
      </w:r>
      <w:r>
        <w:rPr>
          <w:rStyle w:val="CommentTok"/>
        </w:rPr>
        <w:t xml:space="preserve">            environment: Optional environment for filtering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 of granted permissions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DVORole(role_name)</w:t>
      </w:r>
      <w:r>
        <w:br/>
      </w:r>
      <w:r>
        <w:rPr>
          <w:rStyle w:val="NormalTok"/>
        </w:rPr>
        <w:t xml:space="preserve">                role_perms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.role_permissions.get(role, [])</w:t>
      </w:r>
      <w:r>
        <w:br/>
      </w:r>
      <w:r>
        <w:rPr>
          <w:rStyle w:val="NormalTok"/>
        </w:rPr>
        <w:t xml:space="preserve">                permissions.update(role_perms)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environment overrides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.environment_overrides:</w:t>
      </w:r>
      <w:r>
        <w:br/>
      </w:r>
      <w:r>
        <w:rPr>
          <w:rStyle w:val="NormalTok"/>
        </w:rPr>
        <w:t xml:space="preserve">            env_overrides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.environment_overrides[environment]</w:t>
      </w:r>
      <w:r>
        <w:br/>
      </w:r>
      <w:r>
        <w:rPr>
          <w:rStyle w:val="NormalTok"/>
        </w:rPr>
        <w:t xml:space="preserve">    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env_overrides.get(p.value,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(permissions)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user: AuthenticatedUser)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List[DVORole]: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DVORole enums for user's roles."""</w:t>
      </w:r>
      <w:r>
        <w:br/>
      </w:r>
      <w:r>
        <w:rPr>
          <w:rStyle w:val="NormalTok"/>
        </w:rPr>
        <w:t xml:space="preserve">       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user.roles: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roles.append(DVORole(role_name))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_can_request_approval(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permission: DVOPermission)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if permission can be obtained through approval."""</w:t>
      </w:r>
      <w:r>
        <w:br/>
      </w:r>
      <w:r>
        <w:rPr>
          <w:rStyle w:val="NormalTok"/>
        </w:rPr>
        <w:t xml:space="preserve">        approval_eligible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DVOPermission.DEPLOY_PRODUCTION,</w:t>
      </w:r>
      <w:r>
        <w:br/>
      </w:r>
      <w:r>
        <w:rPr>
          <w:rStyle w:val="NormalTok"/>
        </w:rPr>
        <w:t xml:space="preserve">            DVOPermission.ROLLBACK_PRODUCTION,</w:t>
      </w:r>
      <w:r>
        <w:br/>
      </w:r>
      <w:r>
        <w:rPr>
          <w:rStyle w:val="NormalTok"/>
        </w:rPr>
        <w:t xml:space="preserve">            DVOPermission.MANAGE_POLICIES,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approval_eligible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_get_approval_roles(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permission: DVOPermission)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roles that can approve a permission request."""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Map permissions to roles that can approve</w:t>
      </w:r>
      <w:r>
        <w:br/>
      </w:r>
      <w:r>
        <w:rPr>
          <w:rStyle w:val="NormalTok"/>
        </w:rPr>
        <w:t xml:space="preserve">        approval_map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DVOPermission.DEPLOY_PRODUCTION: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DVOPermission.ROLLBACK_PRODUCTION: [</w:t>
      </w:r>
      <w:r>
        <w:rPr>
          <w:rStyle w:val="StringTok"/>
        </w:rPr>
        <w:t xml:space="preserve">"release_manager"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DVOPermission.MANAGE_POLICIES: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approval_map.get(permission,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get_permission_for_action(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Optional[DVOPermission]: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Map an action and environment to required permission.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action: Action being performed (deploy, rollback, validate, etc.)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Required permission or None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permission_map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): DVOPermission.DEPLOY_DEVELOPMENT,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): DVOPermission.DEPLOY_STAGING,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): DVOPermission.DEPLOY_PRODUCTION,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): DVOPermission.ROLLBACK_DEVELOPMENT,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): DVOPermission.ROLLBACK_STAGING,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): DVOPermission.ROLLBACK_PRODUCTION,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DVOPermission.VALIDATE_AGENTS,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DVOPermission.VIEW_STATUS,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 DVOPermission.SYNC_KB_FILES,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with environment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(action.lower(), environment.lower()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permission_map: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permission_map[key]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without environment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(action.lower(),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permission_map.get(key)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ask-6-fastapi-auth-middleware"/>
    <w:p>
      <w:pPr>
        <w:pStyle w:val="Heading2"/>
      </w:pPr>
      <w:r>
        <w:t xml:space="preserve">TASK 6: FastAPI Auth Middleware</w:t>
      </w:r>
    </w:p>
    <w:bookmarkStart w:id="30" w:name="file-srcenterpriseauthmiddleware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src/enterprise/auth/middleware.py</w:t>
      </w:r>
    </w:p>
    <w:p>
      <w:pPr>
        <w:pStyle w:val="SourceCode"/>
      </w:pPr>
      <w:r>
        <w:rPr>
          <w:rStyle w:val="CommentTok"/>
        </w:rPr>
        <w:t xml:space="preserve">"""FastAPI authentication middleware."""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Request, HTTPException,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fastapi.security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HTTPBearer, HTTPAuthorizationCredentials, APIKeyHeader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AuthenticatedUser, AzureADConfig, AuthenticationError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.azure_ad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AzureADAuthProvider, APIKeyStore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DVOPermission</w:t>
      </w:r>
      <w:r>
        <w:br/>
      </w:r>
      <w:r>
        <w:br/>
      </w:r>
      <w:r>
        <w:br/>
      </w:r>
      <w:r>
        <w:rPr>
          <w:rStyle w:val="CommentTok"/>
        </w:rPr>
        <w:t xml:space="preserve"># Security schemes</w:t>
      </w:r>
      <w:r>
        <w:br/>
      </w:r>
      <w:r>
        <w:rPr>
          <w:rStyle w:val="NormalTok"/>
        </w:rPr>
        <w:t xml:space="preserve">bearer_scheme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HTTPBearer(auto_error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api_key_header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APIKeyHeader(name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"X-API-Key"</w:t>
      </w:r>
      <w:r>
        <w:rPr>
          <w:rStyle w:val="NormalTok"/>
        </w:rPr>
        <w:t xml:space="preserve">, auto_error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Global instances (initialized on startup)</w:t>
      </w:r>
      <w:r>
        <w:br/>
      </w:r>
      <w:r>
        <w:rPr>
          <w:rStyle w:val="NormalTok"/>
        </w:rPr>
        <w:t xml:space="preserve">_auth_provider: Optional[AzureADAuthProvider]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_api_key_store: Optional[APIKeyStore]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_rbac_manager: Optional[RBACManager]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init_auth(</w:t>
      </w:r>
      <w:r>
        <w:br/>
      </w:r>
      <w:r>
        <w:rPr>
          <w:rStyle w:val="NormalTok"/>
        </w:rPr>
        <w:t xml:space="preserve">    azure_config: AzureADConfig,</w:t>
      </w:r>
      <w:r>
        <w:br/>
      </w:r>
      <w:r>
        <w:rPr>
          <w:rStyle w:val="NormalTok"/>
        </w:rPr>
        <w:t xml:space="preserve">    rbac_manager: RBACManager,</w:t>
      </w:r>
      <w:r>
        <w:br/>
      </w:r>
      <w:r>
        <w:rPr>
          <w:rStyle w:val="NormalTok"/>
        </w:rPr>
        <w:t xml:space="preserve">    api_key_store: Optional[APIKeyStore]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"""Initialize authentication components."""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_auth_provider, _api_key_store, _rbac_manager</w:t>
      </w:r>
      <w:r>
        <w:br/>
      </w:r>
      <w:r>
        <w:rPr>
          <w:rStyle w:val="NormalTok"/>
        </w:rPr>
        <w:t xml:space="preserve">    _auth_provider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AzureADAuthProvider(azure_config)</w:t>
      </w:r>
      <w:r>
        <w:br/>
      </w:r>
      <w:r>
        <w:rPr>
          <w:rStyle w:val="NormalTok"/>
        </w:rPr>
        <w:t xml:space="preserve">    _api_key_store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api_key_store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APIKeyStore()</w:t>
      </w:r>
      <w:r>
        <w:br/>
      </w:r>
      <w:r>
        <w:rPr>
          <w:rStyle w:val="NormalTok"/>
        </w:rPr>
        <w:t xml:space="preserve">    _rbac_manager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rbac_manager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</w:t>
      </w:r>
      <w:r>
        <w:br/>
      </w:r>
      <w:r>
        <w:rPr>
          <w:rStyle w:val="NormalTok"/>
        </w:rPr>
        <w:t xml:space="preserve">    request: Request,</w:t>
      </w:r>
      <w:r>
        <w:br/>
      </w:r>
      <w:r>
        <w:rPr>
          <w:rStyle w:val="NormalTok"/>
        </w:rPr>
        <w:t xml:space="preserve">    bearer: Optional[HTTPAuthorizationCredentials]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Depends(bearer_scheme),</w:t>
      </w:r>
      <w:r>
        <w:br/>
      </w:r>
      <w:r>
        <w:rPr>
          <w:rStyle w:val="NormalTok"/>
        </w:rPr>
        <w:t xml:space="preserve">   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Depends(api_key_header),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authenticated user from request.</w:t>
      </w:r>
      <w:r>
        <w:br/>
      </w:r>
      <w:r>
        <w:br/>
      </w:r>
      <w:r>
        <w:rPr>
          <w:rStyle w:val="CommentTok"/>
        </w:rPr>
        <w:t xml:space="preserve">    Tries in order:</w:t>
      </w:r>
      <w:r>
        <w:br/>
      </w:r>
      <w:r>
        <w:rPr>
          <w:rStyle w:val="CommentTok"/>
        </w:rPr>
        <w:t xml:space="preserve">    1. Azure AD Bearer token</w:t>
      </w:r>
      <w:r>
        <w:br/>
      </w:r>
      <w:r>
        <w:rPr>
          <w:rStyle w:val="CommentTok"/>
        </w:rPr>
        <w:t xml:space="preserve">    2. API Key</w:t>
      </w:r>
      <w:r>
        <w:br/>
      </w:r>
      <w:r>
        <w:rPr>
          <w:rStyle w:val="CommentTok"/>
        </w:rPr>
        <w:t xml:space="preserve">    3. Raises 401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AuthenticatedUser</w:t>
      </w:r>
      <w:r>
        <w:br/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HTTPException: 401 if not authenticated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_auth_provider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"Authentication not configured"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Bearer token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bearer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bearer.credentials: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_auth_provider.authenticate_token(bearer.credentials)</w:t>
      </w:r>
      <w:r>
        <w:br/>
      </w:r>
      <w:r>
        <w:rPr>
          <w:rStyle w:val="NormalTok"/>
        </w:rPr>
        <w:t xml:space="preserve">            request.state.user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e.error_code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"mfa_required"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"MFA 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"X-MFA-Required"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 through to try API key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API key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api_key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_api_key_store: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_auth_provider.authenticate_api_key(api_key, _api_key_store)</w:t>
      </w:r>
      <w:r>
        <w:br/>
      </w:r>
      <w:r>
        <w:rPr>
          <w:rStyle w:val="NormalTok"/>
        </w:rPr>
        <w:t xml:space="preserve">            request.state.user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AuthenticationError: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valid authentication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 authenticated"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"WWW-Authenticate"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get_optional_user(</w:t>
      </w:r>
      <w:r>
        <w:br/>
      </w:r>
      <w:r>
        <w:rPr>
          <w:rStyle w:val="NormalTok"/>
        </w:rPr>
        <w:t xml:space="preserve">    request: Request,</w:t>
      </w:r>
      <w:r>
        <w:br/>
      </w:r>
      <w:r>
        <w:rPr>
          <w:rStyle w:val="NormalTok"/>
        </w:rPr>
        <w:t xml:space="preserve">    bearer: Optional[HTTPAuthorizationCredentials]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Depends(bearer_scheme),</w:t>
      </w:r>
      <w:r>
        <w:br/>
      </w:r>
      <w:r>
        <w:rPr>
          <w:rStyle w:val="NormalTok"/>
        </w:rPr>
        <w:t xml:space="preserve">    api_key: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Depends(api_key_header),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Optional[AuthenticatedUser]: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user if authenticated, None otherwise."""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get_current_user(request, bearer, api_key)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require_permission(permission: DVOPermission,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Decorator/dependency to require a specific permission.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@router.post("/deploy")</w:t>
      </w:r>
      <w:r>
        <w:br/>
      </w:r>
      <w:r>
        <w:rPr>
          <w:rStyle w:val="CommentTok"/>
        </w:rPr>
        <w:t xml:space="preserve">        async def deploy(</w:t>
      </w:r>
      <w:r>
        <w:br/>
      </w:r>
      <w:r>
        <w:rPr>
          <w:rStyle w:val="CommentTok"/>
        </w:rPr>
        <w:t xml:space="preserve">            user: AuthenticatedUser = Depends(require_permission(DVOPermission.DEPLOY_STAGING))</w:t>
      </w:r>
      <w:r>
        <w:br/>
      </w:r>
      <w:r>
        <w:rPr>
          <w:rStyle w:val="CommentTok"/>
        </w:rPr>
        <w:t xml:space="preserve">        ):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permission_checker(</w:t>
      </w:r>
      <w:r>
        <w:br/>
      </w:r>
      <w:r>
        <w:rPr>
          <w:rStyle w:val="NormalTok"/>
        </w:rPr>
        <w:t xml:space="preserve">    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_rbac_manager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"RBAC not configured"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_rbac_manager.check_permission(user, permission, environment)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result.allowed: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result.requires_approval: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"approval_required"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result.reason,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"approval_roles"</w:t>
      </w:r>
      <w:r>
        <w:rPr>
          <w:rStyle w:val="NormalTok"/>
        </w:rPr>
        <w:t xml:space="preserve">: result.approval_roles,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result.reason,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permission_checker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require_any_role(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Dependency to require any of the specified roles.</w:t>
      </w:r>
      <w:r>
        <w:br/>
      </w:r>
      <w:r>
        <w:br/>
      </w:r>
      <w:r>
        <w:rPr>
          <w:rStyle w:val="CommentTok"/>
        </w:rPr>
        <w:t xml:space="preserve">    Usage:</w:t>
      </w:r>
      <w:r>
        <w:br/>
      </w:r>
      <w:r>
        <w:rPr>
          <w:rStyle w:val="CommentTok"/>
        </w:rPr>
        <w:t xml:space="preserve">        @router.get("/admin")</w:t>
      </w:r>
      <w:r>
        <w:br/>
      </w:r>
      <w:r>
        <w:rPr>
          <w:rStyle w:val="CommentTok"/>
        </w:rPr>
        <w:t xml:space="preserve">        async def admin_endpoint(</w:t>
      </w:r>
      <w:r>
        <w:br/>
      </w:r>
      <w:r>
        <w:rPr>
          <w:rStyle w:val="CommentTok"/>
        </w:rPr>
        <w:t xml:space="preserve">            user: AuthenticatedUser = Depends(require_any_role("admin", "release_manager"))</w:t>
      </w:r>
      <w:r>
        <w:br/>
      </w:r>
      <w:r>
        <w:rPr>
          <w:rStyle w:val="CommentTok"/>
        </w:rPr>
        <w:t xml:space="preserve">        ):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role_checker(</w:t>
      </w:r>
      <w:r>
        <w:br/>
      </w:r>
      <w:r>
        <w:rPr>
          <w:rStyle w:val="NormalTok"/>
        </w:rPr>
        <w:t xml:space="preserve">    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user.has_any_role(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(roles)):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f"Requires one of roles: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join(roles)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role_checker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require_all_roles(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"""Dependency to require all specified roles."""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role_checker(</w:t>
      </w:r>
      <w:r>
        <w:br/>
      </w:r>
      <w:r>
        <w:rPr>
          <w:rStyle w:val="NormalTok"/>
        </w:rPr>
        <w:t xml:space="preserve">    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AuthenticatedUser: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user.has_all_roles(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(roles)):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f"Requires all roles: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join(roles)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role_checker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ask-7-update-exports"/>
    <w:p>
      <w:pPr>
        <w:pStyle w:val="Heading2"/>
      </w:pPr>
      <w:r>
        <w:t xml:space="preserve">TASK 7: Update Exports</w:t>
      </w:r>
    </w:p>
    <w:bookmarkStart w:id="32" w:name="file-srcenterprise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src/enterprise/__init__.py</w:t>
      </w:r>
    </w:p>
    <w:p>
      <w:pPr>
        <w:pStyle w:val="SourceCode"/>
      </w:pPr>
      <w:r>
        <w:rPr>
          <w:rStyle w:val="CommentTok"/>
        </w:rPr>
        <w:t xml:space="preserve">"""Enterprise security module for CAAT."""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AuthenticatedUser, AzureADConfig, AuthenticationError, AuthorizationError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.auth.azure_ad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AzureADAuthProvider, APIKeyStore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.auth.middleware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init_auth,</w:t>
      </w:r>
      <w:r>
        <w:br/>
      </w:r>
      <w:r>
        <w:rPr>
          <w:rStyle w:val="NormalTok"/>
        </w:rPr>
        <w:t xml:space="preserve">    get_current_user,</w:t>
      </w:r>
      <w:r>
        <w:br/>
      </w:r>
      <w:r>
        <w:rPr>
          <w:rStyle w:val="NormalTok"/>
        </w:rPr>
        <w:t xml:space="preserve">    get_optional_user,</w:t>
      </w:r>
      <w:r>
        <w:br/>
      </w:r>
      <w:r>
        <w:rPr>
          <w:rStyle w:val="NormalTok"/>
        </w:rPr>
        <w:t xml:space="preserve">    require_permission,</w:t>
      </w:r>
      <w:r>
        <w:br/>
      </w:r>
      <w:r>
        <w:rPr>
          <w:rStyle w:val="NormalTok"/>
        </w:rPr>
        <w:t xml:space="preserve">    require_any_role,</w:t>
      </w:r>
      <w:r>
        <w:br/>
      </w:r>
      <w:r>
        <w:rPr>
          <w:rStyle w:val="NormalTok"/>
        </w:rPr>
        <w:t xml:space="preserve">    require_all_roles,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DVORole, DVOPermission, PermissionResult, ROLE_PERMISSIONS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.rbac.manager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 models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Auth providers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"AzureADAuthProvider"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"APIKeyStore"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Middleware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"init_auth"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"get_current_user"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"get_optional_user"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"require_any_role"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"require_all_roles"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RBAC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"PermissionResult"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"ROLE_PERMISSIONS"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"RBACManager"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32"/>
    <w:bookmarkStart w:id="33" w:name="file-srcenterpriseauth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src/enterprise/auth/__init__.py</w:t>
      </w:r>
    </w:p>
    <w:p>
      <w:pPr>
        <w:pStyle w:val="SourceCode"/>
      </w:pPr>
      <w:r>
        <w:rPr>
          <w:rStyle w:val="CommentTok"/>
        </w:rPr>
        <w:t xml:space="preserve">"""Authentication module."""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AuthenticatedUser, AzureADConfig, AuthenticationError, AuthorizationError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.azure_ad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AzureADAuthProvider, APIKeyStore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init_auth,</w:t>
      </w:r>
      <w:r>
        <w:br/>
      </w:r>
      <w:r>
        <w:rPr>
          <w:rStyle w:val="NormalTok"/>
        </w:rPr>
        <w:t xml:space="preserve">    get_current_user,</w:t>
      </w:r>
      <w:r>
        <w:br/>
      </w:r>
      <w:r>
        <w:rPr>
          <w:rStyle w:val="NormalTok"/>
        </w:rPr>
        <w:t xml:space="preserve">    get_optional_user,</w:t>
      </w:r>
      <w:r>
        <w:br/>
      </w:r>
      <w:r>
        <w:rPr>
          <w:rStyle w:val="NormalTok"/>
        </w:rPr>
        <w:t xml:space="preserve">    require_permission,</w:t>
      </w:r>
      <w:r>
        <w:br/>
      </w:r>
      <w:r>
        <w:rPr>
          <w:rStyle w:val="NormalTok"/>
        </w:rPr>
        <w:t xml:space="preserve">    require_any_role,</w:t>
      </w:r>
      <w:r>
        <w:br/>
      </w:r>
      <w:r>
        <w:rPr>
          <w:rStyle w:val="NormalTok"/>
        </w:rPr>
        <w:t xml:space="preserve">    require_all_roles,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"AuthenticatedUser"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"AuthenticationError"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"AzureADAuthProvider"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"APIKeyStore"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"init_auth"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"get_current_user"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"get_optional_user"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"require_any_role"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"require_all_roles"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33"/>
    <w:bookmarkStart w:id="34" w:name="file-srcenterpriserbac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src/enterprise/rbac/__init__.py</w:t>
      </w:r>
    </w:p>
    <w:p>
      <w:pPr>
        <w:pStyle w:val="SourceCode"/>
      </w:pPr>
      <w:r>
        <w:rPr>
          <w:rStyle w:val="CommentTok"/>
        </w:rPr>
        <w:t xml:space="preserve">"""RBAC module."""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DVORole, DVOPermission, PermissionResult, ROLE_PERMISSIONS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"DVOPermission"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"PermissionResult"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"ROLE_PERMISSIONS"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"RBACManager"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ask-8-update-devops-routes-with-auth"/>
    <w:p>
      <w:pPr>
        <w:pStyle w:val="Heading2"/>
      </w:pPr>
      <w:r>
        <w:t xml:space="preserve">TASK 8: Update DevOps Routes with Auth</w:t>
      </w:r>
    </w:p>
    <w:bookmarkStart w:id="36" w:name="file-srcapiroutesdevops.py-update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src/api/routes/devops.py</w:t>
      </w:r>
      <w:r>
        <w:t xml:space="preserve"> </w:t>
      </w:r>
      <w:r>
        <w:t xml:space="preserve">(UPDATE)</w:t>
      </w:r>
    </w:p>
    <w:p>
      <w:pPr>
        <w:pStyle w:val="FirstParagraph"/>
      </w:pPr>
      <w:r>
        <w:t xml:space="preserve">Add authentication to existing routes:</w:t>
      </w:r>
    </w:p>
    <w:p>
      <w:pPr>
        <w:pStyle w:val="SourceCode"/>
      </w:pPr>
      <w:r>
        <w:rPr>
          <w:rStyle w:val="CommentTok"/>
        </w:rPr>
        <w:t xml:space="preserve">"""DevOps agent routes with enterprise authentication."""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src.api.dependencies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get_current_user,</w:t>
      </w:r>
      <w:r>
        <w:br/>
      </w:r>
      <w:r>
        <w:rPr>
          <w:rStyle w:val="NormalTok"/>
        </w:rPr>
        <w:t xml:space="preserve">    require_permission,</w:t>
      </w:r>
      <w:r>
        <w:br/>
      </w:r>
      <w:r>
        <w:rPr>
          <w:rStyle w:val="NormalTok"/>
        </w:rPr>
        <w:t xml:space="preserve">    AuthenticatedUser,</w:t>
      </w:r>
      <w:r>
        <w:br/>
      </w:r>
      <w:r>
        <w:rPr>
          <w:rStyle w:val="NormalTok"/>
        </w:rPr>
        <w:t xml:space="preserve">    DVOPermission,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DVOAgent, ValidateAgentTool, EnvironmentStatusTool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"/devops"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environment_status(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Depends(require_permission(DVOPermission.VIEW_STATUS)),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environment status. Requires VIEW_STATUS permission."""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EnvironmentStatusTool()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tool.execute(environment, platform)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"/validate/</w:t>
      </w:r>
      <w:r>
        <w:rPr>
          <w:rStyle w:val="SpecialCharTok"/>
        </w:rPr>
        <w:t xml:space="preserve">{agent_code}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validate_agent(</w:t>
      </w:r>
      <w:r>
        <w:br/>
      </w:r>
      <w:r>
        <w:rPr>
          <w:rStyle w:val="NormalTok"/>
        </w:rPr>
        <w:t xml:space="preserve">    agent_code: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Depends(require_permission(DVOPermission.VALIDATE_AGENTS)),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agent files. Requires VALIDATE_AGENTS permission."""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ValidateAgentTool()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tool.execute(agent_code)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"/deploy/staging"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deploy_to_staging(</w:t>
      </w:r>
      <w:r>
        <w:br/>
      </w:r>
      <w:r>
        <w:rPr>
          <w:rStyle w:val="NormalTok"/>
        </w:rPr>
        <w:t xml:space="preserve">    agent_codes: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target_platform: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Depends(require_permission(DVOPermission.DEPLOY_STAGING)),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to staging. Requires DEPLOY_STAGING permission."""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DeployAgentTool()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</w:t>
      </w:r>
      <w:r>
        <w:br/>
      </w:r>
      <w:r>
        <w:rPr>
          <w:rStyle w:val="NormalTok"/>
        </w:rPr>
        <w:t xml:space="preserve">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target_platform,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"/deploy/production"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deploy_to_production(</w:t>
      </w:r>
      <w:r>
        <w:br/>
      </w:r>
      <w:r>
        <w:rPr>
          <w:rStyle w:val="NormalTok"/>
        </w:rPr>
        <w:t xml:space="preserve">    agent_codes: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target_platform: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Depends(require_permission(DVOPermission.DEPLOY_PRODUCTION,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to production. Requires DEPLOY_PRODUCTION permission and approval."""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DeployAgentTool()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</w:t>
      </w:r>
      <w:r>
        <w:br/>
      </w:r>
      <w:r>
        <w:rPr>
          <w:rStyle w:val="NormalTok"/>
        </w:rPr>
        <w:t xml:space="preserve">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target_platform,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"/permissions"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get_my_permissions(</w:t>
      </w:r>
      <w:r>
        <w:br/>
      </w:r>
      <w:r>
        <w:rPr>
          <w:rStyle w:val="NormalTok"/>
        </w:rPr>
        <w:t xml:space="preserve">    user: AuthenticatedUser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current user's permissions."""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RBACManager</w:t>
      </w:r>
      <w:r>
        <w:br/>
      </w:r>
      <w:r>
        <w:br/>
      </w:r>
      <w:r>
        <w:rPr>
          <w:rStyle w:val="NormalTok"/>
        </w:rPr>
        <w:t xml:space="preserve">    rbac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RBACManager()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rbac.get_user_permissions(user)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user.to_dict(),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"permissions"</w:t>
      </w:r>
      <w:r>
        <w:rPr>
          <w:rStyle w:val="NormalTok"/>
        </w:rPr>
        <w:t xml:space="preserve">: [p.value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user.roles,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task-9-initialize-auth-on-startup"/>
    <w:p>
      <w:pPr>
        <w:pStyle w:val="Heading2"/>
      </w:pPr>
      <w:r>
        <w:t xml:space="preserve">TASK 9: Initialize Auth on Startup</w:t>
      </w:r>
    </w:p>
    <w:bookmarkStart w:id="38" w:name="update-srcapiapp.py"/>
    <w:p>
      <w:pPr>
        <w:pStyle w:val="Heading3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src/api/app.py</w:t>
      </w:r>
    </w:p>
    <w:p>
      <w:pPr>
        <w:pStyle w:val="FirstParagraph"/>
      </w:pPr>
      <w:r>
        <w:t xml:space="preserve">Add to the</w:t>
      </w:r>
      <w:r>
        <w:t xml:space="preserve"> </w:t>
      </w:r>
      <w:r>
        <w:rPr>
          <w:rStyle w:val="VerbatimChar"/>
        </w:rPr>
        <w:t xml:space="preserve">lifespan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src.enterprise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init_auth, AzureADConfig, RBACManager, APIKeyStore</w:t>
      </w:r>
      <w:r>
        <w:br/>
      </w:r>
      <w:r>
        <w:br/>
      </w:r>
      <w:r>
        <w:rPr>
          <w:rStyle w:val="AttributeTok"/>
        </w:rPr>
        <w:t xml:space="preserve">@asynccontextmanager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lifespan(app: FastAPI)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AsyncGenerator[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lifespan handler."""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init_db()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enterprise auth</w:t>
      </w:r>
      <w:r>
        <w:br/>
      </w:r>
      <w:r>
        <w:rPr>
          <w:rStyle w:val="NormalTok"/>
        </w:rPr>
        <w:t xml:space="preserve">    azure_config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AzureADConfig.from_env()</w:t>
      </w:r>
      <w:r>
        <w:br/>
      </w:r>
      <w:r>
        <w:rPr>
          <w:rStyle w:val="NormalTok"/>
        </w:rPr>
        <w:t xml:space="preserve">    rbac_manager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RBACManager()</w:t>
      </w:r>
      <w:r>
        <w:br/>
      </w:r>
      <w:r>
        <w:rPr>
          <w:rStyle w:val="NormalTok"/>
        </w:rPr>
        <w:t xml:space="preserve">    api_key_store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APIKeyStore()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Register any default API keys (for development/testing)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"DEV_API_KEY"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api_key_store.register_key(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"DEV_API_KEY"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"dev-client"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"Development API 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"developer"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init_auth(azure_config, rbac_manager, api_key_store)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Shutdown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close_db()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task-10-environment-variables"/>
    <w:p>
      <w:pPr>
        <w:pStyle w:val="Heading2"/>
      </w:pPr>
      <w:r>
        <w:t xml:space="preserve">TASK 10: Environment Variables</w:t>
      </w:r>
    </w:p>
    <w:bookmarkStart w:id="40" w:name="update-.env.example"/>
    <w:p>
      <w:pPr>
        <w:pStyle w:val="Heading3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# Azure AD Configuration</w:t>
      </w:r>
      <w:r>
        <w:br/>
      </w:r>
      <w:r>
        <w:rPr>
          <w:rStyle w:val="VerbatimChar"/>
        </w:rPr>
        <w:t xml:space="preserve">AZURE_TENANT_ID=your-tenant-id</w:t>
      </w:r>
      <w:r>
        <w:br/>
      </w:r>
      <w:r>
        <w:rPr>
          <w:rStyle w:val="VerbatimChar"/>
        </w:rPr>
        <w:t xml:space="preserve">AZURE_CLIENT_ID=your-client-id</w:t>
      </w:r>
      <w:r>
        <w:br/>
      </w:r>
      <w:r>
        <w:rPr>
          <w:rStyle w:val="VerbatimChar"/>
        </w:rPr>
        <w:t xml:space="preserve">AZURE_CLIENT_SECRET=your-client-secret</w:t>
      </w:r>
      <w:r>
        <w:br/>
      </w:r>
      <w:r>
        <w:rPr>
          <w:rStyle w:val="VerbatimChar"/>
        </w:rPr>
        <w:t xml:space="preserve">AZURE_REQUIRE_MFA=true</w:t>
      </w:r>
      <w:r>
        <w:br/>
      </w:r>
      <w:r>
        <w:br/>
      </w:r>
      <w:r>
        <w:rPr>
          <w:rStyle w:val="VerbatimChar"/>
        </w:rPr>
        <w:t xml:space="preserve"># Group to Role Mappings (JSON)</w:t>
      </w:r>
      <w:r>
        <w:br/>
      </w:r>
      <w:r>
        <w:rPr>
          <w:rStyle w:val="VerbatimChar"/>
        </w:rPr>
        <w:t xml:space="preserve"># Format: {"group-id": "role-name", ...}</w:t>
      </w:r>
      <w:r>
        <w:br/>
      </w:r>
      <w:r>
        <w:rPr>
          <w:rStyle w:val="VerbatimChar"/>
        </w:rPr>
        <w:t xml:space="preserve">AZURE_AD_GROUP_MAPPINGS={"abc123": "admin", "def456": "release_manager", "ghi789": "operator"}</w:t>
      </w:r>
      <w:r>
        <w:br/>
      </w:r>
      <w:r>
        <w:br/>
      </w:r>
      <w:r>
        <w:rPr>
          <w:rStyle w:val="VerbatimChar"/>
        </w:rPr>
        <w:t xml:space="preserve"># Development API Key (for local testing without Azure AD)</w:t>
      </w:r>
      <w:r>
        <w:br/>
      </w:r>
      <w:r>
        <w:rPr>
          <w:rStyle w:val="VerbatimChar"/>
        </w:rPr>
        <w:t xml:space="preserve">DEV_API_KEY=dev-key-for-testing-only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/Users/kevinbauer/Kessel-Digital/CAAT</w:t>
      </w:r>
      <w:r>
        <w:br/>
      </w:r>
      <w:r>
        <w:br/>
      </w:r>
      <w:r>
        <w:rPr>
          <w:rStyle w:val="CommentTok"/>
        </w:rPr>
        <w:t xml:space="preserve"># Test imports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src.enterprise import (</w:t>
      </w:r>
      <w:r>
        <w:br/>
      </w:r>
      <w:r>
        <w:rPr>
          <w:rStyle w:val="StringTok"/>
        </w:rPr>
        <w:t xml:space="preserve">    AzureADConfig,</w:t>
      </w:r>
      <w:r>
        <w:br/>
      </w:r>
      <w:r>
        <w:rPr>
          <w:rStyle w:val="StringTok"/>
        </w:rPr>
        <w:t xml:space="preserve">    AzureADAuthProvider,</w:t>
      </w:r>
      <w:r>
        <w:br/>
      </w:r>
      <w:r>
        <w:rPr>
          <w:rStyle w:val="StringTok"/>
        </w:rPr>
        <w:t xml:space="preserve">    RBACManager,</w:t>
      </w:r>
      <w:r>
        <w:br/>
      </w:r>
      <w:r>
        <w:rPr>
          <w:rStyle w:val="StringTok"/>
        </w:rPr>
        <w:t xml:space="preserve">    DVORole,</w:t>
      </w:r>
      <w:r>
        <w:br/>
      </w:r>
      <w:r>
        <w:rPr>
          <w:rStyle w:val="StringTok"/>
        </w:rPr>
        <w:t xml:space="preserve">    DVOPermission,</w:t>
      </w:r>
      <w:r>
        <w:br/>
      </w:r>
      <w:r>
        <w:rPr>
          <w:rStyle w:val="StringTok"/>
        </w:rPr>
        <w:t xml:space="preserve">    AuthenticatedUser,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print('✓ Enterprise imports OK')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Test RBAC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src.enterprise import RBACManager, DVOPermission, AuthenticatedUser</w:t>
      </w:r>
      <w:r>
        <w:br/>
      </w:r>
      <w:r>
        <w:br/>
      </w:r>
      <w:r>
        <w:rPr>
          <w:rStyle w:val="StringTok"/>
        </w:rPr>
        <w:t xml:space="preserve">rbac = RBACManager()</w:t>
      </w:r>
      <w:r>
        <w:br/>
      </w:r>
      <w:r>
        <w:rPr>
          <w:rStyle w:val="StringTok"/>
        </w:rPr>
        <w:t xml:space="preserve">user = AuthenticatedUser(</w:t>
      </w:r>
      <w:r>
        <w:br/>
      </w:r>
      <w:r>
        <w:rPr>
          <w:rStyle w:val="StringTok"/>
        </w:rPr>
        <w:t xml:space="preserve">    user_id='test',</w:t>
      </w:r>
      <w:r>
        <w:br/>
      </w:r>
      <w:r>
        <w:rPr>
          <w:rStyle w:val="StringTok"/>
        </w:rPr>
        <w:t xml:space="preserve">    email='test@example.com',</w:t>
      </w:r>
      <w:r>
        <w:br/>
      </w:r>
      <w:r>
        <w:rPr>
          <w:rStyle w:val="StringTok"/>
        </w:rPr>
        <w:t xml:space="preserve">    name='Test User',</w:t>
      </w:r>
      <w:r>
        <w:br/>
      </w:r>
      <w:r>
        <w:rPr>
          <w:rStyle w:val="StringTok"/>
        </w:rPr>
        <w:t xml:space="preserve">    groups=[],</w:t>
      </w:r>
      <w:r>
        <w:br/>
      </w:r>
      <w:r>
        <w:rPr>
          <w:rStyle w:val="StringTok"/>
        </w:rPr>
        <w:t xml:space="preserve">    roles=['operator'],</w:t>
      </w:r>
      <w:r>
        <w:br/>
      </w:r>
      <w:r>
        <w:rPr>
          <w:rStyle w:val="StringTok"/>
        </w:rPr>
        <w:t xml:space="preserve">    token_claims={},</w:t>
      </w:r>
      <w:r>
        <w:br/>
      </w:r>
      <w:r>
        <w:rPr>
          <w:rStyle w:val="StringTok"/>
        </w:rPr>
        <w:t xml:space="preserve">    auth_method='test',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result = rbac.check_permission(user, DVOPermission.DEPLOY_STAGING)</w:t>
      </w:r>
      <w:r>
        <w:br/>
      </w:r>
      <w:r>
        <w:rPr>
          <w:rStyle w:val="StringTok"/>
        </w:rPr>
        <w:t xml:space="preserve">print(f'✓ RBAC check: {result.allowed} - {result.reason}')</w:t>
      </w:r>
      <w:r>
        <w:br/>
      </w:r>
      <w:r>
        <w:br/>
      </w:r>
      <w:r>
        <w:rPr>
          <w:rStyle w:val="StringTok"/>
        </w:rPr>
        <w:t xml:space="preserve">result = rbac.check_permission(user, DVOPermission.DEPLOY_PRODUCTION)</w:t>
      </w:r>
      <w:r>
        <w:br/>
      </w:r>
      <w:r>
        <w:rPr>
          <w:rStyle w:val="StringTok"/>
        </w:rPr>
        <w:t xml:space="preserve">print(f'✓ Production check: {result.allowed} - {result.reason}')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tests/enterprise/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2"/>
    <w:bookmarkStart w:id="43" w:name="files-created"/>
    <w:p>
      <w:pPr>
        <w:pStyle w:val="Heading2"/>
      </w:pPr>
      <w:r>
        <w:t xml:space="preserve">FILES CREATED</w:t>
      </w:r>
    </w:p>
    <w:p>
      <w:pPr>
        <w:pStyle w:val="SourceCode"/>
      </w:pPr>
      <w:r>
        <w:rPr>
          <w:rStyle w:val="VerbatimChar"/>
        </w:rPr>
        <w:t xml:space="preserve">src/enterprise/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models.py           # AuthenticatedUser, AzureADConfig</w:t>
      </w:r>
      <w:r>
        <w:br/>
      </w:r>
      <w:r>
        <w:rPr>
          <w:rStyle w:val="VerbatimChar"/>
        </w:rPr>
        <w:t xml:space="preserve">│   ├── azure_ad.py         # AzureADAuthProvider</w:t>
      </w:r>
      <w:r>
        <w:br/>
      </w:r>
      <w:r>
        <w:rPr>
          <w:rStyle w:val="VerbatimChar"/>
        </w:rPr>
        <w:t xml:space="preserve">│   └── middleware.py       # FastAPI dependencies</w:t>
      </w:r>
      <w:r>
        <w:br/>
      </w:r>
      <w:r>
        <w:rPr>
          <w:rStyle w:val="VerbatimChar"/>
        </w:rPr>
        <w:t xml:space="preserve">└── rbac/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models.py           # DVORole, DVOPermission, ROLE_PERMISSIONS</w:t>
      </w:r>
      <w:r>
        <w:br/>
      </w:r>
      <w:r>
        <w:rPr>
          <w:rStyle w:val="VerbatimChar"/>
        </w:rPr>
        <w:t xml:space="preserve">    └── manager.py          # RBACManager</w:t>
      </w:r>
    </w:p>
    <w:bookmarkEnd w:id="43"/>
    <w:bookmarkEnd w:id="44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2026-01-31T21:41:46Z</dcterms:created>
  <dcterms:modified xsi:type="dcterms:W3CDTF">2026-01-31T21:41:46Z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