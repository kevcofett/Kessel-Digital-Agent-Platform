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adfdd7b4f8e34386cd7047db210e65f4750d8e"/>
    <w:p>
      <w:pPr>
        <w:pStyle w:val="Heading1"/>
      </w:pPr>
      <w:r>
        <w:t xml:space="preserve">Enterprise DVO Phase 2 - VS Code Implementation</w:t>
      </w:r>
    </w:p>
    <w:bookmarkStart w:id="18" w:name="capability-manager-graceful-degradation"/>
    <w:p>
      <w:pPr>
        <w:pStyle w:val="Heading2"/>
      </w:pPr>
      <w:r>
        <w:t xml:space="preserve">Capability Manager + Graceful Degradation</w:t>
      </w:r>
    </w:p>
    <w:bookmarkEnd w:id="18"/>
    <w:bookmarkStart w:id="19" w:name="date-2026-01-31"/>
    <w:p>
      <w:pPr>
        <w:pStyle w:val="Heading2"/>
      </w:pPr>
      <w:r>
        <w:t xml:space="preserve">Date: 2026-01-31</w:t>
      </w:r>
    </w:p>
    <w:p>
      <w:r>
        <w:pict>
          <v:rect style="width:0;height:1.5pt" o:hralign="center" o:hrstd="t" o:hr="t"/>
        </w:pict>
      </w:r>
    </w:p>
    <w:bookmarkEnd w:id="19"/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Phase 1 (Azure AD + RBAC) is complete. This phase adds the Capability Manager for feature flags with graceful degradation when features are blocked.</w:t>
      </w:r>
    </w:p>
    <w:p>
      <w:pPr>
        <w:pStyle w:val="BodyText"/>
      </w:pPr>
      <w:r>
        <w:rPr>
          <w:b/>
          <w:bCs/>
        </w:rPr>
        <w:t xml:space="preserve">Working Directory:</w:t>
      </w:r>
      <w:r>
        <w:t xml:space="preserve"> </w:t>
      </w:r>
      <w:r>
        <w:rPr>
          <w:rStyle w:val="VerbatimChar"/>
        </w:rPr>
        <w:t xml:space="preserve">/Users/kevinbauer/Kessel-Digital/CAAT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/specs/CAAT_Enterprise_DVO_Spec.md</w:t>
      </w:r>
    </w:p>
    <w:p>
      <w:r>
        <w:pict>
          <v:rect style="width:0;height:1.5pt" o:hralign="center" o:hrstd="t" o:hr="t"/>
        </w:pict>
      </w:r>
    </w:p>
    <w:bookmarkEnd w:id="20"/>
    <w:bookmarkStart w:id="21" w:name="task-1-create-capabilities-module"/>
    <w:p>
      <w:pPr>
        <w:pStyle w:val="Heading2"/>
      </w:pPr>
      <w:r>
        <w:t xml:space="preserve">TASK 1: Create Capabilities Module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src/enterprise/capabilities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src/enterprise/capabilities/__init__.py</w:t>
      </w:r>
    </w:p>
    <w:p>
      <w:r>
        <w:pict>
          <v:rect style="width:0;height:1.5pt" o:hralign="center" o:hrstd="t" o:hr="t"/>
        </w:pict>
      </w:r>
    </w:p>
    <w:bookmarkEnd w:id="21"/>
    <w:bookmarkStart w:id="23" w:name="task-2-capability-models"/>
    <w:p>
      <w:pPr>
        <w:pStyle w:val="Heading2"/>
      </w:pPr>
      <w:r>
        <w:t xml:space="preserve">TASK 2: Capability Models</w:t>
      </w:r>
    </w:p>
    <w:bookmarkStart w:id="22" w:name="file-srcenterprisecapabilitiesmodel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src/enterprise/capabilities/models.py</w:t>
      </w:r>
    </w:p>
    <w:p>
      <w:pPr>
        <w:pStyle w:val="SourceCode"/>
      </w:pPr>
      <w:r>
        <w:rPr>
          <w:rStyle w:val="CommentTok"/>
        </w:rPr>
        <w:t xml:space="preserve">"""Capability management models."""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Any, 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DVOCapability(Enum):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"""DVO capabilities that can be toggled per environment."""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Deployment platform capabilities</w:t>
      </w:r>
      <w:r>
        <w:br/>
      </w:r>
      <w:r>
        <w:rPr>
          <w:rStyle w:val="NormalTok"/>
        </w:rPr>
        <w:t xml:space="preserve">    DEPLOY_LANGCHAIN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"deploy_langchain"</w:t>
      </w:r>
      <w:r>
        <w:br/>
      </w:r>
      <w:r>
        <w:rPr>
          <w:rStyle w:val="NormalTok"/>
        </w:rPr>
        <w:t xml:space="preserve">    DEPLOY_FASTAPI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"deploy_fastapi"</w:t>
      </w:r>
      <w:r>
        <w:br/>
      </w:r>
      <w:r>
        <w:rPr>
          <w:rStyle w:val="NormalTok"/>
        </w:rPr>
        <w:t xml:space="preserve">    DEPLOY_COPILOT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"deploy_copilot"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Environment capabilities</w:t>
      </w:r>
      <w:r>
        <w:br/>
      </w:r>
      <w:r>
        <w:rPr>
          <w:rStyle w:val="NormalTok"/>
        </w:rPr>
        <w:t xml:space="preserve">    DEPLOY_TO_PRODUCTION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"deploy_to_production"</w:t>
      </w:r>
      <w:r>
        <w:br/>
      </w:r>
      <w:r>
        <w:rPr>
          <w:rStyle w:val="NormalTok"/>
        </w:rPr>
        <w:t xml:space="preserve">    DEPLOY_TO_STAGING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"deploy_to_staging"</w:t>
      </w:r>
      <w:r>
        <w:br/>
      </w:r>
      <w:r>
        <w:rPr>
          <w:rStyle w:val="NormalTok"/>
        </w:rPr>
        <w:t xml:space="preserve">    DEPLOY_TO_DEVELOPMENT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"deploy_to_development"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capabilities</w:t>
      </w:r>
      <w:r>
        <w:br/>
      </w:r>
      <w:r>
        <w:rPr>
          <w:rStyle w:val="NormalTok"/>
        </w:rPr>
        <w:t xml:space="preserve">    AUTO_ROLLBACK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"auto_rollback"</w:t>
      </w:r>
      <w:r>
        <w:br/>
      </w:r>
      <w:r>
        <w:rPr>
          <w:rStyle w:val="NormalTok"/>
        </w:rPr>
        <w:t xml:space="preserve">    KB_SYNC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"kb_sync"</w:t>
      </w:r>
      <w:r>
        <w:br/>
      </w:r>
      <w:r>
        <w:rPr>
          <w:rStyle w:val="NormalTok"/>
        </w:rPr>
        <w:t xml:space="preserve">    HEALTH_CHECK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"health_check"</w:t>
      </w:r>
      <w:r>
        <w:br/>
      </w:r>
      <w:r>
        <w:rPr>
          <w:rStyle w:val="NormalTok"/>
        </w:rPr>
        <w:t xml:space="preserve">    INTEGRATION_TESTS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"integration_tests"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Advanced deployment capabilities</w:t>
      </w:r>
      <w:r>
        <w:br/>
      </w:r>
      <w:r>
        <w:rPr>
          <w:rStyle w:val="NormalTok"/>
        </w:rPr>
        <w:t xml:space="preserve">    PARALLEL_DEPLOY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"parallel_deploy"</w:t>
      </w:r>
      <w:r>
        <w:br/>
      </w:r>
      <w:r>
        <w:rPr>
          <w:rStyle w:val="NormalTok"/>
        </w:rPr>
        <w:t xml:space="preserve">    BLUE_GREEN_DEPLOY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"blue_green_deploy"</w:t>
      </w:r>
      <w:r>
        <w:br/>
      </w:r>
      <w:r>
        <w:rPr>
          <w:rStyle w:val="NormalTok"/>
        </w:rPr>
        <w:t xml:space="preserve">    CANARY_DEPLOY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"canary_deploy"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FallbackBehavior(Enum):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"""How to handle when a capability is unavailable."""</w:t>
      </w:r>
      <w:r>
        <w:br/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"""Fail with error message - operation cannot proceed"""</w:t>
      </w:r>
      <w:r>
        <w:br/>
      </w:r>
      <w:r>
        <w:br/>
      </w:r>
      <w:r>
        <w:rPr>
          <w:rStyle w:val="NormalTok"/>
        </w:rPr>
        <w:t xml:space="preserve">   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"""Skip this step and continue - operation proceeds without this feature"""</w:t>
      </w:r>
      <w:r>
        <w:br/>
      </w:r>
      <w:r>
        <w:br/>
      </w:r>
      <w:r>
        <w:rPr>
          <w:rStyle w:val="NormalTok"/>
        </w:rPr>
        <w:t xml:space="preserve">    DEGRADE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degraded/fallback implementation - operation proceeds with reduced functionality"""</w:t>
      </w:r>
      <w:r>
        <w:br/>
      </w:r>
      <w:r>
        <w:br/>
      </w:r>
      <w:r>
        <w:rPr>
          <w:rStyle w:val="NormalTok"/>
        </w:rPr>
        <w:t xml:space="preserve">   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 manual intervention - provide instructions for manual completion"""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a single capability."""</w:t>
      </w:r>
      <w:r>
        <w:br/>
      </w:r>
      <w:r>
        <w:br/>
      </w:r>
      <w:r>
        <w:rPr>
          <w:rStyle w:val="NormalTok"/>
        </w:rPr>
        <w:t xml:space="preserve">    capability: DVOCapability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capability being configured"""</w:t>
      </w:r>
      <w:r>
        <w:br/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the capability is enabled"""</w:t>
      </w:r>
      <w:r>
        <w:br/>
      </w:r>
      <w:r>
        <w:br/>
      </w:r>
      <w:r>
        <w:rPr>
          <w:rStyle w:val="NormalTok"/>
        </w:rPr>
        <w:t xml:space="preserve">    fallback_behavior: FallbackBehavior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FallbackBehavior.ERROR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"""What to do when capability is unavailable"""</w:t>
      </w:r>
      <w:r>
        <w:br/>
      </w:r>
      <w:r>
        <w:br/>
      </w:r>
      <w:r>
        <w:rPr>
          <w:rStyle w:val="NormalTok"/>
        </w:rPr>
        <w:t xml:space="preserve">    fallback_message: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"""Message to display when fallback is triggered"""</w:t>
      </w:r>
      <w:r>
        <w:br/>
      </w:r>
      <w:r>
        <w:br/>
      </w:r>
      <w:r>
        <w:rPr>
          <w:rStyle w:val="NormalTok"/>
        </w:rPr>
        <w:t xml:space="preserve">    required_permissions: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"""Permissions required to use this capability"""</w:t>
      </w:r>
      <w:r>
        <w:br/>
      </w:r>
      <w:r>
        <w:br/>
      </w:r>
      <w:r>
        <w:rPr>
          <w:rStyle w:val="NormalTok"/>
        </w:rPr>
        <w:t xml:space="preserve">    required_approval: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using this capability requires approval"""</w:t>
      </w:r>
      <w:r>
        <w:br/>
      </w:r>
      <w:r>
        <w:br/>
      </w:r>
      <w:r>
        <w:rPr>
          <w:rStyle w:val="NormalTok"/>
        </w:rPr>
        <w:t xml:space="preserve">    audit_when_used: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to log usage of this capability"""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.fallback_behavior.value,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"fallback_message"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"required_permissions"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.required_permissions,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"required_approval"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.required_approval,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 capability check."""</w:t>
      </w:r>
      <w:r>
        <w:br/>
      </w:r>
      <w:r>
        <w:br/>
      </w:r>
      <w:r>
        <w:rPr>
          <w:rStyle w:val="NormalTok"/>
        </w:rPr>
        <w:t xml:space="preserve">    available: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the capability is available"""</w:t>
      </w:r>
      <w:r>
        <w:br/>
      </w:r>
      <w:r>
        <w:br/>
      </w:r>
      <w:r>
        <w:rPr>
          <w:rStyle w:val="NormalTok"/>
        </w:rPr>
        <w:t xml:space="preserve">    fallback_behavior: FallbackBehavior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fallback behavior if not available"""</w:t>
      </w:r>
      <w:r>
        <w:br/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"""Explanation message"""</w:t>
      </w:r>
      <w:r>
        <w:br/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approval is needed to use this capability"""</w:t>
      </w:r>
      <w:r>
        <w:br/>
      </w:r>
      <w:r>
        <w:br/>
      </w:r>
      <w:r>
        <w:rPr>
          <w:rStyle w:val="NormalTok"/>
        </w:rPr>
        <w:t xml:space="preserve">    requires_manual_action: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manual action is required"""</w:t>
      </w:r>
      <w:r>
        <w:br/>
      </w:r>
      <w:r>
        <w:br/>
      </w:r>
      <w:r>
        <w:rPr>
          <w:rStyle w:val="NormalTok"/>
        </w:rPr>
        <w:t xml:space="preserve">    degraded_features: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of features that will be degraded"""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.fallback_behavior.value,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"requires_approval"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.requires_approval,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"requires_manual_action"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.requires_manual_action,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"degraded_features"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.degraded_features,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an operation with fallback handling."""</w:t>
      </w:r>
      <w:r>
        <w:br/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the operation succeeded"""</w:t>
      </w:r>
      <w:r>
        <w:br/>
      </w:r>
      <w:r>
        <w:br/>
      </w:r>
      <w:r>
        <w:rPr>
          <w:rStyle w:val="NormalTok"/>
        </w:rPr>
        <w:t xml:space="preserve">    result: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result data if successful"""</w:t>
      </w:r>
      <w:r>
        <w:br/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"""Error message if failed"""</w:t>
      </w:r>
      <w:r>
        <w:br/>
      </w:r>
      <w:r>
        <w:br/>
      </w:r>
      <w:r>
        <w:rPr>
          <w:rStyle w:val="NormalTok"/>
        </w:rPr>
        <w:t xml:space="preserve">    degraded: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the operation ran in degraded mode"""</w:t>
      </w:r>
      <w:r>
        <w:br/>
      </w:r>
      <w:r>
        <w:br/>
      </w:r>
      <w:r>
        <w:rPr>
          <w:rStyle w:val="NormalTok"/>
        </w:rPr>
        <w:t xml:space="preserve">    blocked: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the operation was blocked entirely"""</w:t>
      </w:r>
      <w:r>
        <w:br/>
      </w:r>
      <w:r>
        <w:br/>
      </w:r>
      <w:r>
        <w:rPr>
          <w:rStyle w:val="NormalTok"/>
        </w:rPr>
        <w:t xml:space="preserve">    skipped_operations: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"""Operations that were skipped"""</w:t>
      </w:r>
      <w:r>
        <w:br/>
      </w:r>
      <w:r>
        <w:br/>
      </w:r>
      <w:r>
        <w:rPr>
          <w:rStyle w:val="NormalTok"/>
        </w:rPr>
        <w:t xml:space="preserve">    requires_manual_action: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manual action is still required"""</w:t>
      </w:r>
      <w:r>
        <w:br/>
      </w:r>
      <w:r>
        <w:br/>
      </w:r>
      <w:r>
        <w:rPr>
          <w:rStyle w:val="NormalTok"/>
        </w:rPr>
        <w:t xml:space="preserve">    manual_instructions: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"""Instructions for manual completion"""</w:t>
      </w:r>
      <w:r>
        <w:br/>
      </w:r>
      <w:r>
        <w:br/>
      </w:r>
      <w:r>
        <w:rPr>
          <w:rStyle w:val="NormalTok"/>
        </w:rPr>
        <w:t xml:space="preserve">    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"""Additional message"""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.degraded,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"skipped_operations"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.skipped_operations,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"requires_manual_action"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.requires_manual_action,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"manual_instructions"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.manual_instructions,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ask-3-capability-manager"/>
    <w:p>
      <w:pPr>
        <w:pStyle w:val="Heading2"/>
      </w:pPr>
      <w:r>
        <w:t xml:space="preserve">TASK 3: Capability Manager</w:t>
      </w:r>
    </w:p>
    <w:bookmarkStart w:id="24" w:name="file-srcenterprisecapabilitiesmanager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src/enterprise/capabilities/manager.py</w:t>
      </w:r>
    </w:p>
    <w:p>
      <w:pPr>
        <w:pStyle w:val="SourceCode"/>
      </w:pPr>
      <w:r>
        <w:rPr>
          <w:rStyle w:val="CommentTok"/>
        </w:rPr>
        <w:t xml:space="preserve">"""Capability Manager implementation."""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DVOCapability,</w:t>
      </w:r>
      <w:r>
        <w:br/>
      </w:r>
      <w:r>
        <w:rPr>
          <w:rStyle w:val="NormalTok"/>
        </w:rPr>
        <w:t xml:space="preserve">    FallbackBehavior,</w:t>
      </w:r>
      <w:r>
        <w:br/>
      </w:r>
      <w:r>
        <w:rPr>
          <w:rStyle w:val="NormalTok"/>
        </w:rPr>
        <w:t xml:space="preserve">    CapabilityConfig,</w:t>
      </w:r>
      <w:r>
        <w:br/>
      </w:r>
      <w:r>
        <w:rPr>
          <w:rStyle w:val="NormalTok"/>
        </w:rPr>
        <w:t xml:space="preserve">    CapabilityResult,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Default capability configurations</w:t>
      </w:r>
      <w:r>
        <w:br/>
      </w:r>
      <w:r>
        <w:rPr>
          <w:rStyle w:val="NormalTok"/>
        </w:rPr>
        <w:t xml:space="preserve">DEFAULT_CAPABILITIES: Dict[DVOCapability, CapabilityConfig]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DVOCapability.DEPLOY_LANGCHAIN: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DVOCapability.DEPLOY_LANGCHAIN,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"LangChain deployment is not available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DVOCapability.DEPLOY_FASTAPI: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DVOCapability.DEPLOY_FASTAPI,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"FastAPI deployment is not available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DVOCapability.DEPLOY_COPILOT: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DVOCapability.DEPLOY_COPILOT,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FallbackBehavior.MANUAL,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 Studio deployment requires manual action via Power Platform admin center. Please contact your administrator."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DVOCapability.DEPLOY_TO_PRODUCTION: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DVOCapability.DEPLOY_TO_PRODUCTION,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deployment is disabled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required_permissions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[DVOPermission.DEPLOY_PRODUCTION.value],</w:t>
      </w:r>
      <w:r>
        <w:br/>
      </w:r>
      <w:r>
        <w:rPr>
          <w:rStyle w:val="NormalTok"/>
        </w:rPr>
        <w:t xml:space="preserve">        required_approval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DVOCapability.DEPLOY_TO_STAGING: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DVOCapability.DEPLOY_TO_STAGING,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"Staging deployment is disabled in this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required_permissions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[DVOPermission.DEPLOY_STAGING.value],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DVOCapability.DEPLOY_TO_DEVELOPMENT: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DVOCapability.DEPLOY_TO_DEVELOPMENT,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"Development deployment is disabled"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required_permissions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[DVOPermission.DEPLOY_DEVELOPMENT.value],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DVOCapability.AUTO_ROLLBACK: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DVOCapability.AUTO_ROLLBACK,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FallbackBehavior.SKIP,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"Auto-rollback is disabled; manual rollback available if deployment fails"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DVOCapability.KB_SYNC: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DVOCapability.KB_SYNC,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"KB sync unavailable; deployment will proceed without KB file updates"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DVOCapability.HEALTH_CHECK: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DVOCapability.HEALTH_CHECK,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FallbackBehavior.SKIP,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 check disabled; manual verification recommended after 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DVOCapability.INTEGRATION_TESTS: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DVOCapability.INTEGRATION_TESTS,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FallbackBehavior.SKIP,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"Integration tests skipped; manual testing 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DVOCapability.PARALLEL_DEPLOY: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DVOCapability.PARALLEL_DEPLOY,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"Parallel deployment disabled; agents will be deployed sequentially"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DVOCapability.BLUE_GREEN_DEPLOY: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DVOCapability.BLUE_GREEN_DEPLOY,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"Blue-green deployment not available; using standard 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DVOCapability.CANARY_DEPLOY: CapabilityConfig(</w:t>
      </w:r>
      <w:r>
        <w:br/>
      </w:r>
      <w:r>
        <w:rPr>
          <w:rStyle w:val="NormalTok"/>
        </w:rPr>
        <w:t xml:space="preserve">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DVOCapability.CANARY_DEPLOY,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FallbackBehavior.DEGRADE,</w:t>
      </w:r>
      <w:r>
        <w:br/>
      </w:r>
      <w:r>
        <w:rPr>
          <w:rStyle w:val="NormalTok"/>
        </w:rPr>
        <w:t xml:space="preserve">        fallback_message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"Canary deployment not available; using standard 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feature flags with graceful degradation.</w:t>
      </w:r>
      <w:r>
        <w:br/>
      </w:r>
      <w:r>
        <w:br/>
      </w:r>
      <w:r>
        <w:rPr>
          <w:rStyle w:val="CommentTok"/>
        </w:rPr>
        <w:t xml:space="preserve">    Allows enterprise environments to disable/enable capabilities</w:t>
      </w:r>
      <w:r>
        <w:br/>
      </w:r>
      <w:r>
        <w:rPr>
          <w:rStyle w:val="CommentTok"/>
        </w:rPr>
        <w:t xml:space="preserve">    while providing meaningful fallback behavior when features</w:t>
      </w:r>
      <w:r>
        <w:br/>
      </w:r>
      <w:r>
        <w:rPr>
          <w:rStyle w:val="CommentTok"/>
        </w:rPr>
        <w:t xml:space="preserve">    are unavailable.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capability manager.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config_path: Optional path to capability config JSON file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 Dict[DVOCapability, CapabilityConfig]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._load_defaults()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config_path: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.load_config_file(config_path)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loading from environment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._load_from_env()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_load_defaults(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default capability configurations."""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DEFAULT_CAPABILITIES.items():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CapabilityConfig(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config.capability,</w:t>
      </w:r>
      <w:r>
        <w:br/>
      </w:r>
      <w:r>
        <w:rPr>
          <w:rStyle w:val="NormalTok"/>
        </w:rPr>
        <w:t xml:space="preserve">                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config.enabled,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config.fallback_behavior,</w:t>
      </w:r>
      <w:r>
        <w:br/>
      </w:r>
      <w:r>
        <w:rPr>
          <w:rStyle w:val="NormalTok"/>
        </w:rPr>
        <w:t xml:space="preserve">                fallback_message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config.fallback_message,</w:t>
      </w:r>
      <w:r>
        <w:br/>
      </w:r>
      <w:r>
        <w:rPr>
          <w:rStyle w:val="NormalTok"/>
        </w:rPr>
        <w:t xml:space="preserve">                required_permissions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config.required_permissions.copy(),</w:t>
      </w:r>
      <w:r>
        <w:br/>
      </w:r>
      <w:r>
        <w:rPr>
          <w:rStyle w:val="NormalTok"/>
        </w:rPr>
        <w:t xml:space="preserve">                required_approval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config.required_approval,</w:t>
      </w:r>
      <w:r>
        <w:br/>
      </w:r>
      <w:r>
        <w:rPr>
          <w:rStyle w:val="NormalTok"/>
        </w:rPr>
        <w:t xml:space="preserve">                audit_when_used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config.audit_when_used,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_load_from_env(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capability overrides from environment variables."""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Format: CAAT_CAP_&lt;CAPABILITY_NAME&gt;=enabled|disabled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Example: CAAT_CAP_DEPLOY_COPILOT=disabled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DVOCapability:</w:t>
      </w:r>
      <w:r>
        <w:br/>
      </w:r>
      <w:r>
        <w:rPr>
          <w:rStyle w:val="NormalTok"/>
        </w:rPr>
        <w:t xml:space="preserve">            env_key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f"CAAT_CAP_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env_value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os.getenv(env_key)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env_value:</w:t>
      </w:r>
      <w:r>
        <w:br/>
      </w:r>
      <w:r>
        <w:rPr>
          <w:rStyle w:val="NormalTok"/>
        </w:rPr>
        <w:t xml:space="preserve">    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env_value.lower()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"disabled"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._capabilities[cap].enabled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                    logger.info(</w:t>
      </w:r>
      <w:r>
        <w:rPr>
          <w:rStyle w:val="SpecialStringTok"/>
        </w:rPr>
        <w:t xml:space="preserve">f"Capability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set to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from 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full config from JSON env var</w:t>
      </w:r>
      <w:r>
        <w:br/>
      </w:r>
      <w:r>
        <w:rPr>
          <w:rStyle w:val="NormalTok"/>
        </w:rPr>
        <w:t xml:space="preserve">        config_json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"CAAT_CAPABILITIES_CONFIG"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config_json: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json.loads(config_json)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.load_config_dict(config)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f"Failed to parse CAAT_CAPABILITIES_CONFIG: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capability configuration from JSON file."""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.load_config_dict(config)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f"Loaded capability config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f"Failed to load capability config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Load capability configuration from dictionary.</w:t>
      </w:r>
      <w:r>
        <w:br/>
      </w:r>
      <w:r>
        <w:br/>
      </w:r>
      <w:r>
        <w:rPr>
          <w:rStyle w:val="CommentTok"/>
        </w:rPr>
        <w:t xml:space="preserve">        Expected format: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"deploy_langchain": {</w:t>
      </w:r>
      <w:r>
        <w:br/>
      </w:r>
      <w:r>
        <w:rPr>
          <w:rStyle w:val="CommentTok"/>
        </w:rPr>
        <w:t xml:space="preserve">                "enabled": true,</w:t>
      </w:r>
      <w:r>
        <w:br/>
      </w:r>
      <w:r>
        <w:rPr>
          <w:rStyle w:val="CommentTok"/>
        </w:rPr>
        <w:t xml:space="preserve">                "fallback_behavior": "error",</w:t>
      </w:r>
      <w:r>
        <w:br/>
      </w:r>
      <w:r>
        <w:rPr>
          <w:rStyle w:val="CommentTok"/>
        </w:rPr>
        <w:t xml:space="preserve">                "fallback_message": "..."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cap_name, settings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DVOCapability(cap_name)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</w:t>
      </w:r>
      <w:r>
        <w:br/>
      </w:r>
      <w:r>
        <w:rPr>
          <w:rStyle w:val="NormalTok"/>
        </w:rPr>
        <w:t xml:space="preserve">                    cap_config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._capabilities[capability]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                    cap_config.enabled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settings[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                    cap_config.fallback_behavior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FallbackBehavior(settings[</w:t>
      </w:r>
      <w:r>
        <w:rPr>
          <w:rStyle w:val="StringTok"/>
        </w:rPr>
        <w:t xml:space="preserve">"fallback_behavior"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"fallback_message"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                    cap_config.fallback_message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settings[</w:t>
      </w:r>
      <w:r>
        <w:rPr>
          <w:rStyle w:val="StringTok"/>
        </w:rPr>
        <w:t xml:space="preserve">"fallback_message"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"required_approval"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                    cap_config.required_approval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settings[</w:t>
      </w:r>
      <w:r>
        <w:rPr>
          <w:rStyle w:val="StringTok"/>
        </w:rPr>
        <w:t xml:space="preserve">"required_approval"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f"Unknown capability in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check_capability(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capability: DVOCapability,</w:t>
      </w:r>
      <w:r>
        <w:br/>
      </w:r>
      <w:r>
        <w:rPr>
          <w:rStyle w:val="NormalTok"/>
        </w:rPr>
        <w:t xml:space="preserve">        user: Optional[AuthenticatedUser]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rbac: Optional[RBACManager]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CapabilityResult: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if a capability is available.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capability: Capability to check</w:t>
      </w:r>
      <w:r>
        <w:br/>
      </w:r>
      <w:r>
        <w:rPr>
          <w:rStyle w:val="CommentTok"/>
        </w:rPr>
        <w:t xml:space="preserve">            user: Optional user for permission checks</w:t>
      </w:r>
      <w:r>
        <w:br/>
      </w:r>
      <w:r>
        <w:rPr>
          <w:rStyle w:val="CommentTok"/>
        </w:rPr>
        <w:t xml:space="preserve">            rbac: Optional RBAC manager for permission checks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CapabilityResult with availability and fallback info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._capabilities.get(capability)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f"Unknown capability: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capability is 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config.enabled: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config.fallback_behavior,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config.fallback_message,</w:t>
      </w:r>
      <w:r>
        <w:br/>
      </w:r>
      <w:r>
        <w:rPr>
          <w:rStyle w:val="NormalTok"/>
        </w:rPr>
        <w:t xml:space="preserve">                requires_manual_action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(config.fallback_behavior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FallbackBehavior.MANUAL),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required permissions if user and rbac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rbac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config.required_permissions: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perm_name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config.required_permissions: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DVOPermission(perm_name)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rbac.check_permission(user, perm)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    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</w:t>
      </w:r>
      <w:r>
        <w:br/>
      </w:r>
      <w:r>
        <w:rPr>
          <w:rStyle w:val="NormalTok"/>
        </w:rPr>
        <w:t xml:space="preserve">     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denied: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result.requires_approval,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logger.warning(</w:t>
      </w:r>
      <w:r>
        <w:rPr>
          <w:rStyle w:val="SpecialStringTok"/>
        </w:rPr>
        <w:t xml:space="preserve">f"Unknown permission in capability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CapabilityResult(</w:t>
      </w:r>
      <w:r>
        <w:br/>
      </w:r>
      <w:r>
        <w:rPr>
          <w:rStyle w:val="NormalTok"/>
        </w:rPr>
        <w:t xml:space="preserve">           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fallback_behavior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FallbackBehavior.ERROR,  </w:t>
      </w:r>
      <w:r>
        <w:rPr>
          <w:rStyle w:val="CommentTok"/>
        </w:rPr>
        <w:t xml:space="preserve"># Not used when available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"Capability 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config.required_approval,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get_capability_config(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capability: DVOCapability)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Optional[CapabilityConfig]: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configuration for a capability."""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._capabilities.get(capability)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set_capability_enabled(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capability: DVOCapability,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"""Enable or disable a capability at runtime."""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._capabilities[capability].enabled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f"Capability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set to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get_all_capabilities(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Optional[AuthenticatedUser]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rbac: Optional[RBACManager]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CapabilityResult]: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status of all capabilities.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Optional user for permission checks</w:t>
      </w:r>
      <w:r>
        <w:br/>
      </w:r>
      <w:r>
        <w:rPr>
          <w:rStyle w:val="CommentTok"/>
        </w:rPr>
        <w:t xml:space="preserve">            rbac: Optional RBAC manager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Dictionary of capability name -&gt; CapabilityResult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cap.value: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.check_capability(cap, user, rbac)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DVOCapability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get_enabled_capabilities(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List[DVOCapability]: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list of all enabled capabilities."""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._capabilities.items()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config.enabled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get_disabled_capabilities(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List[DVOCapability]: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list of all disabled capabilities."""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._capabilities.items()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config.enabled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current configuration as dictionary."""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cap.value: config.to_dict()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._capabilities.items()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ask-4-graceful-degradation-handler"/>
    <w:p>
      <w:pPr>
        <w:pStyle w:val="Heading2"/>
      </w:pPr>
      <w:r>
        <w:t xml:space="preserve">TASK 4: Graceful Degradation Handler</w:t>
      </w:r>
    </w:p>
    <w:bookmarkStart w:id="26" w:name="X171a89b82c05b01c327e79178932e97d6f0b77f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src/enterprise/capabilities/degradation.py</w:t>
      </w:r>
    </w:p>
    <w:p>
      <w:pPr>
        <w:pStyle w:val="SourceCode"/>
      </w:pPr>
      <w:r>
        <w:rPr>
          <w:rStyle w:val="CommentTok"/>
        </w:rPr>
        <w:t xml:space="preserve">"""Graceful degradation handler."""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Callable, Optional, Any, Dict, Awaitable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DVOCapability,</w:t>
      </w:r>
      <w:r>
        <w:br/>
      </w:r>
      <w:r>
        <w:rPr>
          <w:rStyle w:val="NormalTok"/>
        </w:rPr>
        <w:t xml:space="preserve">    FallbackBehavior,</w:t>
      </w:r>
      <w:r>
        <w:br/>
      </w:r>
      <w:r>
        <w:rPr>
          <w:rStyle w:val="NormalTok"/>
        </w:rPr>
        <w:t xml:space="preserve">    CapabilityResult,</w:t>
      </w:r>
      <w:r>
        <w:br/>
      </w:r>
      <w:r>
        <w:rPr>
          <w:rStyle w:val="NormalTok"/>
        </w:rPr>
        <w:t xml:space="preserve">    OperationResult,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CapabilityManager</w:t>
      </w:r>
      <w:r>
        <w:br/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GracefulDegradationHandler: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graceful degradation when capabilities are unavailable.</w:t>
      </w:r>
      <w:r>
        <w:br/>
      </w:r>
      <w:r>
        <w:br/>
      </w:r>
      <w:r>
        <w:rPr>
          <w:rStyle w:val="CommentTok"/>
        </w:rPr>
        <w:t xml:space="preserve">    Provides meaningful user feedback and executes fallback</w:t>
      </w:r>
      <w:r>
        <w:br/>
      </w:r>
      <w:r>
        <w:rPr>
          <w:rStyle w:val="CommentTok"/>
        </w:rPr>
        <w:t xml:space="preserve">    operations when primary operations cannot proceed.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capability_manager: CapabilityManager,</w:t>
      </w:r>
      <w:r>
        <w:br/>
      </w:r>
      <w:r>
        <w:rPr>
          <w:rStyle w:val="NormalTok"/>
        </w:rPr>
        <w:t xml:space="preserve">        audit_callback: Optional[Callable]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handler.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capability_manager: Capability manager instance</w:t>
      </w:r>
      <w:r>
        <w:br/>
      </w:r>
      <w:r>
        <w:rPr>
          <w:rStyle w:val="CommentTok"/>
        </w:rPr>
        <w:t xml:space="preserve">            audit_callback: Optional callback for audit logging</w:t>
      </w:r>
      <w:r>
        <w:br/>
      </w:r>
      <w:r>
        <w:rPr>
          <w:rStyle w:val="CommentTok"/>
        </w:rPr>
        <w:t xml:space="preserve">                Signature: async def callback(user, operation, status, context)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audit_callback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execute_with_fallback(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capability: DVOCapability,</w:t>
      </w:r>
      <w:r>
        <w:br/>
      </w:r>
      <w:r>
        <w:rPr>
          <w:rStyle w:val="NormalTok"/>
        </w:rPr>
        <w:t xml:space="preserve">        operation: Callable[[], Awaitable[Any]],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fallback_operation: Optional[Callable[[], Awaitable[Any]]]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OperationResult: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operation with fallback handling.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capability: Required capability for the operation</w:t>
      </w:r>
      <w:r>
        <w:br/>
      </w:r>
      <w:r>
        <w:rPr>
          <w:rStyle w:val="CommentTok"/>
        </w:rPr>
        <w:t xml:space="preserve">            operation: Primary async operation to execute</w:t>
      </w:r>
      <w:r>
        <w:br/>
      </w:r>
      <w:r>
        <w:rPr>
          <w:rStyle w:val="CommentTok"/>
        </w:rPr>
        <w:t xml:space="preserve">            user: User performing the operation</w:t>
      </w:r>
      <w:r>
        <w:br/>
      </w:r>
      <w:r>
        <w:rPr>
          <w:rStyle w:val="CommentTok"/>
        </w:rPr>
        <w:t xml:space="preserve">            context: Context dict for audit logging</w:t>
      </w:r>
      <w:r>
        <w:br/>
      </w:r>
      <w:r>
        <w:rPr>
          <w:rStyle w:val="CommentTok"/>
        </w:rPr>
        <w:t xml:space="preserve">            fallback_operation: Optional fallback if capability unavailable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OperationResult with outcome and any degradation info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capability</w:t>
      </w:r>
      <w:r>
        <w:br/>
      </w:r>
      <w:r>
        <w:rPr>
          <w:rStyle w:val="NormalTok"/>
        </w:rPr>
        <w:t xml:space="preserve">        cap_result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.capability_manager.check_capability(capability, user)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cap_result.available: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primary operation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operation()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f"Operation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based on fallback behavior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._handle_fallback(</w:t>
      </w:r>
      <w:r>
        <w:br/>
      </w:r>
      <w:r>
        <w:rPr>
          <w:rStyle w:val="NormalTok"/>
        </w:rPr>
        <w:t xml:space="preserve">            cap_result,</w:t>
      </w:r>
      <w:r>
        <w:br/>
      </w:r>
      <w:r>
        <w:rPr>
          <w:rStyle w:val="NormalTok"/>
        </w:rPr>
        <w:t xml:space="preserve">            capability,</w:t>
      </w:r>
      <w:r>
        <w:br/>
      </w:r>
      <w:r>
        <w:rPr>
          <w:rStyle w:val="NormalTok"/>
        </w:rPr>
        <w:t xml:space="preserve">            user,</w:t>
      </w:r>
      <w:r>
        <w:br/>
      </w:r>
      <w:r>
        <w:rPr>
          <w:rStyle w:val="NormalTok"/>
        </w:rPr>
        <w:t xml:space="preserve">            context,</w:t>
      </w:r>
      <w:r>
        <w:br/>
      </w:r>
      <w:r>
        <w:rPr>
          <w:rStyle w:val="NormalTok"/>
        </w:rPr>
        <w:t xml:space="preserve">            fallback_operation,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_handle_fallback(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cap_result: CapabilityResult,</w:t>
      </w:r>
      <w:r>
        <w:br/>
      </w:r>
      <w:r>
        <w:rPr>
          <w:rStyle w:val="NormalTok"/>
        </w:rPr>
        <w:t xml:space="preserve">        capability: DVOCapability,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fallback_operation: Optional[Callable[[], Awaitable[Any]]],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OperationResult: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fallback based on behavior type."""</w:t>
      </w:r>
      <w:r>
        <w:br/>
      </w:r>
      <w:r>
        <w:br/>
      </w:r>
      <w:r>
        <w:rPr>
          <w:rStyle w:val="NormalTok"/>
        </w:rPr>
        <w:t xml:space="preserve">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cap_result.fallback_behavior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blocked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FallbackBehavior.SKIP: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skipped_operations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[capability.value],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FallbackBehavior.DEGRADE: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fallback_operation: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fallback_operation()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_degraded"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logger.error(</w:t>
      </w:r>
      <w:r>
        <w:rPr>
          <w:rStyle w:val="SpecialStringTok"/>
        </w:rPr>
        <w:t xml:space="preserve">f"Fallback operation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_degraded"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 fallback provided, just note the degradation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FallbackBehavior.MANUAL: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._audit(user, capability.value, </w:t>
      </w:r>
      <w:r>
        <w:rPr>
          <w:rStyle w:val="StringTok"/>
        </w:rPr>
        <w:t xml:space="preserve">"manual_required"</w:t>
      </w:r>
      <w:r>
        <w:rPr>
          <w:rStyle w:val="NormalTok"/>
        </w:rPr>
        <w:t xml:space="preserve">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requires_manual_action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manual_instructions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cap_result.message,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Unknown behavior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OperationResult(</w:t>
      </w:r>
      <w:r>
        <w:br/>
      </w:r>
      <w:r>
        <w:rPr>
          <w:rStyle w:val="NormalTok"/>
        </w:rPr>
        <w:t xml:space="preserve">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f"Unknown fallback behavior: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behavior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check_and_report(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[DVOCapability],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CapabilityResult]: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multiple capabilities and return a report.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capabilities: List of capabilities to check</w:t>
      </w:r>
      <w:r>
        <w:br/>
      </w:r>
      <w:r>
        <w:rPr>
          <w:rStyle w:val="CommentTok"/>
        </w:rPr>
        <w:t xml:space="preserve">            user: User context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Dictionary of capability -&gt; result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capabilities:</w:t>
      </w:r>
      <w:r>
        <w:br/>
      </w:r>
      <w:r>
        <w:rPr>
          <w:rStyle w:val="NormalTok"/>
        </w:rPr>
        <w:t xml:space="preserve">            results[cap.value]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.capability_manager.check_capability(cap, 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format_degradation_report(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CapabilityResult],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Format capability results as human-readable report.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results: Dictionary of capability check results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Formatted string report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"**Capability Status**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unavailable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result.available:</w:t>
      </w:r>
      <w:r>
        <w:br/>
      </w:r>
      <w:r>
        <w:rPr>
          <w:rStyle w:val="NormalTok"/>
        </w:rPr>
        <w:t xml:space="preserve">                available.append(cap_name)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unavailable.append((cap_name, result))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"✅ **Available:**"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available: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unavailable: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"⚠️ **Unavailable/Degraded:**"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cap_name,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unavailable:</w:t>
      </w:r>
      <w:r>
        <w:br/>
      </w:r>
      <w:r>
        <w:rPr>
          <w:rStyle w:val="NormalTok"/>
        </w:rPr>
        <w:t xml:space="preserve">                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result.fallback_behavior.value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behavior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audit event if callback configured."""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.audit_callback: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.audit_callback(user, operation, status,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f"Audit callback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ask-5-update-exports"/>
    <w:p>
      <w:pPr>
        <w:pStyle w:val="Heading2"/>
      </w:pPr>
      <w:r>
        <w:t xml:space="preserve">TASK 5: Update Exports</w:t>
      </w:r>
    </w:p>
    <w:bookmarkStart w:id="28" w:name="X3cfad4e8ac20776a36cc381cd7c279862d337f9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src/enterprise/capabilities/__init__.py</w:t>
      </w:r>
    </w:p>
    <w:p>
      <w:pPr>
        <w:pStyle w:val="SourceCode"/>
      </w:pPr>
      <w:r>
        <w:rPr>
          <w:rStyle w:val="CommentTok"/>
        </w:rPr>
        <w:t xml:space="preserve">"""Capability management module."""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DVOCapability,</w:t>
      </w:r>
      <w:r>
        <w:br/>
      </w:r>
      <w:r>
        <w:rPr>
          <w:rStyle w:val="NormalTok"/>
        </w:rPr>
        <w:t xml:space="preserve">    FallbackBehavior,</w:t>
      </w:r>
      <w:r>
        <w:br/>
      </w:r>
      <w:r>
        <w:rPr>
          <w:rStyle w:val="NormalTok"/>
        </w:rPr>
        <w:t xml:space="preserve">    CapabilityConfig,</w:t>
      </w:r>
      <w:r>
        <w:br/>
      </w:r>
      <w:r>
        <w:rPr>
          <w:rStyle w:val="NormalTok"/>
        </w:rPr>
        <w:t xml:space="preserve">    CapabilityResult,</w:t>
      </w:r>
      <w:r>
        <w:br/>
      </w:r>
      <w:r>
        <w:rPr>
          <w:rStyle w:val="NormalTok"/>
        </w:rPr>
        <w:t xml:space="preserve">    OperationResult,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CapabilityManager, DEFAULT_CAPABILITIES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.degradation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GracefulDegradationHandler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"DVOCapability"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"FallbackBehavior"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Manager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"DEFAULT_CAPABILITIES"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"GracefulDegradationHandler"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28"/>
    <w:bookmarkStart w:id="29" w:name="update-srcenterprise__init__.py"/>
    <w:p>
      <w:pPr>
        <w:pStyle w:val="Heading3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src/enterprise/__init__.py</w:t>
      </w:r>
    </w:p>
    <w:p>
      <w:pPr>
        <w:pStyle w:val="FirstParagraph"/>
      </w:pPr>
      <w:r>
        <w:t xml:space="preserve">Add capabilities exports:</w:t>
      </w:r>
    </w:p>
    <w:p>
      <w:pPr>
        <w:pStyle w:val="SourceCode"/>
      </w:pPr>
      <w:r>
        <w:rPr>
          <w:rStyle w:val="CommentTok"/>
        </w:rPr>
        <w:t xml:space="preserve">"""Enterprise security module for CAAT."""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AuthenticatedUser, AzureADConfig, AuthenticationError, AuthorizationError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.auth.azure_ad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AzureADAuthProvider, APIKeyStore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init_auth,</w:t>
      </w:r>
      <w:r>
        <w:br/>
      </w:r>
      <w:r>
        <w:rPr>
          <w:rStyle w:val="NormalTok"/>
        </w:rPr>
        <w:t xml:space="preserve">    get_current_user,</w:t>
      </w:r>
      <w:r>
        <w:br/>
      </w:r>
      <w:r>
        <w:rPr>
          <w:rStyle w:val="NormalTok"/>
        </w:rPr>
        <w:t xml:space="preserve">    get_optional_user,</w:t>
      </w:r>
      <w:r>
        <w:br/>
      </w:r>
      <w:r>
        <w:rPr>
          <w:rStyle w:val="NormalTok"/>
        </w:rPr>
        <w:t xml:space="preserve">    require_permission,</w:t>
      </w:r>
      <w:r>
        <w:br/>
      </w:r>
      <w:r>
        <w:rPr>
          <w:rStyle w:val="NormalTok"/>
        </w:rPr>
        <w:t xml:space="preserve">    require_any_role,</w:t>
      </w:r>
      <w:r>
        <w:br/>
      </w:r>
      <w:r>
        <w:rPr>
          <w:rStyle w:val="NormalTok"/>
        </w:rPr>
        <w:t xml:space="preserve">    require_all_roles,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DVORole, DVOPermission, PermissionResult, ROLE_PERMISSIONS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.capabilities.models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DVOCapability,</w:t>
      </w:r>
      <w:r>
        <w:br/>
      </w:r>
      <w:r>
        <w:rPr>
          <w:rStyle w:val="NormalTok"/>
        </w:rPr>
        <w:t xml:space="preserve">    FallbackBehavior,</w:t>
      </w:r>
      <w:r>
        <w:br/>
      </w:r>
      <w:r>
        <w:rPr>
          <w:rStyle w:val="NormalTok"/>
        </w:rPr>
        <w:t xml:space="preserve">    CapabilityConfig,</w:t>
      </w:r>
      <w:r>
        <w:br/>
      </w:r>
      <w:r>
        <w:rPr>
          <w:rStyle w:val="NormalTok"/>
        </w:rPr>
        <w:t xml:space="preserve">    CapabilityResult,</w:t>
      </w:r>
      <w:r>
        <w:br/>
      </w:r>
      <w:r>
        <w:rPr>
          <w:rStyle w:val="NormalTok"/>
        </w:rPr>
        <w:t xml:space="preserve">    OperationResult,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.capabilities.manager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CapabilityManager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.capabilities.degradation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GracefulDegradationHandler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 models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 providers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"AzureADAuthProvider"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"APIKeyStore"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Middleware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"init_auth"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"get_current_user"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"get_optional_user"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"require_any_role"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"require_all_roles"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RBAC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"PermissionResult"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"ROLE_PERMISSIONS"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"RBACManager"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Capabilities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"DVOCapability"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"FallbackBehavior"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"CapabilityManager"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"GracefulDegradationHandler"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ask-6-add-capabilities-api-route"/>
    <w:p>
      <w:pPr>
        <w:pStyle w:val="Heading2"/>
      </w:pPr>
      <w:r>
        <w:t xml:space="preserve">TASK 6: Add Capabilities API Route</w:t>
      </w:r>
    </w:p>
    <w:bookmarkStart w:id="31" w:name="file-srcapiroutescapabilitie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src/api/routes/capabilities.py</w:t>
      </w:r>
    </w:p>
    <w:p>
      <w:pPr>
        <w:pStyle w:val="SourceCode"/>
      </w:pPr>
      <w:r>
        <w:rPr>
          <w:rStyle w:val="CommentTok"/>
        </w:rPr>
        <w:t xml:space="preserve">"""Capability management routes."""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get_current_user,</w:t>
      </w:r>
      <w:r>
        <w:br/>
      </w:r>
      <w:r>
        <w:rPr>
          <w:rStyle w:val="NormalTok"/>
        </w:rPr>
        <w:t xml:space="preserve">    require_any_role,</w:t>
      </w:r>
      <w:r>
        <w:br/>
      </w:r>
      <w:r>
        <w:rPr>
          <w:rStyle w:val="NormalTok"/>
        </w:rPr>
        <w:t xml:space="preserve">    AuthenticatedUser,</w:t>
      </w:r>
      <w:r>
        <w:br/>
      </w:r>
      <w:r>
        <w:rPr>
          <w:rStyle w:val="NormalTok"/>
        </w:rPr>
        <w:t xml:space="preserve">    CapabilityManager,</w:t>
      </w:r>
      <w:r>
        <w:br/>
      </w:r>
      <w:r>
        <w:rPr>
          <w:rStyle w:val="NormalTok"/>
        </w:rPr>
        <w:t xml:space="preserve">    DVOCapability,</w:t>
      </w:r>
      <w:r>
        <w:br/>
      </w:r>
      <w:r>
        <w:rPr>
          <w:rStyle w:val="NormalTok"/>
        </w:rPr>
        <w:t xml:space="preserve">    RBACManager,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"/capabilities"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Global capability manager instance</w:t>
      </w:r>
      <w:r>
        <w:br/>
      </w:r>
      <w:r>
        <w:rPr>
          <w:rStyle w:val="NormalTok"/>
        </w:rPr>
        <w:t xml:space="preserve">_capability_manager: CapabilityManager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_rbac_manager: RBACManager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init_capabilities(cap_manager: CapabilityManager, rbac: RBACManager):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capability management."""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_capability_manager, _rbac_manager</w:t>
      </w:r>
      <w:r>
        <w:br/>
      </w:r>
      <w:r>
        <w:rPr>
          <w:rStyle w:val="NormalTok"/>
        </w:rPr>
        <w:t xml:space="preserve">    _capability_manager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cap_manager</w:t>
      </w:r>
      <w:r>
        <w:br/>
      </w:r>
      <w:r>
        <w:rPr>
          <w:rStyle w:val="NormalTok"/>
        </w:rPr>
        <w:t xml:space="preserve">    _rbac_manager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get_capability_manager()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CapabilityManager: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capability manager instance."""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_capability_manager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CapabilityManager()  </w:t>
      </w:r>
      <w:r>
        <w:rPr>
          <w:rStyle w:val="CommentTok"/>
        </w:rPr>
        <w:t xml:space="preserve"># Default if not initialized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_capability_manager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list_capabilities(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List all capabilities and their status for current user.</w:t>
      </w:r>
      <w:r>
        <w:br/>
      </w:r>
      <w:r>
        <w:br/>
      </w:r>
      <w:r>
        <w:rPr>
          <w:rStyle w:val="CommentTok"/>
        </w:rPr>
        <w:t xml:space="preserve">    Returns capability availability based on:</w:t>
      </w:r>
      <w:r>
        <w:br/>
      </w:r>
      <w:r>
        <w:rPr>
          <w:rStyle w:val="CommentTok"/>
        </w:rPr>
        <w:t xml:space="preserve">    - Whether capability is enabled in environment</w:t>
      </w:r>
      <w:r>
        <w:br/>
      </w:r>
      <w:r>
        <w:rPr>
          <w:rStyle w:val="CommentTok"/>
        </w:rPr>
        <w:t xml:space="preserve">    - User's permissions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cap_manager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get_capability_manager()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cap_manager.get_all_capabilities(user, _rbac_manager)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user.to_dict(),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name: result.to_dict()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{capability_name}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check_capability(</w:t>
      </w:r>
      <w:r>
        <w:br/>
      </w:r>
      <w:r>
        <w:rPr>
          <w:rStyle w:val="NormalTok"/>
        </w:rPr>
        <w:t xml:space="preserve">    capability_name: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a specific capability."""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DVOCapability(capability_name)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capability: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"valid_capabilities"</w:t>
      </w:r>
      <w:r>
        <w:rPr>
          <w:rStyle w:val="NormalTok"/>
        </w:rPr>
        <w:t xml:space="preserve">: [c.value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DVOCapability],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cap_manager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get_capability_manager()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cap_manager.check_capability(capability, user, _rbac_manager)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: capability_name,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result.to_dict(),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{capability_name}</w:t>
      </w:r>
      <w:r>
        <w:rPr>
          <w:rStyle w:val="StringTok"/>
        </w:rPr>
        <w:t xml:space="preserve">/enable"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enable_capability(</w:t>
      </w:r>
      <w:r>
        <w:br/>
      </w:r>
      <w:r>
        <w:rPr>
          <w:rStyle w:val="NormalTok"/>
        </w:rPr>
        <w:t xml:space="preserve">    capability_name: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Depends(require_any_role(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"""Enable a capability. Requires admin role."""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DVOCapability(capability_name)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capability: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cap_manager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get_capability_manager()</w:t>
      </w:r>
      <w:r>
        <w:br/>
      </w:r>
      <w:r>
        <w:rPr>
          <w:rStyle w:val="NormalTok"/>
        </w:rPr>
        <w:t xml:space="preserve">    cap_manager.set_capability_enabled(capability,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: capability_name,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f"Capability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{capability_name}</w:t>
      </w:r>
      <w:r>
        <w:rPr>
          <w:rStyle w:val="StringTok"/>
        </w:rPr>
        <w:t xml:space="preserve">/disable"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disable_capability(</w:t>
      </w:r>
      <w:r>
        <w:br/>
      </w:r>
      <w:r>
        <w:rPr>
          <w:rStyle w:val="NormalTok"/>
        </w:rPr>
        <w:t xml:space="preserve">    capability_name: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Depends(require_any_role(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"""Disable a capability. Requires admin role."""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DVOCapability(capability_name)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capability: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cap_manager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get_capability_manager()</w:t>
      </w:r>
      <w:r>
        <w:br/>
      </w:r>
      <w:r>
        <w:rPr>
          <w:rStyle w:val="NormalTok"/>
        </w:rPr>
        <w:t xml:space="preserve">    cap_manager.set_capability_enabled(capability,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: capability_name,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f"Capability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capability_name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disabled"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"/config/export"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export_config(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Depends(require_any_role(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current capability configuration. Requires admin role."""</w:t>
      </w:r>
      <w:r>
        <w:br/>
      </w:r>
      <w:r>
        <w:rPr>
          <w:rStyle w:val="NormalTok"/>
        </w:rPr>
        <w:t xml:space="preserve">    cap_manager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get_capability_manager()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cap_manager.export_config()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ask-7-register-capabilities-route"/>
    <w:p>
      <w:pPr>
        <w:pStyle w:val="Heading2"/>
      </w:pPr>
      <w:r>
        <w:t xml:space="preserve">TASK 7: Register Capabilities Route</w:t>
      </w:r>
    </w:p>
    <w:bookmarkStart w:id="33" w:name="update-srcapiapp.py"/>
    <w:p>
      <w:pPr>
        <w:pStyle w:val="Heading3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src/api/app.py</w:t>
      </w:r>
    </w:p>
    <w:p>
      <w:pPr>
        <w:pStyle w:val="FirstParagraph"/>
      </w:pPr>
      <w:r>
        <w:t xml:space="preserve">Add to router registration: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.routes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capabilities</w:t>
      </w:r>
      <w:r>
        <w:br/>
      </w:r>
      <w:r>
        <w:br/>
      </w:r>
      <w:r>
        <w:rPr>
          <w:rStyle w:val="CommentTok"/>
        </w:rPr>
        <w:t xml:space="preserve"># In create_app(), add:</w:t>
      </w:r>
      <w:r>
        <w:br/>
      </w:r>
      <w:r>
        <w:rPr>
          <w:rStyle w:val="NormalTok"/>
        </w:rPr>
        <w:t xml:space="preserve">app.include_router(capabilities.router,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"/v1"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Add to lifespan initialization: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src.enterprise.capabilities.manager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CapabilityManager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src.api.routes.capabilities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init_capabilities</w:t>
      </w:r>
      <w:r>
        <w:br/>
      </w:r>
      <w:r>
        <w:br/>
      </w:r>
      <w:r>
        <w:rPr>
          <w:rStyle w:val="CommentTok"/>
        </w:rPr>
        <w:t xml:space="preserve"># In lifespan(), after init_auth():</w:t>
      </w:r>
      <w:r>
        <w:br/>
      </w:r>
      <w:r>
        <w:rPr>
          <w:rStyle w:val="NormalTok"/>
        </w:rPr>
        <w:t xml:space="preserve">capability_manager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CapabilityManager()</w:t>
      </w:r>
      <w:r>
        <w:br/>
      </w:r>
      <w:r>
        <w:rPr>
          <w:rStyle w:val="NormalTok"/>
        </w:rPr>
        <w:t xml:space="preserve">init_capabilities(capability_manager, rbac_manager)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"Capability management initialized"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ask-8-environment-variables"/>
    <w:p>
      <w:pPr>
        <w:pStyle w:val="Heading2"/>
      </w:pPr>
      <w:r>
        <w:t xml:space="preserve">TASK 8: Environment Variables</w:t>
      </w:r>
    </w:p>
    <w:bookmarkStart w:id="35" w:name="update-.env.example"/>
    <w:p>
      <w:pPr>
        <w:pStyle w:val="Heading3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Capability Configuration</w:t>
      </w:r>
      <w:r>
        <w:br/>
      </w:r>
      <w:r>
        <w:rPr>
          <w:rStyle w:val="VerbatimChar"/>
        </w:rPr>
        <w:t xml:space="preserve"># Individual capability overrides (enabled/disabled)</w:t>
      </w:r>
      <w:r>
        <w:br/>
      </w:r>
      <w:r>
        <w:rPr>
          <w:rStyle w:val="VerbatimChar"/>
        </w:rPr>
        <w:t xml:space="preserve">CAAT_CAP_DEPLOY_COPILOT=disabled</w:t>
      </w:r>
      <w:r>
        <w:br/>
      </w:r>
      <w:r>
        <w:rPr>
          <w:rStyle w:val="VerbatimChar"/>
        </w:rPr>
        <w:t xml:space="preserve">CAAT_CAP_PARALLEL_DEPLOY=disabled</w:t>
      </w:r>
      <w:r>
        <w:br/>
      </w:r>
      <w:r>
        <w:rPr>
          <w:rStyle w:val="VerbatimChar"/>
        </w:rPr>
        <w:t xml:space="preserve">CAAT_CAP_BLUE_GREEN_DEPLOY=disabled</w:t>
      </w:r>
      <w:r>
        <w:br/>
      </w:r>
      <w:r>
        <w:rPr>
          <w:rStyle w:val="VerbatimChar"/>
        </w:rPr>
        <w:t xml:space="preserve">CAAT_CAP_CANARY_DEPLOY=disabled</w:t>
      </w:r>
      <w:r>
        <w:br/>
      </w:r>
      <w:r>
        <w:br/>
      </w:r>
      <w:r>
        <w:rPr>
          <w:rStyle w:val="VerbatimChar"/>
        </w:rPr>
        <w:t xml:space="preserve"># Full capability config (JSON) - overrides individual settings</w:t>
      </w:r>
      <w:r>
        <w:br/>
      </w:r>
      <w:r>
        <w:rPr>
          <w:rStyle w:val="VerbatimChar"/>
        </w:rPr>
        <w:t xml:space="preserve"># CAAT_CAPABILITIES_CONFIG={"deploy_copilot": {"enabled": false, "fallback_behavior": "manual"}}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alidation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/Users/kevinbauer/Kessel-Digital/CAAT</w:t>
      </w:r>
      <w:r>
        <w:br/>
      </w:r>
      <w:r>
        <w:br/>
      </w:r>
      <w:r>
        <w:rPr>
          <w:rStyle w:val="CommentTok"/>
        </w:rPr>
        <w:t xml:space="preserve"># Test imports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src.enterprise.capabilities import (</w:t>
      </w:r>
      <w:r>
        <w:br/>
      </w:r>
      <w:r>
        <w:rPr>
          <w:rStyle w:val="StringTok"/>
        </w:rPr>
        <w:t xml:space="preserve">    DVOCapability,</w:t>
      </w:r>
      <w:r>
        <w:br/>
      </w:r>
      <w:r>
        <w:rPr>
          <w:rStyle w:val="StringTok"/>
        </w:rPr>
        <w:t xml:space="preserve">    FallbackBehavior,</w:t>
      </w:r>
      <w:r>
        <w:br/>
      </w:r>
      <w:r>
        <w:rPr>
          <w:rStyle w:val="StringTok"/>
        </w:rPr>
        <w:t xml:space="preserve">    CapabilityManager,</w:t>
      </w:r>
      <w:r>
        <w:br/>
      </w:r>
      <w:r>
        <w:rPr>
          <w:rStyle w:val="StringTok"/>
        </w:rPr>
        <w:t xml:space="preserve">    GracefulDegradationHandler,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print('✓ Capability imports OK')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Test capability manager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src.enterprise.capabilities import CapabilityManager, DVOCapability</w:t>
      </w:r>
      <w:r>
        <w:br/>
      </w:r>
      <w:r>
        <w:br/>
      </w:r>
      <w:r>
        <w:rPr>
          <w:rStyle w:val="StringTok"/>
        </w:rPr>
        <w:t xml:space="preserve">cm = CapabilityManager()</w:t>
      </w:r>
      <w:r>
        <w:br/>
      </w:r>
      <w:r>
        <w:rPr>
          <w:rStyle w:val="StringTok"/>
        </w:rPr>
        <w:t xml:space="preserve">result = cm.check_capability(DVOCapability.DEPLOY_LANGCHAIN)</w:t>
      </w:r>
      <w:r>
        <w:br/>
      </w:r>
      <w:r>
        <w:rPr>
          <w:rStyle w:val="StringTok"/>
        </w:rPr>
        <w:t xml:space="preserve">print(f'✓ LangChain deploy: available={result.available}')</w:t>
      </w:r>
      <w:r>
        <w:br/>
      </w:r>
      <w:r>
        <w:br/>
      </w:r>
      <w:r>
        <w:rPr>
          <w:rStyle w:val="StringTok"/>
        </w:rPr>
        <w:t xml:space="preserve">result = cm.check_capability(DVOCapability.CANARY_DEPLOY)</w:t>
      </w:r>
      <w:r>
        <w:br/>
      </w:r>
      <w:r>
        <w:rPr>
          <w:rStyle w:val="StringTok"/>
        </w:rPr>
        <w:t xml:space="preserve">print(f'✓ Canary deploy: available={result.available}, fallback={result.fallback_behavior.value}')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tests/enterprise/capabilities/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7"/>
    <w:bookmarkStart w:id="38" w:name="files-created"/>
    <w:p>
      <w:pPr>
        <w:pStyle w:val="Heading2"/>
      </w:pPr>
      <w:r>
        <w:t xml:space="preserve">FILES CREATED</w:t>
      </w:r>
    </w:p>
    <w:p>
      <w:pPr>
        <w:pStyle w:val="SourceCode"/>
      </w:pPr>
      <w:r>
        <w:rPr>
          <w:rStyle w:val="VerbatimChar"/>
        </w:rPr>
        <w:t xml:space="preserve">src/enterprise/capabilities/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models.py           # DVOCapability, FallbackBehavior, CapabilityResult</w:t>
      </w:r>
      <w:r>
        <w:br/>
      </w:r>
      <w:r>
        <w:rPr>
          <w:rStyle w:val="VerbatimChar"/>
        </w:rPr>
        <w:t xml:space="preserve">├── manager.py          # CapabilityManager</w:t>
      </w:r>
      <w:r>
        <w:br/>
      </w:r>
      <w:r>
        <w:rPr>
          <w:rStyle w:val="VerbatimChar"/>
        </w:rPr>
        <w:t xml:space="preserve">└── degradation.py      # GracefulDegradationHandler</w:t>
      </w:r>
      <w:r>
        <w:br/>
      </w:r>
      <w:r>
        <w:br/>
      </w:r>
      <w:r>
        <w:rPr>
          <w:rStyle w:val="VerbatimChar"/>
        </w:rPr>
        <w:t xml:space="preserve">src/api/routes/capabilities.py</w:t>
      </w:r>
    </w:p>
    <w:bookmarkEnd w:id="38"/>
    <w:bookmarkEnd w:id="39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2026-01-31T21:41:46Z</dcterms:created>
  <dcterms:modified xsi:type="dcterms:W3CDTF">2026-01-31T21:41:46Z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