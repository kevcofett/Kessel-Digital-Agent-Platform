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2856f0ae8ac77158284c630b1d72a1afe6dc54"/>
    <w:p>
      <w:pPr>
        <w:pStyle w:val="Heading1"/>
      </w:pPr>
      <w:r>
        <w:t xml:space="preserve">VS Code Handoff: Enterprise DVO Phase 3 - Policy Enforcer + Approval Workflows</w:t>
      </w:r>
    </w:p>
    <w:bookmarkStart w:id="18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This is Phase 3 of 5 for enterprise-hardening the DVO (DevOps) agent for Mastercard managed environments.</w:t>
      </w:r>
    </w:p>
    <w:p>
      <w:pPr>
        <w:pStyle w:val="BodyText"/>
      </w:pPr>
      <w:r>
        <w:rPr>
          <w:b/>
          <w:bCs/>
        </w:rPr>
        <w:t xml:space="preserve">Completed Phases:</w:t>
      </w:r>
      <w:r>
        <w:t xml:space="preserve"> </w:t>
      </w:r>
      <w:r>
        <w:t xml:space="preserve">- Phase 1: Azure AD + RBAC ✓</w:t>
      </w:r>
      <w:r>
        <w:t xml:space="preserve"> </w:t>
      </w:r>
      <w:r>
        <w:t xml:space="preserve">- Phase 2: Capability Manager + Graceful Degradation ✓</w:t>
      </w:r>
    </w:p>
    <w:p>
      <w:pPr>
        <w:pStyle w:val="BodyText"/>
      </w:pPr>
      <w:r>
        <w:rPr>
          <w:b/>
          <w:bCs/>
        </w:rPr>
        <w:t xml:space="preserve">This Phase:</w:t>
      </w:r>
      <w:r>
        <w:t xml:space="preserve"> </w:t>
      </w:r>
      <w:r>
        <w:t xml:space="preserve">Policy Enforcer + Approval Workflows</w:t>
      </w:r>
    </w:p>
    <w:bookmarkEnd w:id="18"/>
    <w:bookmarkStart w:id="1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policy enforcement engine and approval workflow system to ensure all deployments comply with organizational rules and require appropriate sign-offs for sensitive environments.</w:t>
      </w:r>
    </w:p>
    <w:p>
      <w:r>
        <w:pict>
          <v:rect style="width:0;height:1.5pt" o:hralign="center" o:hrstd="t" o:hr="t"/>
        </w:pict>
      </w:r>
    </w:p>
    <w:bookmarkEnd w:id="19"/>
    <w:bookmarkStart w:id="20" w:name="file-1-srcenterprisepolicymodels.py"/>
    <w:p>
      <w:pPr>
        <w:pStyle w:val="Heading2"/>
      </w:pPr>
      <w:r>
        <w:t xml:space="preserve">File 1:</w:t>
      </w:r>
      <w:r>
        <w:t xml:space="preserve"> </w:t>
      </w:r>
      <w:r>
        <w:rPr>
          <w:rStyle w:val="VerbatimChar"/>
        </w:rPr>
        <w:t xml:space="preserve">src/enterprise/policy/models.py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Policy enforcement models for DVO agent.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PolicyAction(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"""Actions a policy can take."""</w:t>
      </w:r>
      <w:r>
        <w:br/>
      </w:r>
      <w:r>
        <w:rPr>
          <w:rStyle w:val="NormalTok"/>
        </w:rPr>
        <w:t xml:space="preserve">    ALLOW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br/>
      </w:r>
      <w:r>
        <w:rPr>
          <w:rStyle w:val="NormalTok"/>
        </w:rPr>
        <w:t xml:space="preserve">    DENY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rPr>
          <w:rStyle w:val="NormalTok"/>
        </w:rPr>
        <w:t xml:space="preserve">    REQUIRE_APPROVAL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"require_approval"</w:t>
      </w:r>
      <w:r>
        <w:br/>
      </w:r>
      <w:r>
        <w:rPr>
          <w:rStyle w:val="NormalTok"/>
        </w:rPr>
        <w:t xml:space="preserve">    WARN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AUDIT_ONLY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"audit_only"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PolicyConditionOperator(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"""Operators for policy conditions."""</w:t>
      </w:r>
      <w:r>
        <w:br/>
      </w:r>
      <w:r>
        <w:rPr>
          <w:rStyle w:val="NormalTok"/>
        </w:rPr>
        <w:t xml:space="preserve">    EQUALS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"equals"</w:t>
      </w:r>
      <w:r>
        <w:br/>
      </w:r>
      <w:r>
        <w:rPr>
          <w:rStyle w:val="NormalTok"/>
        </w:rPr>
        <w:t xml:space="preserve">    NOT_EQUALS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"not_equals"</w:t>
      </w:r>
      <w:r>
        <w:br/>
      </w:r>
      <w:r>
        <w:rPr>
          <w:rStyle w:val="NormalTok"/>
        </w:rPr>
        <w:t xml:space="preserve">   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    NOT_IN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"not_in"</w:t>
      </w:r>
      <w:r>
        <w:br/>
      </w:r>
      <w:r>
        <w:rPr>
          <w:rStyle w:val="NormalTok"/>
        </w:rPr>
        <w:t xml:space="preserve">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regex</w:t>
      </w:r>
      <w:r>
        <w:br/>
      </w:r>
      <w:r>
        <w:rPr>
          <w:rStyle w:val="NormalTok"/>
        </w:rPr>
        <w:t xml:space="preserve">    GREATER_THAN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"greater_than"</w:t>
      </w:r>
      <w:r>
        <w:br/>
      </w:r>
      <w:r>
        <w:rPr>
          <w:rStyle w:val="NormalTok"/>
        </w:rPr>
        <w:t xml:space="preserve">    LESS_THAN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"less_than"</w:t>
      </w:r>
      <w:r>
        <w:br/>
      </w:r>
      <w:r>
        <w:rPr>
          <w:rStyle w:val="NormalTok"/>
        </w:rPr>
        <w:t xml:space="preserve">    CONTAINS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"contains"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PolicyCondition(BaseModel):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"""Single condition in a policy rule."""</w:t>
      </w:r>
      <w:r>
        <w:br/>
      </w:r>
      <w:r>
        <w:rPr>
          <w:rStyle w:val="NormalTok"/>
        </w:rPr>
        <w:t xml:space="preserve">    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 to evaluate (e.g., 'environment', 'agent_id', 'user.role')"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operator: PolicyConditionOperator</w:t>
      </w:r>
      <w:r>
        <w:br/>
      </w:r>
      <w:r>
        <w:rPr>
          <w:rStyle w:val="NormalTok"/>
        </w:rPr>
        <w:t xml:space="preserve">    value: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 to compare against"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"""Evaluate this condition against a context."""</w:t>
      </w:r>
      <w:r>
        <w:br/>
      </w:r>
      <w:r>
        <w:rPr>
          <w:rStyle w:val="NormalTok"/>
        </w:rPr>
        <w:t xml:space="preserve">        field_value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._get_nested_value(context,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.field)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PolicyConditionOperator.EQUALS: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field_value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PolicyConditionOperator.NOT_EQUALS: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field_value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PolicyConditionOperator.IN: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field_value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PolicyConditionOperator.NOT_IN: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field_value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PolicyConditionOperator.MATCHES: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(re.match(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(field_value)))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PolicyConditionOperator.GREATER_THAN: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field_value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PolicyConditionOperator.LESS_THAN: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field_value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.operator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PolicyConditionOperator.CONTAINS: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field_value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_get_nested_value(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nested value from dict using dot notation."""</w:t>
      </w:r>
      <w:r>
        <w:br/>
      </w:r>
      <w:r>
        <w:rPr>
          <w:rStyle w:val="NormalTok"/>
        </w:rPr>
        <w:t xml:space="preserve">    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path.split(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value.get(key)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PolicyRule(BaseModel):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policy rule with conditions and actions."""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"Unique rule identifier"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"Human-readable rule 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number = higher priority"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conditions: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[PolicyCondition]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condition_logic: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"AND"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"AND or OR for combining conditions"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action: PolicyAction</w:t>
      </w:r>
      <w:r>
        <w:br/>
      </w:r>
      <w:r>
        <w:rPr>
          <w:rStyle w:val="NormalTok"/>
        </w:rPr>
        <w:t xml:space="preserve">    action_params: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Scope</w:t>
      </w:r>
      <w:r>
        <w:br/>
      </w:r>
      <w:r>
        <w:rPr>
          <w:rStyle w:val="NormalTok"/>
        </w:rPr>
        <w:t xml:space="preserve">    environments: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"Empty = all environments"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"Empty = all agents"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this rule matches the given context."""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scope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'agent_id'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conditions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.conditions: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.condition_logic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(c.evaluate(context)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.conditions)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(c.evaluate(context)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.conditions)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PolicyEvaluationResult(BaseModel):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policy evaluation."""</w:t>
      </w:r>
      <w:r>
        <w:br/>
      </w:r>
      <w:r>
        <w:rPr>
          <w:rStyle w:val="NormalTok"/>
        </w:rPr>
        <w:t xml:space="preserve">    allowed: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action: PolicyAction</w:t>
      </w:r>
      <w:r>
        <w:br/>
      </w:r>
      <w:r>
        <w:rPr>
          <w:rStyle w:val="NormalTok"/>
        </w:rPr>
        <w:t xml:space="preserve">    matched_rules: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denial_reason: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requires_approval: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approval_config: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ApprovalStatus(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"""Status of an approval request."""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rPr>
          <w:rStyle w:val="NormalTok"/>
        </w:rPr>
        <w:t xml:space="preserve">  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br/>
      </w:r>
      <w:r>
        <w:rPr>
          <w:rStyle w:val="NormalTok"/>
        </w:rPr>
        <w:t xml:space="preserve">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ApprovalRequest(BaseModel):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 approval request for a deployment."""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"Unique request 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deployment_id: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requester_id: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requester_email: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What's being deployed</w:t>
      </w:r>
      <w:r>
        <w:br/>
      </w:r>
      <w:r>
        <w:rPr>
          <w:rStyle w:val="NormalTok"/>
        </w:rPr>
        <w:t xml:space="preserve">    agent_id: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target_environment: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deployment_config: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Approval details</w:t>
      </w:r>
      <w:r>
        <w:br/>
      </w:r>
      <w:r>
        <w:rPr>
          <w:rStyle w:val="NormalTok"/>
        </w:rPr>
        <w:t xml:space="preserve">    required_approvers: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"Role or user IDs required to approve"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min_approvals: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current_approvals: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Status</w:t>
      </w:r>
      <w:r>
        <w:br/>
      </w:r>
      <w:r>
        <w:rPr>
          <w:rStyle w:val="NormalTok"/>
        </w:rPr>
        <w:t xml:space="preserve">    status: ApprovalStatus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ApprovalStatus.PENDING</w:t>
      </w:r>
      <w:r>
        <w:br/>
      </w:r>
      <w:r>
        <w:rPr>
          <w:rStyle w:val="NormalTok"/>
        </w:rPr>
        <w:t xml:space="preserve">    status_reason: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Timestamps</w:t>
      </w:r>
      <w:r>
        <w:br/>
      </w:r>
      <w:r>
        <w:rPr>
          <w:rStyle w:val="NormalTok"/>
        </w:rPr>
        <w:t xml:space="preserve">    created_at: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expires_at: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resolved_at: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Policy reference</w:t>
      </w:r>
      <w:r>
        <w:br/>
      </w:r>
      <w:r>
        <w:rPr>
          <w:rStyle w:val="NormalTok"/>
        </w:rPr>
        <w:t xml:space="preserve">    triggered_by_rule: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"Policy rule ID that triggered approval"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is_fully_approved(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request has enough approvals."""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.current_approvals)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.min_approvals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is_expired(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request has expired."""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.expires_at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.expires_at: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20"/>
    <w:bookmarkStart w:id="21" w:name="file-2-srcenterprisepolicyenforcer.py"/>
    <w:p>
      <w:pPr>
        <w:pStyle w:val="Heading2"/>
      </w:pPr>
      <w:r>
        <w:t xml:space="preserve">File 2:</w:t>
      </w:r>
      <w:r>
        <w:t xml:space="preserve"> </w:t>
      </w:r>
      <w:r>
        <w:rPr>
          <w:rStyle w:val="VerbatimChar"/>
        </w:rPr>
        <w:t xml:space="preserve">src/enterprise/policy/enforcer.py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Policy enforcement engine for DVO agent.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PolicyRule, PolicyAction, PolicyEvaluationResult,</w:t>
      </w:r>
      <w:r>
        <w:br/>
      </w:r>
      <w:r>
        <w:rPr>
          <w:rStyle w:val="NormalTok"/>
        </w:rPr>
        <w:t xml:space="preserve">    PolicyCondition, PolicyConditionOperator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PolicyEnforcer: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Evaluates deployment requests against organizational policies.</w:t>
      </w:r>
      <w:r>
        <w:br/>
      </w:r>
      <w:r>
        <w:br/>
      </w:r>
      <w:r>
        <w:rPr>
          <w:rStyle w:val="CommentTok"/>
        </w:rPr>
        <w:t xml:space="preserve">    Policies are evaluated in priority order (lower number = higher priority).</w:t>
      </w:r>
      <w:r>
        <w:br/>
      </w:r>
      <w:r>
        <w:rPr>
          <w:rStyle w:val="CommentTok"/>
        </w:rPr>
        <w:t xml:space="preserve">    First matching DENY or REQUIRE_APPROVAL wins.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Default Mastercard policies</w:t>
      </w:r>
      <w:r>
        <w:br/>
      </w:r>
      <w:r>
        <w:rPr>
          <w:rStyle w:val="NormalTok"/>
        </w:rPr>
        <w:t xml:space="preserve">    DEFAULT_POLICIES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PolicyRule(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"mc-prod-approval"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 Deployment 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 production deployments require release_manager 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priority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PolicyCondition(</w:t>
      </w:r>
      <w:r>
        <w:br/>
      </w:r>
      <w:r>
        <w:rPr>
          <w:rStyle w:val="NormalTok"/>
        </w:rPr>
        <w:t xml:space="preserve">            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operator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PolicyConditionOperator.IN,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PolicyAction.REQUIRE_APPROVAL,</w:t>
      </w:r>
      <w:r>
        <w:br/>
      </w:r>
      <w:r>
        <w:rPr>
          <w:rStyle w:val="NormalTok"/>
        </w:rPr>
        <w:t xml:space="preserve">            action_params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"required_roles"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"release_manager"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"min_approvals"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"expiry_hours"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PolicyRule(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"mc-deny-direct-prod"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"Deny Direct Production Deploy"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"Deny deployments to prod without staging validation"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priority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PolicyCondition(</w:t>
      </w:r>
      <w:r>
        <w:br/>
      </w:r>
      <w:r>
        <w:rPr>
          <w:rStyle w:val="NormalTok"/>
        </w:rPr>
        <w:t xml:space="preserve">            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operator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PolicyConditionOperator.EQUALS,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PolicyCondition(</w:t>
      </w:r>
      <w:r>
        <w:br/>
      </w:r>
      <w:r>
        <w:rPr>
          <w:rStyle w:val="NormalTok"/>
        </w:rPr>
        <w:t xml:space="preserve">            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"staging_validated"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operator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PolicyConditionOperator.NOT_EQUALS,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PolicyAction.DENY,</w:t>
      </w:r>
      <w:r>
        <w:br/>
      </w:r>
      <w:r>
        <w:rPr>
          <w:rStyle w:val="NormalTok"/>
        </w:rPr>
        <w:t xml:space="preserve">            action_params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"Production deployments require prior staging validation"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PolicyRule(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"mc-business-hours"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"Business Hours Deployment"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"Warn on deployments outside business hours"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priority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PolicyCondition(</w:t>
      </w:r>
      <w:r>
        <w:br/>
      </w:r>
      <w:r>
        <w:rPr>
          <w:rStyle w:val="NormalTok"/>
        </w:rPr>
        <w:t xml:space="preserve">            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"deployment_hour"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operator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PolicyConditionOperator.NOT_IN,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9 AM - 6 PM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PolicyAction.WARN,</w:t>
      </w:r>
      <w:r>
        <w:br/>
      </w:r>
      <w:r>
        <w:rPr>
          <w:rStyle w:val="NormalTok"/>
        </w:rPr>
        <w:t xml:space="preserve">            action_params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"Deployment outside business hours (9 AM - 6 PM)"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environments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PolicyRule(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"mc-weekend-block"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"Weekend Production Block"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production deployments on weekends"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priority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PolicyCondition(</w:t>
      </w:r>
      <w:r>
        <w:br/>
      </w:r>
      <w:r>
        <w:rPr>
          <w:rStyle w:val="NormalTok"/>
        </w:rPr>
        <w:t xml:space="preserve">            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operator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PolicyConditionOperator.EQUALS,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PolicyCondition(</w:t>
      </w:r>
      <w:r>
        <w:br/>
      </w:r>
      <w:r>
        <w:rPr>
          <w:rStyle w:val="NormalTok"/>
        </w:rPr>
        <w:t xml:space="preserve">            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"is_weekend"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operator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PolicyConditionOperator.EQUALS,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PolicyAction.DENY,</w:t>
      </w:r>
      <w:r>
        <w:br/>
      </w:r>
      <w:r>
        <w:rPr>
          <w:rStyle w:val="NormalTok"/>
        </w:rPr>
        <w:t xml:space="preserve">            action_params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"Production deployments blocked on weekends. Use emergency override if critical."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PolicyRule(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"mc-audit-all"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"Audit All Deployments"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 all deployment attempts for compliance"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priority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PolicyAction.AUDIT_ONLY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custom_policies: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[PolicyRule]]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policy enforcer.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custom_policies: Additional policies to merge with defaults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[PolicyRule]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.DEFAULT_POLICIES)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custom_policies: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.policies.extend(custom_policies)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priority (lower = higher priority)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p.priority)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f"PolicyEnforcer initialized with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policies"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deployment_config: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PolicyEvaluationResult: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Evaluate a deployment request against all policies.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agent_id: ID of agent being deployed</w:t>
      </w:r>
      <w:r>
        <w:br/>
      </w:r>
      <w:r>
        <w:rPr>
          <w:rStyle w:val="CommentTok"/>
        </w:rPr>
        <w:t xml:space="preserve">            environment: Target environment</w:t>
      </w:r>
      <w:r>
        <w:br/>
      </w:r>
      <w:r>
        <w:rPr>
          <w:rStyle w:val="CommentTok"/>
        </w:rPr>
        <w:t xml:space="preserve">            user_context: User info including roles, id, email</w:t>
      </w:r>
      <w:r>
        <w:br/>
      </w:r>
      <w:r>
        <w:rPr>
          <w:rStyle w:val="CommentTok"/>
        </w:rPr>
        <w:t xml:space="preserve">            deployment_config: Additional deployment parameters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PolicyEvaluationResult with decision and details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evaluation context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agent_id,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environment,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user_context,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"deployment_hour"</w:t>
      </w:r>
      <w:r>
        <w:rPr>
          <w:rStyle w:val="NormalTok"/>
        </w:rPr>
        <w:t xml:space="preserve">: now.hour,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"is_weekend"</w:t>
      </w:r>
      <w:r>
        <w:rPr>
          <w:rStyle w:val="NormalTok"/>
        </w:rPr>
        <w:t xml:space="preserve">: now.weekday()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now.isoformat(),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(deployment_config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matched_rules: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requires_approval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approval_config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denial_reason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final_action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PolicyAction.ALLOW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policy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policy.matches(context):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matched_rules.append(policy.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logger.debug(</w:t>
      </w:r>
      <w:r>
        <w:rPr>
          <w:rStyle w:val="SpecialStringTok"/>
        </w:rPr>
        <w:t xml:space="preserve">f"Policy matched: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policy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policy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PolicyAction.DENY: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PolicyEvaluationResult(</w:t>
      </w:r>
      <w:r>
        <w:br/>
      </w:r>
      <w:r>
        <w:rPr>
          <w:rStyle w:val="NormalTok"/>
        </w:rPr>
        <w:t xml:space="preserve">        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PolicyAction.DENY,</w:t>
      </w:r>
      <w:r>
        <w:br/>
      </w:r>
      <w:r>
        <w:rPr>
          <w:rStyle w:val="NormalTok"/>
        </w:rPr>
        <w:t xml:space="preserve">                    matched_rules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matched_rules,</w:t>
      </w:r>
      <w:r>
        <w:br/>
      </w:r>
      <w:r>
        <w:rPr>
          <w:rStyle w:val="NormalTok"/>
        </w:rPr>
        <w:t xml:space="preserve">                    denial_reason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policy.action_params.get(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f"Denied by policy: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policy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policy.action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PolicyAction.REQUIRE_APPROVAL:</w:t>
      </w:r>
      <w:r>
        <w:br/>
      </w:r>
      <w:r>
        <w:rPr>
          <w:rStyle w:val="NormalTok"/>
        </w:rPr>
        <w:t xml:space="preserve">                requires_approval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approval_config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: policy.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"rule_name"</w:t>
      </w:r>
      <w:r>
        <w:rPr>
          <w:rStyle w:val="NormalTok"/>
        </w:rPr>
        <w:t xml:space="preserve">: policy.name,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policy.action_params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final_action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PolicyAction.REQUIRE_APPROVAL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policy.action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PolicyAction.WARN:</w:t>
      </w:r>
      <w:r>
        <w:br/>
      </w:r>
      <w:r>
        <w:rPr>
          <w:rStyle w:val="NormalTok"/>
        </w:rPr>
        <w:t xml:space="preserve">                warnings.append(policy.action_params.get(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f"Warning from policy: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policy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policy.action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PolicyAction.AUDIT_ONLY: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Just log, don't affect outcome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pecialStringTok"/>
        </w:rPr>
        <w:t xml:space="preserve">f"Audit: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PolicyEvaluationResult(</w:t>
      </w:r>
      <w:r>
        <w:br/>
      </w:r>
      <w:r>
        <w:rPr>
          <w:rStyle w:val="NormalTok"/>
        </w:rPr>
        <w:t xml:space="preserve">            allowed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requires_approval,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final_action,</w:t>
      </w:r>
      <w:r>
        <w:br/>
      </w:r>
      <w:r>
        <w:rPr>
          <w:rStyle w:val="NormalTok"/>
        </w:rPr>
        <w:t xml:space="preserve">            matched_rules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matched_rules,</w:t>
      </w:r>
      <w:r>
        <w:br/>
      </w:r>
      <w:r>
        <w:rPr>
          <w:rStyle w:val="NormalTok"/>
        </w:rPr>
        <w:t xml:space="preserve">            requires_approval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requires_approval,</w:t>
      </w:r>
      <w:r>
        <w:br/>
      </w:r>
      <w:r>
        <w:rPr>
          <w:rStyle w:val="NormalTok"/>
        </w:rPr>
        <w:t xml:space="preserve">            approval_config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approval_config,</w:t>
      </w:r>
      <w:r>
        <w:br/>
      </w:r>
      <w:r>
        <w:rPr>
          <w:rStyle w:val="NormalTok"/>
        </w:rPr>
        <w:t xml:space="preserve">            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warnings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add_policy(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policy: PolicyRule)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"""Add a new policy and re-sort."""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.policies.append(policy)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p.priority)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f"Added policy: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policy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remove_policy(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policy_id: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"""Remove a policy by ID."""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policy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policy_id: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.policies.pop(i)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pecialStringTok"/>
        </w:rPr>
        <w:t xml:space="preserve">f"Removed policy: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policy_id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get_policy(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policy_id: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Optional[PolicyRule]: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 policy by ID."""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policy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policy_id: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list_policies(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include_disabled: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[PolicyRule]: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 all policies."""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include_disabled: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p.enabled]</w:t>
      </w:r>
    </w:p>
    <w:p>
      <w:r>
        <w:pict>
          <v:rect style="width:0;height:1.5pt" o:hralign="center" o:hrstd="t" o:hr="t"/>
        </w:pict>
      </w:r>
    </w:p>
    <w:bookmarkEnd w:id="21"/>
    <w:bookmarkStart w:id="22" w:name="file-3-srcenterprisepolicyapprovals.py"/>
    <w:p>
      <w:pPr>
        <w:pStyle w:val="Heading2"/>
      </w:pPr>
      <w:r>
        <w:t xml:space="preserve">File 3:</w:t>
      </w:r>
      <w:r>
        <w:t xml:space="preserve"> </w:t>
      </w:r>
      <w:r>
        <w:rPr>
          <w:rStyle w:val="VerbatimChar"/>
        </w:rPr>
        <w:t xml:space="preserve">src/enterprise/policy/approvals.py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Approval workflow management for DVO agent.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ApprovalRequest, ApprovalStatus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..rbac.manager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RBACManager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..rbac.models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DVORole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ApprovalWorkflowManager: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Manages approval workflows for gated deployments.</w:t>
      </w:r>
      <w:r>
        <w:br/>
      </w:r>
      <w:r>
        <w:br/>
      </w:r>
      <w:r>
        <w:rPr>
          <w:rStyle w:val="CommentTok"/>
        </w:rPr>
        <w:t xml:space="preserve">    Integrates with RBAC to validate approver authority.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rbac_manager: RBACManager):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approval manager.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rbac_manager: RBAC manager for role validation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.rbac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rbac_manager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ApprovalRequest]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.approval_history: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[ApprovalRequest]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"ApprovalWorkflowManager initialized"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create_approval_request(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deployment_id: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requester_email: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deployment_config: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approval_config: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ApprovalRequest: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a new approval request.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deployment_id: Unique deployment identifier</w:t>
      </w:r>
      <w:r>
        <w:br/>
      </w:r>
      <w:r>
        <w:rPr>
          <w:rStyle w:val="CommentTok"/>
        </w:rPr>
        <w:t xml:space="preserve">            requester_id: ID of user requesting deployment</w:t>
      </w:r>
      <w:r>
        <w:br/>
      </w:r>
      <w:r>
        <w:rPr>
          <w:rStyle w:val="CommentTok"/>
        </w:rPr>
        <w:t xml:space="preserve">            requester_email: Email of requester</w:t>
      </w:r>
      <w:r>
        <w:br/>
      </w:r>
      <w:r>
        <w:rPr>
          <w:rStyle w:val="CommentTok"/>
        </w:rPr>
        <w:t xml:space="preserve">            agent_id: Agent being deployed</w:t>
      </w:r>
      <w:r>
        <w:br/>
      </w:r>
      <w:r>
        <w:rPr>
          <w:rStyle w:val="CommentTok"/>
        </w:rPr>
        <w:t xml:space="preserve">            target_environment: Target environment</w:t>
      </w:r>
      <w:r>
        <w:br/>
      </w:r>
      <w:r>
        <w:rPr>
          <w:rStyle w:val="CommentTok"/>
        </w:rPr>
        <w:t xml:space="preserve">            deployment_config: Full deployment configuration</w:t>
      </w:r>
      <w:r>
        <w:br/>
      </w:r>
      <w:r>
        <w:rPr>
          <w:rStyle w:val="CommentTok"/>
        </w:rPr>
        <w:t xml:space="preserve">            approval_config: Approval requirements from policy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Created ApprovalRequest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expiry</w:t>
      </w:r>
      <w:r>
        <w:br/>
      </w:r>
      <w:r>
        <w:rPr>
          <w:rStyle w:val="NormalTok"/>
        </w:rPr>
        <w:t xml:space="preserve">        expiry_hours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approval_config.get(</w:t>
      </w:r>
      <w:r>
        <w:rPr>
          <w:rStyle w:val="StringTok"/>
        </w:rPr>
        <w:t xml:space="preserve">"expiry_hours"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expiry_hours)</w:t>
      </w:r>
      <w:r>
        <w:br/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ApprovalRequest(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request_id,</w:t>
      </w:r>
      <w:r>
        <w:br/>
      </w:r>
      <w:r>
        <w:rPr>
          <w:rStyle w:val="NormalTok"/>
        </w:rPr>
        <w:t xml:space="preserve">            deployment_id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deployment_id,</w:t>
      </w:r>
      <w:r>
        <w:br/>
      </w:r>
      <w:r>
        <w:rPr>
          <w:rStyle w:val="NormalTok"/>
        </w:rPr>
        <w:t xml:space="preserve">            requester_id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requester_id,</w:t>
      </w:r>
      <w:r>
        <w:br/>
      </w:r>
      <w:r>
        <w:rPr>
          <w:rStyle w:val="NormalTok"/>
        </w:rPr>
        <w:t xml:space="preserve">            requester_email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requester_email,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target_environment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target_environment,</w:t>
      </w:r>
      <w:r>
        <w:br/>
      </w:r>
      <w:r>
        <w:rPr>
          <w:rStyle w:val="NormalTok"/>
        </w:rPr>
        <w:t xml:space="preserve">            deployment_config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deployment_config,</w:t>
      </w:r>
      <w:r>
        <w:br/>
      </w:r>
      <w:r>
        <w:rPr>
          <w:rStyle w:val="NormalTok"/>
        </w:rPr>
        <w:t xml:space="preserve">            required_approvers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approval_config.get(</w:t>
      </w:r>
      <w:r>
        <w:rPr>
          <w:rStyle w:val="StringTok"/>
        </w:rPr>
        <w:t xml:space="preserve">"required_roles"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"release_manager"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min_approvals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approval_config.get(</w:t>
      </w:r>
      <w:r>
        <w:rPr>
          <w:rStyle w:val="StringTok"/>
        </w:rPr>
        <w:t xml:space="preserve">"min_approvals"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expires_at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expires_at,</w:t>
      </w:r>
      <w:r>
        <w:br/>
      </w:r>
      <w:r>
        <w:rPr>
          <w:rStyle w:val="NormalTok"/>
        </w:rPr>
        <w:t xml:space="preserve">            triggered_by_rule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approval_config.get(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.pending_approvals[request_id]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f"Created approval request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target_environment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f"(requires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min_approvals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approval(s)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required_approvers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approve(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approver_id: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approver_email: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approver_roles: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[DVORole],</w:t>
      </w:r>
      <w:r>
        <w:br/>
      </w:r>
      <w:r>
        <w:rPr>
          <w:rStyle w:val="NormalTok"/>
        </w:rPr>
        <w:t xml:space="preserve">        comment: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Approve a pending request.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request_id: Approval request ID</w:t>
      </w:r>
      <w:r>
        <w:br/>
      </w:r>
      <w:r>
        <w:rPr>
          <w:rStyle w:val="CommentTok"/>
        </w:rPr>
        <w:t xml:space="preserve">            approver_id: ID of approving user</w:t>
      </w:r>
      <w:r>
        <w:br/>
      </w:r>
      <w:r>
        <w:rPr>
          <w:rStyle w:val="CommentTok"/>
        </w:rPr>
        <w:t xml:space="preserve">            approver_email: Email of approver</w:t>
      </w:r>
      <w:r>
        <w:br/>
      </w:r>
      <w:r>
        <w:rPr>
          <w:rStyle w:val="CommentTok"/>
        </w:rPr>
        <w:t xml:space="preserve">            approver_roles: Roles of approving user</w:t>
      </w:r>
      <w:r>
        <w:br/>
      </w:r>
      <w:r>
        <w:rPr>
          <w:rStyle w:val="CommentTok"/>
        </w:rPr>
        <w:t xml:space="preserve">            comment: Optional approval comment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Tuple of (success, message)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.pending_approvals.get(request_id)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request: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f"Approval request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ApprovalStatus.PENDING: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f"Request is not pending (status: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request.is_expired():</w:t>
      </w:r>
      <w:r>
        <w:br/>
      </w:r>
      <w:r>
        <w:rPr>
          <w:rStyle w:val="NormalTok"/>
        </w:rPr>
        <w:t xml:space="preserve">            request.status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ApprovalStatus.EXPIRED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._archive_request(request)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"Approval request has expired"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approver has authority</w:t>
      </w:r>
      <w:r>
        <w:br/>
      </w:r>
      <w:r>
        <w:rPr>
          <w:rStyle w:val="NormalTok"/>
        </w:rPr>
        <w:t xml:space="preserve">        approver_role_names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approver_roles]</w:t>
      </w:r>
      <w:r>
        <w:br/>
      </w:r>
      <w:r>
        <w:rPr>
          <w:rStyle w:val="NormalTok"/>
        </w:rPr>
        <w:t xml:space="preserve">        has_authority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approver_role_names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approver_id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request.required_approvers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has_authority: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f"User lacks approval authority. Required: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required_approvers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duplicate approval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(a[</w:t>
      </w:r>
      <w:r>
        <w:rPr>
          <w:rStyle w:val="StringTok"/>
        </w:rPr>
        <w:t xml:space="preserve">"approver_id"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approver_id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request.current_approvals):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 has already approved this request"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Record approval</w:t>
      </w:r>
      <w:r>
        <w:br/>
      </w:r>
      <w:r>
        <w:rPr>
          <w:rStyle w:val="NormalTok"/>
        </w:rPr>
        <w:t xml:space="preserve">        request.current_approvals.append({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"approver_id"</w:t>
      </w:r>
      <w:r>
        <w:rPr>
          <w:rStyle w:val="NormalTok"/>
        </w:rPr>
        <w:t xml:space="preserve">: approver_id,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"approver_email"</w:t>
      </w:r>
      <w:r>
        <w:rPr>
          <w:rStyle w:val="NormalTok"/>
        </w:rPr>
        <w:t xml:space="preserve">: approver_email,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approver_role_names,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: comment,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f"Approval recorded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approver_email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fully approved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request.is_fully_approved():</w:t>
      </w:r>
      <w:r>
        <w:br/>
      </w:r>
      <w:r>
        <w:rPr>
          <w:rStyle w:val="NormalTok"/>
        </w:rPr>
        <w:t xml:space="preserve">            request.status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ApprovalStatus.APPROVED</w:t>
      </w:r>
      <w:r>
        <w:br/>
      </w:r>
      <w:r>
        <w:rPr>
          <w:rStyle w:val="NormalTok"/>
        </w:rPr>
        <w:t xml:space="preserve">            request.resolved_at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._archive_request(request)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f"Request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fully approved"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"Deployment approved - ready to proceed"</w:t>
      </w:r>
      <w:r>
        <w:br/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request.min_approvals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(request.current_approvals)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f"Approval recorded.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remaining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more approval(s) required."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reject(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rejector_id: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rejector_email: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rejector_roles: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[DVORole],</w:t>
      </w:r>
      <w:r>
        <w:br/>
      </w:r>
      <w:r>
        <w:rPr>
          <w:rStyle w:val="NormalTok"/>
        </w:rPr>
        <w:t xml:space="preserve">        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Reject a pending request.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request_id: Approval request ID</w:t>
      </w:r>
      <w:r>
        <w:br/>
      </w:r>
      <w:r>
        <w:rPr>
          <w:rStyle w:val="CommentTok"/>
        </w:rPr>
        <w:t xml:space="preserve">            rejector_id: ID of rejecting user</w:t>
      </w:r>
      <w:r>
        <w:br/>
      </w:r>
      <w:r>
        <w:rPr>
          <w:rStyle w:val="CommentTok"/>
        </w:rPr>
        <w:t xml:space="preserve">            rejector_email: Email of rejector</w:t>
      </w:r>
      <w:r>
        <w:br/>
      </w:r>
      <w:r>
        <w:rPr>
          <w:rStyle w:val="CommentTok"/>
        </w:rPr>
        <w:t xml:space="preserve">            rejector_roles: Roles of rejecting user</w:t>
      </w:r>
      <w:r>
        <w:br/>
      </w:r>
      <w:r>
        <w:rPr>
          <w:rStyle w:val="CommentTok"/>
        </w:rPr>
        <w:t xml:space="preserve">            reason: Rejection reason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Tuple of (success, message)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.pending_approvals.get(request_id)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request: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f"Approval request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ApprovalStatus.PENDING: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f"Request is not pending (status: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rejector has authority (same as approver)</w:t>
      </w:r>
      <w:r>
        <w:br/>
      </w:r>
      <w:r>
        <w:rPr>
          <w:rStyle w:val="NormalTok"/>
        </w:rPr>
        <w:t xml:space="preserve">        rejector_role_names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rejector_roles]</w:t>
      </w:r>
      <w:r>
        <w:br/>
      </w:r>
      <w:r>
        <w:rPr>
          <w:rStyle w:val="NormalTok"/>
        </w:rPr>
        <w:t xml:space="preserve">        has_authority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rejector_role_names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rejector_id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request.required_approvers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has_authority: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f"User lacks rejection authority. Required: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required_approvers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request.status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ApprovalStatus.REJECTED</w:t>
      </w:r>
      <w:r>
        <w:br/>
      </w:r>
      <w:r>
        <w:rPr>
          <w:rStyle w:val="NormalTok"/>
        </w:rPr>
        <w:t xml:space="preserve">        request.status_reason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</w:t>
      </w:r>
      <w:r>
        <w:br/>
      </w:r>
      <w:r>
        <w:rPr>
          <w:rStyle w:val="NormalTok"/>
        </w:rPr>
        <w:t xml:space="preserve">        request.resolved_at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Record who rejected</w:t>
      </w:r>
      <w:r>
        <w:br/>
      </w:r>
      <w:r>
        <w:rPr>
          <w:rStyle w:val="NormalTok"/>
        </w:rPr>
        <w:t xml:space="preserve">        request.current_approvals.append({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"approver_id"</w:t>
      </w:r>
      <w:r>
        <w:rPr>
          <w:rStyle w:val="NormalTok"/>
        </w:rPr>
        <w:t xml:space="preserve">: rejector_id,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"approver_email"</w:t>
      </w:r>
      <w:r>
        <w:rPr>
          <w:rStyle w:val="NormalTok"/>
        </w:rPr>
        <w:t xml:space="preserve">: rejector_email,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rejector_role_names,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._archive_request(request)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f"Request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rejected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rejector_email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f"Deployment rejected: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canceller_id: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"""Cancel a pending request (by requester or admin)."""</w:t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.pending_approvals.get(request_id)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request: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f"Approval request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ApprovalStatus.PENDING: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f"Request is not pending (status: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Only requester or admin can cancel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canceller_id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request.requester_id: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admin - would need RBAC lookup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now allow anyone to cancel their own</w:t>
      </w:r>
      <w:r>
        <w:br/>
      </w:r>
      <w:r>
        <w:br/>
      </w:r>
      <w:r>
        <w:rPr>
          <w:rStyle w:val="NormalTok"/>
        </w:rPr>
        <w:t xml:space="preserve">        request.status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ApprovalStatus.CANCELLED</w:t>
      </w:r>
      <w:r>
        <w:br/>
      </w:r>
      <w:r>
        <w:rPr>
          <w:rStyle w:val="NormalTok"/>
        </w:rPr>
        <w:t xml:space="preserve">        request.status_reason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f"Cancelled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canceller_id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request.resolved_at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._archive_request(request)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f"Request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cancelled by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canceller_id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"Approval request cancelled"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get_pending_approvals(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[ApprovalRequest]: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pending approval requests with optional filters."""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First, expire any stale requests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._expire_stale_requests()</w:t>
      </w:r>
      <w:r>
        <w:br/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.pending_approvals.values())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r.target_environment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environment]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agent_id: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r.agent_id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agent_id]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Optional[ApprovalRequest]: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 specific approval request."""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.pending_approvals.get(request_id)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get_history(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status: Optional[ApprovalStatus]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[ApprovalRequest]: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approval history."""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.approval_history)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limit:]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_archive_request(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ApprovalRequest)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"""Move request from pending to history."""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.pending_approvals[request.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.approval_history.append(request)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_expire_stale_requests(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"""Expire any requests past their expiry time."""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expired_ids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request_id, request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request.expires_at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request.expires_at:</w:t>
      </w:r>
      <w:r>
        <w:br/>
      </w:r>
      <w:r>
        <w:rPr>
          <w:rStyle w:val="NormalTok"/>
        </w:rPr>
        <w:t xml:space="preserve">                request.status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ApprovalStatus.EXPIRED</w:t>
      </w:r>
      <w:r>
        <w:br/>
      </w:r>
      <w:r>
        <w:rPr>
          <w:rStyle w:val="NormalTok"/>
        </w:rPr>
        <w:t xml:space="preserve">                request.resolved_at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        expired_ids.append(request_id)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request_id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expired_ids:</w:t>
      </w:r>
      <w:r>
        <w:br/>
      </w:r>
      <w:r>
        <w:rPr>
          <w:rStyle w:val="NormalTok"/>
        </w:rPr>
        <w:t xml:space="preserve">    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.pending_approvals[request_id]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._archive_request(request)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f"Request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expired"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3" w:name="file-4-srcapiroutespolicies.py"/>
    <w:p>
      <w:pPr>
        <w:pStyle w:val="Heading2"/>
      </w:pPr>
      <w:r>
        <w:t xml:space="preserve">File 4:</w:t>
      </w:r>
      <w:r>
        <w:t xml:space="preserve"> </w:t>
      </w:r>
      <w:r>
        <w:rPr>
          <w:rStyle w:val="VerbatimChar"/>
        </w:rPr>
        <w:t xml:space="preserve">src/api/routes/policies.py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API routes for policy management.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...enterprise.policy.models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PolicyRule, PolicyEvaluationResult, ApprovalRequest, ApprovalStatus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...enterprise.policy.enforcer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PolicyEnforcer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...enterprise.policy.approvals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ApprovalWorkflowManager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...enterprise.auth.models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AuthenticatedUser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...enterprise.auth.middleware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get_current_user, require_roles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...enterprise.rbac.models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DVORole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"/v1/policies"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"policies"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These would be dependency-injected in production</w:t>
      </w:r>
      <w:r>
        <w:br/>
      </w:r>
      <w:r>
        <w:rPr>
          <w:rStyle w:val="NormalTok"/>
        </w:rPr>
        <w:t xml:space="preserve">_policy_enforcer: Optional[PolicyEnforcer]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_approval_manager: Optional[ApprovalWorkflowManager]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get_policy_enforcer()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PolicyEnforcer: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_policy_enforcer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_policy_enforcer:</w:t>
      </w:r>
      <w:r>
        <w:br/>
      </w:r>
      <w:r>
        <w:rPr>
          <w:rStyle w:val="NormalTok"/>
        </w:rPr>
        <w:t xml:space="preserve">        _policy_enforcer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PolicyEnforcer()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_policy_enforcer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get_approval_manager()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ApprovalWorkflowManager: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_approval_manager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_approval_manager: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...enterprise.rbac.manager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RBACManager</w:t>
      </w:r>
      <w:r>
        <w:br/>
      </w:r>
      <w:r>
        <w:rPr>
          <w:rStyle w:val="NormalTok"/>
        </w:rPr>
        <w:t xml:space="preserve">        rbac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RBACManager()</w:t>
      </w:r>
      <w:r>
        <w:br/>
      </w:r>
      <w:r>
        <w:rPr>
          <w:rStyle w:val="NormalTok"/>
        </w:rPr>
        <w:t xml:space="preserve">        _approval_manager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ApprovalWorkflowManager(rbac)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_approval_manager</w:t>
      </w:r>
      <w:r>
        <w:br/>
      </w:r>
      <w:r>
        <w:br/>
      </w:r>
      <w:r>
        <w:br/>
      </w:r>
      <w:r>
        <w:rPr>
          <w:rStyle w:val="CommentTok"/>
        </w:rPr>
        <w:t xml:space="preserve"># --- Policy Management ---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list_policies(</w:t>
      </w:r>
      <w:r>
        <w:br/>
      </w:r>
      <w:r>
        <w:rPr>
          <w:rStyle w:val="NormalTok"/>
        </w:rPr>
        <w:t xml:space="preserve">    include_disabled: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enforcer: PolicyEnforcer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Depends(get_policy_enforcer)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all policies."""</w:t>
      </w:r>
      <w:r>
        <w:br/>
      </w:r>
      <w:r>
        <w:rPr>
          <w:rStyle w:val="NormalTok"/>
        </w:rPr>
        <w:t xml:space="preserve">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enforcer.list_policies(include_disabled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include_disabled)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policies]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{policy_id}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get_policy(</w:t>
      </w:r>
      <w:r>
        <w:br/>
      </w:r>
      <w:r>
        <w:rPr>
          <w:rStyle w:val="NormalTok"/>
        </w:rPr>
        <w:t xml:space="preserve">    policy_id: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enforcer: PolicyEnforcer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Depends(get_policy_enforcer)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 specific policy."""</w:t>
      </w:r>
      <w:r>
        <w:br/>
      </w:r>
      <w:r>
        <w:rPr>
          <w:rStyle w:val="NormalTok"/>
        </w:rPr>
        <w:t xml:space="preserve">   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enforcer.get_policy(policy_id)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policy: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f"Policy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policy_id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policy.model_dump()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create_policy(</w:t>
      </w:r>
      <w:r>
        <w:br/>
      </w:r>
      <w:r>
        <w:rPr>
          <w:rStyle w:val="NormalTok"/>
        </w:rPr>
        <w:t xml:space="preserve">    policy: PolicyRule,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Depends(require_roles([DVORole.ADMIN])),</w:t>
      </w:r>
      <w:r>
        <w:br/>
      </w:r>
      <w:r>
        <w:rPr>
          <w:rStyle w:val="NormalTok"/>
        </w:rPr>
        <w:t xml:space="preserve">    enforcer: PolicyEnforcer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Depends(get_policy_enforcer)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new policy (admin only)."""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enforcer.get_policy(policy.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f"Policy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policy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already exists"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enforcer.add_policy(policy)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"policy_id"</w:t>
      </w:r>
      <w:r>
        <w:rPr>
          <w:rStyle w:val="NormalTok"/>
        </w:rPr>
        <w:t xml:space="preserve">: policy.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@router.delete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{policy_id}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delete_policy(</w:t>
      </w:r>
      <w:r>
        <w:br/>
      </w:r>
      <w:r>
        <w:rPr>
          <w:rStyle w:val="NormalTok"/>
        </w:rPr>
        <w:t xml:space="preserve">    policy_id: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Depends(require_roles([DVORole.ADMIN])),</w:t>
      </w:r>
      <w:r>
        <w:br/>
      </w:r>
      <w:r>
        <w:rPr>
          <w:rStyle w:val="NormalTok"/>
        </w:rPr>
        <w:t xml:space="preserve">    enforcer: PolicyEnforcer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Depends(get_policy_enforcer)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"""Delete a policy (admin only)."""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Prevent deletion of default MC policies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policy_id.startswith(</w:t>
      </w:r>
      <w:r>
        <w:rPr>
          <w:rStyle w:val="StringTok"/>
        </w:rPr>
        <w:t xml:space="preserve">"mc-"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"Cannot delete Mastercard default policies"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enforcer.remove_policy(policy_id):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f"Policy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policy_id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"deleted"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"policy_id"</w:t>
      </w:r>
      <w:r>
        <w:rPr>
          <w:rStyle w:val="NormalTok"/>
        </w:rPr>
        <w:t xml:space="preserve">: policy_id}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"/evaluate"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evaluate_policies(</w:t>
      </w:r>
      <w:r>
        <w:br/>
      </w:r>
      <w:r>
        <w:rPr>
          <w:rStyle w:val="NormalTok"/>
        </w:rPr>
        <w:t xml:space="preserve">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deployment_config: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enforcer: PolicyEnforcer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Depends(get_policy_enforcer)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PolicyEvaluationResult: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"""Evaluate policies for a deployment (dry run)."""</w:t>
      </w:r>
      <w:r>
        <w:br/>
      </w:r>
      <w:r>
        <w:rPr>
          <w:rStyle w:val="NormalTok"/>
        </w:rPr>
        <w:t xml:space="preserve">    user_context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current_user.email,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[r.value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current_user.roles]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enforcer.evaluate(</w:t>
      </w:r>
      <w:r>
        <w:br/>
      </w:r>
      <w:r>
        <w:rPr>
          <w:rStyle w:val="NormalTok"/>
        </w:rPr>
        <w:t xml:space="preserve">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    user_context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user_context,</w:t>
      </w:r>
      <w:r>
        <w:br/>
      </w:r>
      <w:r>
        <w:rPr>
          <w:rStyle w:val="NormalTok"/>
        </w:rPr>
        <w:t xml:space="preserve">        deployment_config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deployment_config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mmentTok"/>
        </w:rPr>
        <w:t xml:space="preserve"># --- Approval Workflows ---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"/approvals/pending"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list_pending_approvals(</w:t>
      </w:r>
      <w:r>
        <w:br/>
      </w:r>
      <w:r>
        <w:rPr>
          <w:rStyle w:val="NormalTok"/>
        </w:rPr>
        <w:t xml:space="preserve">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manager: ApprovalWorkflowManager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Depends(get_approval_manager)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pending approval requests."""</w:t>
      </w:r>
      <w:r>
        <w:br/>
      </w:r>
      <w:r>
        <w:rPr>
          <w:rStyle w:val="NormalTok"/>
        </w:rPr>
        <w:t xml:space="preserve">    approvals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manager.get_pending_approvals(</w:t>
      </w:r>
      <w:r>
        <w:br/>
      </w:r>
      <w:r>
        <w:rPr>
          <w:rStyle w:val="NormalTok"/>
        </w:rPr>
        <w:t xml:space="preserve">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[a.model_dump()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approvals]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"/approvals/</w:t>
      </w:r>
      <w:r>
        <w:rPr>
          <w:rStyle w:val="SpecialCharTok"/>
        </w:rPr>
        <w:t xml:space="preserve">{request_id}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get_approval_request(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manager: ApprovalWorkflowManager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Depends(get_approval_manager)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 specific approval request."""</w:t>
      </w:r>
      <w:r>
        <w:br/>
      </w:r>
      <w:r>
        <w:rPr>
          <w:rStyle w:val="NormalTok"/>
        </w:rPr>
        <w:t xml:space="preserve">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manager.get_request(request_id)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request: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f"Approval request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request.model_dump()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"/approvals/</w:t>
      </w:r>
      <w:r>
        <w:rPr>
          <w:rStyle w:val="SpecialCharTok"/>
        </w:rPr>
        <w:t xml:space="preserve">{request_id}</w:t>
      </w:r>
      <w:r>
        <w:rPr>
          <w:rStyle w:val="StringTok"/>
        </w:rPr>
        <w:t xml:space="preserve">/approve"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approve_request(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manager: ApprovalWorkflowManager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Depends(get_approval_manager)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"""Approve a pending request."""</w:t>
      </w:r>
      <w:r>
        <w:br/>
      </w:r>
      <w:r>
        <w:rPr>
          <w:rStyle w:val="NormalTok"/>
        </w:rPr>
        <w:t xml:space="preserve">    success,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manager.approve(</w:t>
      </w:r>
      <w:r>
        <w:br/>
      </w:r>
      <w:r>
        <w:rPr>
          <w:rStyle w:val="NormalTok"/>
        </w:rPr>
        <w:t xml:space="preserve">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request_id,</w:t>
      </w:r>
      <w:r>
        <w:br/>
      </w:r>
      <w:r>
        <w:rPr>
          <w:rStyle w:val="NormalTok"/>
        </w:rPr>
        <w:t xml:space="preserve">        approver_id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approver_email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current_user.email,</w:t>
      </w:r>
      <w:r>
        <w:br/>
      </w:r>
      <w:r>
        <w:rPr>
          <w:rStyle w:val="NormalTok"/>
        </w:rPr>
        <w:t xml:space="preserve">        approver_roles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current_user.roles,</w:t>
      </w:r>
      <w:r>
        <w:br/>
      </w:r>
      <w:r>
        <w:rPr>
          <w:rStyle w:val="NormalTok"/>
        </w:rPr>
        <w:t xml:space="preserve">        comment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comment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 to proceed"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message}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"/approvals/</w:t>
      </w:r>
      <w:r>
        <w:rPr>
          <w:rStyle w:val="SpecialCharTok"/>
        </w:rPr>
        <w:t xml:space="preserve">{request_id}</w:t>
      </w:r>
      <w:r>
        <w:rPr>
          <w:rStyle w:val="StringTok"/>
        </w:rPr>
        <w:t xml:space="preserve">/reject"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reject_request(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manager: ApprovalWorkflowManager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Depends(get_approval_manager)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"""Reject a pending request."""</w:t>
      </w:r>
      <w:r>
        <w:br/>
      </w:r>
      <w:r>
        <w:rPr>
          <w:rStyle w:val="NormalTok"/>
        </w:rPr>
        <w:t xml:space="preserve">    success,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manager.reject(</w:t>
      </w:r>
      <w:r>
        <w:br/>
      </w:r>
      <w:r>
        <w:rPr>
          <w:rStyle w:val="NormalTok"/>
        </w:rPr>
        <w:t xml:space="preserve">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request_id,</w:t>
      </w:r>
      <w:r>
        <w:br/>
      </w:r>
      <w:r>
        <w:rPr>
          <w:rStyle w:val="NormalTok"/>
        </w:rPr>
        <w:t xml:space="preserve">        rejector_id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rejector_email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current_user.email,</w:t>
      </w:r>
      <w:r>
        <w:br/>
      </w:r>
      <w:r>
        <w:rPr>
          <w:rStyle w:val="NormalTok"/>
        </w:rPr>
        <w:t xml:space="preserve">        rejector_roles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current_user.roles,</w:t>
      </w:r>
      <w:r>
        <w:br/>
      </w:r>
      <w:r>
        <w:rPr>
          <w:rStyle w:val="NormalTok"/>
        </w:rPr>
        <w:t xml:space="preserve">       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reason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message}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"/approvals/</w:t>
      </w:r>
      <w:r>
        <w:rPr>
          <w:rStyle w:val="SpecialCharTok"/>
        </w:rPr>
        <w:t xml:space="preserve">{request_id}</w:t>
      </w:r>
      <w:r>
        <w:rPr>
          <w:rStyle w:val="StringTok"/>
        </w:rPr>
        <w:t xml:space="preserve">/cancel"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cancel_request(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manager: ApprovalWorkflowManager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Depends(get_approval_manager)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"""Cancel a pending request."""</w:t>
      </w:r>
      <w:r>
        <w:br/>
      </w:r>
      <w:r>
        <w:rPr>
          <w:rStyle w:val="NormalTok"/>
        </w:rPr>
        <w:t xml:space="preserve">    success,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manager.cancel(</w:t>
      </w:r>
      <w:r>
        <w:br/>
      </w:r>
      <w:r>
        <w:rPr>
          <w:rStyle w:val="NormalTok"/>
        </w:rPr>
        <w:t xml:space="preserve">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request_id,</w:t>
      </w:r>
      <w:r>
        <w:br/>
      </w:r>
      <w:r>
        <w:rPr>
          <w:rStyle w:val="NormalTok"/>
        </w:rPr>
        <w:t xml:space="preserve">        canceller_id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message}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"/approvals/history"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get_approval_history(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status: Optional[ApprovalStatus]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manager: ApprovalWorkflowManager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Depends(get_approval_manager)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approval history."""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manager.get_history(limit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[h.model_dump()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history]</w:t>
      </w:r>
    </w:p>
    <w:p>
      <w:r>
        <w:pict>
          <v:rect style="width:0;height:1.5pt" o:hralign="center" o:hrstd="t" o:hr="t"/>
        </w:pict>
      </w:r>
    </w:p>
    <w:bookmarkEnd w:id="23"/>
    <w:bookmarkStart w:id="24" w:name="file-5-update-srcapiapp.py"/>
    <w:p>
      <w:pPr>
        <w:pStyle w:val="Heading2"/>
      </w:pPr>
      <w:r>
        <w:t xml:space="preserve">File 5: Update</w:t>
      </w:r>
      <w:r>
        <w:t xml:space="preserve"> </w:t>
      </w:r>
      <w:r>
        <w:rPr>
          <w:rStyle w:val="VerbatimChar"/>
        </w:rPr>
        <w:t xml:space="preserve">src/api/app.py</w:t>
      </w:r>
    </w:p>
    <w:p>
      <w:pPr>
        <w:pStyle w:val="FirstParagraph"/>
      </w:pPr>
      <w:r>
        <w:t xml:space="preserve">Add to existing app.py:</w:t>
      </w:r>
    </w:p>
    <w:p>
      <w:pPr>
        <w:pStyle w:val="SourceCode"/>
      </w:pPr>
      <w:r>
        <w:rPr>
          <w:rStyle w:val="CommentTok"/>
        </w:rPr>
        <w:t xml:space="preserve"># Add import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.routes.policies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policies_router</w:t>
      </w:r>
      <w:r>
        <w:br/>
      </w:r>
      <w:r>
        <w:br/>
      </w:r>
      <w:r>
        <w:rPr>
          <w:rStyle w:val="CommentTok"/>
        </w:rPr>
        <w:t xml:space="preserve"># Add router registration (after existing routers)</w:t>
      </w:r>
      <w:r>
        <w:br/>
      </w:r>
      <w:r>
        <w:rPr>
          <w:rStyle w:val="NormalTok"/>
        </w:rPr>
        <w:t xml:space="preserve">app.include_router(policies_router)</w:t>
      </w:r>
    </w:p>
    <w:p>
      <w:r>
        <w:pict>
          <v:rect style="width:0;height:1.5pt" o:hralign="center" o:hrstd="t" o:hr="t"/>
        </w:pict>
      </w:r>
    </w:p>
    <w:bookmarkEnd w:id="24"/>
    <w:bookmarkStart w:id="25" w:name="file-6-srcenterprisepolicy__init__.py"/>
    <w:p>
      <w:pPr>
        <w:pStyle w:val="Heading2"/>
      </w:pPr>
      <w:r>
        <w:t xml:space="preserve">File 6:</w:t>
      </w:r>
      <w:r>
        <w:t xml:space="preserve"> </w:t>
      </w:r>
      <w:r>
        <w:rPr>
          <w:rStyle w:val="VerbatimChar"/>
        </w:rPr>
        <w:t xml:space="preserve">src/enterprise/policy/__init__.py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Policy enforcement module for DVO agent.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PolicyAction,</w:t>
      </w:r>
      <w:r>
        <w:br/>
      </w:r>
      <w:r>
        <w:rPr>
          <w:rStyle w:val="NormalTok"/>
        </w:rPr>
        <w:t xml:space="preserve">    PolicyCondition,</w:t>
      </w:r>
      <w:r>
        <w:br/>
      </w:r>
      <w:r>
        <w:rPr>
          <w:rStyle w:val="NormalTok"/>
        </w:rPr>
        <w:t xml:space="preserve">    PolicyConditionOperator,</w:t>
      </w:r>
      <w:r>
        <w:br/>
      </w:r>
      <w:r>
        <w:rPr>
          <w:rStyle w:val="NormalTok"/>
        </w:rPr>
        <w:t xml:space="preserve">    PolicyRule,</w:t>
      </w:r>
      <w:r>
        <w:br/>
      </w:r>
      <w:r>
        <w:rPr>
          <w:rStyle w:val="NormalTok"/>
        </w:rPr>
        <w:t xml:space="preserve">    PolicyEvaluationResult,</w:t>
      </w:r>
      <w:r>
        <w:br/>
      </w:r>
      <w:r>
        <w:rPr>
          <w:rStyle w:val="NormalTok"/>
        </w:rPr>
        <w:t xml:space="preserve">    ApprovalStatus,</w:t>
      </w:r>
      <w:r>
        <w:br/>
      </w:r>
      <w:r>
        <w:rPr>
          <w:rStyle w:val="NormalTok"/>
        </w:rPr>
        <w:t xml:space="preserve">    ApprovalRequest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.enforcer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PolicyEnforcer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.approvals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ApprovalWorkflowManager</w:t>
      </w:r>
      <w:r>
        <w:br/>
      </w:r>
      <w:r>
        <w:br/>
      </w: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"PolicyAction"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"PolicyCondition"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"PolicyConditionOperator"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"PolicyRule"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"PolicyEvaluationResult"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"ApprovalStatus"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"ApprovalRequest"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"PolicyEnforcer"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"ApprovalWorkflowManager"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7" w:name="integration-points"/>
    <w:p>
      <w:pPr>
        <w:pStyle w:val="Heading2"/>
      </w:pPr>
      <w:r>
        <w:t xml:space="preserve">Integration Points</w:t>
      </w:r>
    </w:p>
    <w:bookmarkStart w:id="26" w:name="with-dvo-agent"/>
    <w:p>
      <w:pPr>
        <w:pStyle w:val="Heading3"/>
      </w:pPr>
      <w:r>
        <w:t xml:space="preserve">With DVO Agent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src/agents/dvo/agent.py</w:t>
      </w:r>
      <w:r>
        <w:t xml:space="preserve"> </w:t>
      </w:r>
      <w:r>
        <w:t xml:space="preserve">to integrate policy evaluation:</w:t>
      </w:r>
    </w:p>
    <w:p>
      <w:pPr>
        <w:pStyle w:val="SourceCode"/>
      </w:pPr>
      <w:r>
        <w:rPr>
          <w:rStyle w:val="CommentTok"/>
        </w:rPr>
        <w:t xml:space="preserve"># In DVOAgent.deploy() method, before executing deployment: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...enterprise.policy.enforcer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PolicyEnforcer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...enterprise.policy.approvals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ApprovalWorkflowManager</w:t>
      </w:r>
      <w:r>
        <w:br/>
      </w:r>
      <w:r>
        <w:br/>
      </w:r>
      <w:r>
        <w:rPr>
          <w:rStyle w:val="CommentTok"/>
        </w:rPr>
        <w:t xml:space="preserve"># Evaluate policies</w:t>
      </w:r>
      <w:r>
        <w:br/>
      </w:r>
      <w:r>
        <w:rPr>
          <w:rStyle w:val="NormalTok"/>
        </w:rPr>
        <w:t xml:space="preserve">enforcer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PolicyEnforcer()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enforcer.evaluate(</w:t>
      </w:r>
      <w:r>
        <w:br/>
      </w:r>
      <w:r>
        <w:rPr>
          <w:rStyle w:val="NormalTok"/>
        </w:rPr>
        <w:t xml:space="preserve">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user_context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user_context,</w:t>
      </w:r>
      <w:r>
        <w:br/>
      </w:r>
      <w:r>
        <w:rPr>
          <w:rStyle w:val="NormalTok"/>
        </w:rPr>
        <w:t xml:space="preserve">    deployment_config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result.allowed: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result.requires_approval: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approval request</w:t>
      </w:r>
      <w:r>
        <w:br/>
      </w:r>
      <w:r>
        <w:rPr>
          <w:rStyle w:val="NormalTok"/>
        </w:rPr>
        <w:t xml:space="preserve">        approval_mgr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ApprovalWorkflowManager(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.rbac)</w:t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approval_mgr.create_approval_request(</w:t>
      </w:r>
      <w:r>
        <w:br/>
      </w:r>
      <w:r>
        <w:rPr>
          <w:rStyle w:val="NormalTok"/>
        </w:rPr>
        <w:t xml:space="preserve">            deployment_id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deployment_id,</w:t>
      </w:r>
      <w:r>
        <w:br/>
      </w:r>
      <w:r>
        <w:rPr>
          <w:rStyle w:val="NormalTok"/>
        </w:rPr>
        <w:t xml:space="preserve">            requester_id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requester_email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user.email,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target_environment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        deployment_config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config,</w:t>
      </w:r>
      <w:r>
        <w:br/>
      </w:r>
      <w:r>
        <w:rPr>
          <w:rStyle w:val="NormalTok"/>
        </w:rPr>
        <w:t xml:space="preserve">            approval_config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result.approval_config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"pending_approval"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: request.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(result.denial_reason)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fault-mastercard-policies-included"/>
    <w:p>
      <w:pPr>
        <w:pStyle w:val="Heading2"/>
      </w:pPr>
      <w:r>
        <w:t xml:space="preserve">Default Mastercard Policies Included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1397"/>
        <w:gridCol w:w="1863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mc-prod-approval</w:t>
            </w:r>
          </w:p>
        </w:tc>
        <w:tc>
          <w:tcPr/>
          <w:p>
            <w:pPr>
              <w:pStyle w:val="Compact"/>
            </w:pPr>
            <w:r>
              <w:t xml:space="preserve">Production Deployment Approval</w:t>
            </w:r>
          </w:p>
        </w:tc>
        <w:tc>
          <w:tcPr/>
          <w:p>
            <w:pPr>
              <w:pStyle w:val="Compact"/>
            </w:pPr>
            <w:r>
              <w:t xml:space="preserve">REQUIRE_APPROVAL</w:t>
            </w:r>
          </w:p>
        </w:tc>
        <w:tc>
          <w:tcPr/>
          <w:p>
            <w:pPr>
              <w:pStyle w:val="Compact"/>
            </w:pPr>
            <w:r>
              <w:t xml:space="preserve">Any prod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mc-deny-direct-prod</w:t>
            </w:r>
          </w:p>
        </w:tc>
        <w:tc>
          <w:tcPr/>
          <w:p>
            <w:pPr>
              <w:pStyle w:val="Compact"/>
            </w:pPr>
            <w:r>
              <w:t xml:space="preserve">Deny Direct Production Deploy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Prod without staging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mc-business-hours</w:t>
            </w:r>
          </w:p>
        </w:tc>
        <w:tc>
          <w:tcPr/>
          <w:p>
            <w:pPr>
              <w:pStyle w:val="Compact"/>
            </w:pPr>
            <w:r>
              <w:t xml:space="preserve">Business Hours Deployment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Deploy outside 9AM-6PM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mc-weekend-block</w:t>
            </w:r>
          </w:p>
        </w:tc>
        <w:tc>
          <w:tcPr/>
          <w:p>
            <w:pPr>
              <w:pStyle w:val="Compact"/>
            </w:pPr>
            <w:r>
              <w:t xml:space="preserve">Weekend Production Block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Prod deploy on weekend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mc-audit-all</w:t>
            </w:r>
          </w:p>
        </w:tc>
        <w:tc>
          <w:tcPr/>
          <w:p>
            <w:pPr>
              <w:pStyle w:val="Compact"/>
            </w:pPr>
            <w:r>
              <w:t xml:space="preserve">Audit All Deployments</w:t>
            </w:r>
          </w:p>
        </w:tc>
        <w:tc>
          <w:tcPr/>
          <w:p>
            <w:pPr>
              <w:pStyle w:val="Compact"/>
            </w:pPr>
            <w:r>
              <w:t xml:space="preserve">AUDIT_ONLY</w:t>
            </w:r>
          </w:p>
        </w:tc>
        <w:tc>
          <w:tcPr/>
          <w:p>
            <w:pPr>
              <w:pStyle w:val="Compact"/>
            </w:pPr>
            <w:r>
              <w:t xml:space="preserve">All deployments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esting-checklist"/>
    <w:p>
      <w:pPr>
        <w:pStyle w:val="Heading2"/>
      </w:pPr>
      <w:r>
        <w:t xml:space="preserve">Testing Checklist</w:t>
      </w:r>
    </w:p>
    <w:p>
      <w:pPr>
        <w:pStyle w:val="Compact"/>
        <w:numPr>
          <w:ilvl w:val="0"/>
          <w:numId w:val="1001"/>
        </w:numPr>
      </w:pPr>
      <w:r>
        <w:t xml:space="preserve">Policy condition evaluation (all operators)</w:t>
      </w:r>
    </w:p>
    <w:p>
      <w:pPr>
        <w:pStyle w:val="Compact"/>
        <w:numPr>
          <w:ilvl w:val="0"/>
          <w:numId w:val="1002"/>
        </w:numPr>
      </w:pPr>
      <w:r>
        <w:t xml:space="preserve">Policy matching with scope filters</w:t>
      </w:r>
    </w:p>
    <w:p>
      <w:pPr>
        <w:pStyle w:val="Compact"/>
        <w:numPr>
          <w:ilvl w:val="0"/>
          <w:numId w:val="1003"/>
        </w:numPr>
      </w:pPr>
      <w:r>
        <w:t xml:space="preserve">Priority-based rule evaluation</w:t>
      </w:r>
    </w:p>
    <w:p>
      <w:pPr>
        <w:pStyle w:val="Compact"/>
        <w:numPr>
          <w:ilvl w:val="0"/>
          <w:numId w:val="1004"/>
        </w:numPr>
      </w:pPr>
      <w:r>
        <w:t xml:space="preserve">DENY action stops evaluation</w:t>
      </w:r>
    </w:p>
    <w:p>
      <w:pPr>
        <w:pStyle w:val="Compact"/>
        <w:numPr>
          <w:ilvl w:val="0"/>
          <w:numId w:val="1005"/>
        </w:numPr>
      </w:pPr>
      <w:r>
        <w:t xml:space="preserve">REQUIRE_APPROVAL creates pending request</w:t>
      </w:r>
    </w:p>
    <w:p>
      <w:pPr>
        <w:pStyle w:val="Compact"/>
        <w:numPr>
          <w:ilvl w:val="0"/>
          <w:numId w:val="1006"/>
        </w:numPr>
      </w:pPr>
      <w:r>
        <w:t xml:space="preserve">Approval workflow with role validation</w:t>
      </w:r>
    </w:p>
    <w:p>
      <w:pPr>
        <w:pStyle w:val="Compact"/>
        <w:numPr>
          <w:ilvl w:val="0"/>
          <w:numId w:val="1007"/>
        </w:numPr>
      </w:pPr>
      <w:r>
        <w:t xml:space="preserve">Rejection workflow</w:t>
      </w:r>
    </w:p>
    <w:p>
      <w:pPr>
        <w:pStyle w:val="Compact"/>
        <w:numPr>
          <w:ilvl w:val="0"/>
          <w:numId w:val="1008"/>
        </w:numPr>
      </w:pPr>
      <w:r>
        <w:t xml:space="preserve">Request expiration</w:t>
      </w:r>
    </w:p>
    <w:p>
      <w:pPr>
        <w:pStyle w:val="Compact"/>
        <w:numPr>
          <w:ilvl w:val="0"/>
          <w:numId w:val="1009"/>
        </w:numPr>
      </w:pPr>
      <w:r>
        <w:t xml:space="preserve">History tracking</w:t>
      </w:r>
    </w:p>
    <w:p>
      <w:pPr>
        <w:pStyle w:val="Compact"/>
        <w:numPr>
          <w:ilvl w:val="0"/>
          <w:numId w:val="1010"/>
        </w:numPr>
      </w:pPr>
      <w:r>
        <w:t xml:space="preserve">API endpoints authentication</w:t>
      </w:r>
    </w:p>
    <w:p>
      <w:pPr>
        <w:pStyle w:val="Compact"/>
        <w:numPr>
          <w:ilvl w:val="0"/>
          <w:numId w:val="1011"/>
        </w:numPr>
      </w:pPr>
      <w:r>
        <w:t xml:space="preserve">Admin-only policy CRUD</w:t>
      </w:r>
    </w:p>
    <w:p>
      <w:r>
        <w:pict>
          <v:rect style="width:0;height:1.5pt" o:hralign="center" o:hrstd="t" o:hr="t"/>
        </w:pict>
      </w:r>
    </w:p>
    <w:bookmarkEnd w:id="29"/>
    <w:bookmarkStart w:id="30" w:name="next-phase-preview"/>
    <w:p>
      <w:pPr>
        <w:pStyle w:val="Heading2"/>
      </w:pPr>
      <w:r>
        <w:t xml:space="preserve">Next Phase Preview</w:t>
      </w:r>
    </w:p>
    <w:p>
      <w:pPr>
        <w:pStyle w:val="FirstParagraph"/>
      </w:pPr>
      <w:r>
        <w:rPr>
          <w:b/>
          <w:bCs/>
        </w:rPr>
        <w:t xml:space="preserve">Phase 4: Audit Logger + SIEM Export</w:t>
      </w:r>
      <w:r>
        <w:t xml:space="preserve"> </w:t>
      </w:r>
      <w:r>
        <w:t xml:space="preserve">- Comprehensive audit logging for all DVO actions</w:t>
      </w:r>
      <w:r>
        <w:t xml:space="preserve"> </w:t>
      </w:r>
      <w:r>
        <w:t xml:space="preserve">- SIEM-compatible export format (CEF, JSON)</w:t>
      </w:r>
      <w:r>
        <w:t xml:space="preserve"> </w:t>
      </w:r>
      <w:r>
        <w:t xml:space="preserve">- Log retention policies</w:t>
      </w:r>
      <w:r>
        <w:t xml:space="preserve"> </w:t>
      </w:r>
      <w:r>
        <w:t xml:space="preserve">- Tamper-evident logging</w:t>
      </w:r>
    </w:p>
    <w:bookmarkEnd w:id="30"/>
    <w:bookmarkEnd w:id="31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2026-01-31T21:41:46Z</dcterms:created>
  <dcterms:modified xsi:type="dcterms:W3CDTF">2026-01-31T21:41:46Z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