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d70a3e28bf4a56fd484ad5435cd81a2091c3ad"/>
    <w:p>
      <w:pPr>
        <w:pStyle w:val="Heading1"/>
      </w:pPr>
      <w:r>
        <w:t xml:space="preserve">VS Code Handoff: Enterprise DVO Phase 4 - Audit Logger + SIEM Export</w:t>
      </w:r>
    </w:p>
    <w:bookmarkStart w:id="18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is Phase 4 of 5 for enterprise-hardening the DVO (DevOps) agent for Mastercard managed environments.</w:t>
      </w:r>
    </w:p>
    <w:p>
      <w:pPr>
        <w:pStyle w:val="BodyText"/>
      </w:pPr>
      <w:r>
        <w:rPr>
          <w:b/>
          <w:bCs/>
        </w:rPr>
        <w:t xml:space="preserve">Completed Phases:</w:t>
      </w:r>
      <w:r>
        <w:t xml:space="preserve"> </w:t>
      </w:r>
      <w:r>
        <w:t xml:space="preserve">- Phase 1: Azure AD + RBAC ✓</w:t>
      </w:r>
      <w:r>
        <w:t xml:space="preserve"> </w:t>
      </w:r>
      <w:r>
        <w:t xml:space="preserve">- Phase 2: Capability Manager + Graceful Degradation ✓</w:t>
      </w:r>
      <w:r>
        <w:t xml:space="preserve"> </w:t>
      </w:r>
      <w:r>
        <w:t xml:space="preserve">- Phase 3: Policy Enforcer + Approval Workflows ✓</w:t>
      </w:r>
    </w:p>
    <w:p>
      <w:pPr>
        <w:pStyle w:val="BodyText"/>
      </w:pPr>
      <w:r>
        <w:rPr>
          <w:b/>
          <w:bCs/>
        </w:rPr>
        <w:t xml:space="preserve">This Phase:</w:t>
      </w:r>
      <w:r>
        <w:t xml:space="preserve"> </w:t>
      </w:r>
      <w:r>
        <w:t xml:space="preserve">Audit Logger + SIEM Export</w:t>
      </w:r>
    </w:p>
    <w:bookmarkEnd w:id="18"/>
    <w:bookmarkStart w:id="1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comprehensive audit logging for all DVO operations with SIEM-compatible export formats for security monitoring and compliance reporting.</w:t>
      </w:r>
    </w:p>
    <w:p>
      <w:r>
        <w:pict>
          <v:rect style="width:0;height:1.5pt" o:hralign="center" o:hrstd="t" o:hr="t"/>
        </w:pict>
      </w:r>
    </w:p>
    <w:bookmarkEnd w:id="19"/>
    <w:bookmarkStart w:id="20" w:name="file-1-srcenterpriseauditmodels.py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src/enterprise/audit/models.py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Audit logging models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AuditEventType(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"""Types of auditable events."""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Authentication</w:t>
      </w:r>
      <w:r>
        <w:br/>
      </w:r>
      <w:r>
        <w:rPr>
          <w:rStyle w:val="NormalTok"/>
        </w:rPr>
        <w:t xml:space="preserve">    AUTH_LOGIN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"auth.login"</w:t>
      </w:r>
      <w:r>
        <w:br/>
      </w:r>
      <w:r>
        <w:rPr>
          <w:rStyle w:val="NormalTok"/>
        </w:rPr>
        <w:t xml:space="preserve">    AUTH_LOGOUT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"auth.logout"</w:t>
      </w:r>
      <w:r>
        <w:br/>
      </w:r>
      <w:r>
        <w:rPr>
          <w:rStyle w:val="NormalTok"/>
        </w:rPr>
        <w:t xml:space="preserve">    AUTH_FAILED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"auth.failed"</w:t>
      </w:r>
      <w:r>
        <w:br/>
      </w:r>
      <w:r>
        <w:rPr>
          <w:rStyle w:val="NormalTok"/>
        </w:rPr>
        <w:t xml:space="preserve">    AUTH_TOKEN_REFRESH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"auth.token_refresh"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Authorization</w:t>
      </w:r>
      <w:r>
        <w:br/>
      </w:r>
      <w:r>
        <w:rPr>
          <w:rStyle w:val="NormalTok"/>
        </w:rPr>
        <w:t xml:space="preserve">    AUTHZ_GRANTED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"authz.granted"</w:t>
      </w:r>
      <w:r>
        <w:br/>
      </w:r>
      <w:r>
        <w:rPr>
          <w:rStyle w:val="NormalTok"/>
        </w:rPr>
        <w:t xml:space="preserve">    AUTHZ_DENIED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"authz.denied"</w:t>
      </w:r>
      <w:r>
        <w:br/>
      </w:r>
      <w:r>
        <w:rPr>
          <w:rStyle w:val="NormalTok"/>
        </w:rPr>
        <w:t xml:space="preserve">    AUTHZ_ROLE_CHANGE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"authz.role_change"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Deployment Operations</w:t>
      </w:r>
      <w:r>
        <w:br/>
      </w:r>
      <w:r>
        <w:rPr>
          <w:rStyle w:val="NormalTok"/>
        </w:rPr>
        <w:t xml:space="preserve">    DEPLOY_INITIATED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"deploy.initiated"</w:t>
      </w:r>
      <w:r>
        <w:br/>
      </w:r>
      <w:r>
        <w:rPr>
          <w:rStyle w:val="NormalTok"/>
        </w:rPr>
        <w:t xml:space="preserve">    DEPLOY_VALIDATED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"deploy.validated"</w:t>
      </w:r>
      <w:r>
        <w:br/>
      </w:r>
      <w:r>
        <w:rPr>
          <w:rStyle w:val="NormalTok"/>
        </w:rPr>
        <w:t xml:space="preserve">    DEPLOY_STARTED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"deploy.started"</w:t>
      </w:r>
      <w:r>
        <w:br/>
      </w:r>
      <w:r>
        <w:rPr>
          <w:rStyle w:val="NormalTok"/>
        </w:rPr>
        <w:t xml:space="preserve">    DEPLOY_COMPLETED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"deploy.completed"</w:t>
      </w:r>
      <w:r>
        <w:br/>
      </w:r>
      <w:r>
        <w:rPr>
          <w:rStyle w:val="NormalTok"/>
        </w:rPr>
        <w:t xml:space="preserve">    DEPLOY_FAILED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"deploy.failed"</w:t>
      </w:r>
      <w:r>
        <w:br/>
      </w:r>
      <w:r>
        <w:rPr>
          <w:rStyle w:val="NormalTok"/>
        </w:rPr>
        <w:t xml:space="preserve">    DEPLOY_ROLLED_BACK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"deploy.rolled_back"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Approval Workflow</w:t>
      </w:r>
      <w:r>
        <w:br/>
      </w:r>
      <w:r>
        <w:rPr>
          <w:rStyle w:val="NormalTok"/>
        </w:rPr>
        <w:t xml:space="preserve">    APPROVAL_REQUESTED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"approval.requested"</w:t>
      </w:r>
      <w:r>
        <w:br/>
      </w:r>
      <w:r>
        <w:rPr>
          <w:rStyle w:val="NormalTok"/>
        </w:rPr>
        <w:t xml:space="preserve">    APPROVAL_GRANTED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"approval.granted"</w:t>
      </w:r>
      <w:r>
        <w:br/>
      </w:r>
      <w:r>
        <w:rPr>
          <w:rStyle w:val="NormalTok"/>
        </w:rPr>
        <w:t xml:space="preserve">    APPROVAL_DENIED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"approval.denied"</w:t>
      </w:r>
      <w:r>
        <w:br/>
      </w:r>
      <w:r>
        <w:rPr>
          <w:rStyle w:val="NormalTok"/>
        </w:rPr>
        <w:t xml:space="preserve">    APPROVAL_EXPIRED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"approval.expired"</w:t>
      </w:r>
      <w:r>
        <w:br/>
      </w:r>
      <w:r>
        <w:rPr>
          <w:rStyle w:val="NormalTok"/>
        </w:rPr>
        <w:t xml:space="preserve">    APPROVAL_CANCELLED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"approval.cancelled"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 Events</w:t>
      </w:r>
      <w:r>
        <w:br/>
      </w:r>
      <w:r>
        <w:rPr>
          <w:rStyle w:val="NormalTok"/>
        </w:rPr>
        <w:t xml:space="preserve">    POLICY_EVALUATED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"policy.evaluated"</w:t>
      </w:r>
      <w:r>
        <w:br/>
      </w:r>
      <w:r>
        <w:rPr>
          <w:rStyle w:val="NormalTok"/>
        </w:rPr>
        <w:t xml:space="preserve">    POLICY_CREATED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"policy.created"</w:t>
      </w:r>
      <w:r>
        <w:br/>
      </w:r>
      <w:r>
        <w:rPr>
          <w:rStyle w:val="NormalTok"/>
        </w:rPr>
        <w:t xml:space="preserve">    POLICY_MODIFIED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"policy.modified"</w:t>
      </w:r>
      <w:r>
        <w:br/>
      </w:r>
      <w:r>
        <w:rPr>
          <w:rStyle w:val="NormalTok"/>
        </w:rPr>
        <w:t xml:space="preserve">    POLICY_DELETED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"policy.deleted"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Capability Events</w:t>
      </w:r>
      <w:r>
        <w:br/>
      </w:r>
      <w:r>
        <w:rPr>
          <w:rStyle w:val="NormalTok"/>
        </w:rPr>
        <w:t xml:space="preserve">    CAPABILITY_ENABLED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"capability.enabled"</w:t>
      </w:r>
      <w:r>
        <w:br/>
      </w:r>
      <w:r>
        <w:rPr>
          <w:rStyle w:val="NormalTok"/>
        </w:rPr>
        <w:t xml:space="preserve">    CAPABILITY_DISABLED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"capability.disabled"</w:t>
      </w:r>
      <w:r>
        <w:br/>
      </w:r>
      <w:r>
        <w:rPr>
          <w:rStyle w:val="NormalTok"/>
        </w:rPr>
        <w:t xml:space="preserve">    CAPABILITY_DEGRADED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"capability.degraded"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Configuration</w:t>
      </w:r>
      <w:r>
        <w:br/>
      </w:r>
      <w:r>
        <w:rPr>
          <w:rStyle w:val="NormalTok"/>
        </w:rPr>
        <w:t xml:space="preserve">    CONFIG_CHANGED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"config.changed"</w:t>
      </w:r>
      <w:r>
        <w:br/>
      </w:r>
      <w:r>
        <w:rPr>
          <w:rStyle w:val="NormalTok"/>
        </w:rPr>
        <w:t xml:space="preserve">    CONFIG_ACCESSED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"config.accessed"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 Events</w:t>
      </w:r>
      <w:r>
        <w:br/>
      </w:r>
      <w:r>
        <w:rPr>
          <w:rStyle w:val="NormalTok"/>
        </w:rPr>
        <w:t xml:space="preserve">    SYSTEM_STARTUP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"system.startup"</w:t>
      </w:r>
      <w:r>
        <w:br/>
      </w:r>
      <w:r>
        <w:rPr>
          <w:rStyle w:val="NormalTok"/>
        </w:rPr>
        <w:t xml:space="preserve">    SYSTEM_SHUTDOWN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"system.shutdown"</w:t>
      </w:r>
      <w:r>
        <w:br/>
      </w:r>
      <w:r>
        <w:rPr>
          <w:rStyle w:val="NormalTok"/>
        </w:rPr>
        <w:t xml:space="preserve">    SYSTEM_ERROR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"system.error"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AuditSeverity(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"""Severity levels for audit events."""</w:t>
      </w:r>
      <w:r>
        <w:br/>
      </w:r>
      <w:r>
        <w:rPr>
          <w:rStyle w:val="NormalTok"/>
        </w:rPr>
        <w:t xml:space="preserve">  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AuditOutcome(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"""Outcome of audited action."""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AuditEvent(BaseModel):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single audit event."""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(uuid.uuid4()))</w:t>
      </w:r>
      <w:r>
        <w:br/>
      </w:r>
      <w:r>
        <w:rPr>
          <w:rStyle w:val="NormalTok"/>
        </w:rPr>
        <w:t xml:space="preserve">    correlation_id: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"Links related events"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Timestamp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Event classification</w:t>
      </w:r>
      <w:r>
        <w:br/>
      </w:r>
      <w:r>
        <w:rPr>
          <w:rStyle w:val="NormalTok"/>
        </w:rPr>
        <w:t xml:space="preserve">    event_type: AuditEventType</w:t>
      </w:r>
      <w:r>
        <w:br/>
      </w:r>
      <w:r>
        <w:rPr>
          <w:rStyle w:val="NormalTok"/>
        </w:rPr>
        <w:t xml:space="preserve">    severity: AuditSeverity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AuditSeverity.INFO</w:t>
      </w:r>
      <w:r>
        <w:br/>
      </w:r>
      <w:r>
        <w:rPr>
          <w:rStyle w:val="NormalTok"/>
        </w:rPr>
        <w:t xml:space="preserve">    outcome: AuditOutcome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AuditOutcome.SUCCESS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Actor (who)</w:t>
      </w:r>
      <w:r>
        <w:br/>
      </w:r>
      <w:r>
        <w:rPr>
          <w:rStyle w:val="NormalTok"/>
        </w:rPr>
        <w:t xml:space="preserve">    actor_id: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actor_email: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actor_roles: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actor_ip: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actor_user_agent: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Action (what)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"Human-readable action description"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resource_type: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of resource affected"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resource_id: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 of resource affected"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 (where/how)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component: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"dvo-agent"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Details</w:t>
      </w:r>
      <w:r>
        <w:br/>
      </w:r>
      <w:r>
        <w:rPr>
          <w:rStyle w:val="NormalTok"/>
        </w:rPr>
        <w:t xml:space="preserve">    details: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</w:t>
      </w:r>
      <w:r>
        <w:br/>
      </w:r>
      <w:r>
        <w:rPr>
          <w:rStyle w:val="NormalTok"/>
        </w:rPr>
        <w:t xml:space="preserve">    data_classification: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 sensitivity level"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to_cef(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CEF (Common Event Format) for SIEM ingestion."""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CEF:Version|Device Vendor|Device Product|Device Version|Signature ID|Name|Severity|Extension</w:t>
      </w:r>
      <w:r>
        <w:br/>
      </w:r>
      <w:r>
        <w:rPr>
          <w:rStyle w:val="NormalTok"/>
        </w:rPr>
        <w:t xml:space="preserve">        severity_map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AuditSeverity.DEBUG: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AuditSeverity.INFO: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AuditSeverity.WARNING: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AuditSeverity.ERROR: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AuditSeverity.CRITICAL: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f"rt=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.timestamp.timestamp()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f"src=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actor_ip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f"suser=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actor_email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actor_id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f"outcome=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f"cs1=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f"cs1Label=Environment"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f"cs2=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resource_type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f"cs2Label=ResourceType"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f"cs3=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resource_id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f"cs3Label=ResourceId"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f"msg=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f"CEF:0|KesselDigital|DVOAgent|1.0|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severity_map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.severity,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join(extensions)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to_json_siem(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JSON format for SIEM ingestion."""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.event_type.value,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.severity.value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.actor_email,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.actor_roles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.actor_ip,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.actor_user_agent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"resource_type"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"resource_id"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"correlation_id"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.correlation_id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.error_message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.error_message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"dvo"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.details,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"data_classification"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.data_classification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AuditQuery(BaseModel):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parameters for audit log search."""</w:t>
      </w:r>
      <w:r>
        <w:br/>
      </w:r>
      <w:r>
        <w:rPr>
          <w:rStyle w:val="NormalTok"/>
        </w:rPr>
        <w:t xml:space="preserve">    start_time: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end_time: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event_types: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severities: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[AuditSeverity]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outcomes: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[AuditOutcome]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actor_id: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actor_email: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resource_type: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resource_id: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correlation_id: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search_text: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AuditExportFormat(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"""Supported export formats."""</w:t>
      </w:r>
      <w:r>
        <w:br/>
      </w:r>
      <w:r>
        <w:rPr>
          <w:rStyle w:val="NormalTok"/>
        </w:rPr>
        <w:t xml:space="preserve">   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JSON_LINES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"jsonl"</w:t>
      </w:r>
      <w:r>
        <w:br/>
      </w:r>
      <w:r>
        <w:rPr>
          <w:rStyle w:val="NormalTok"/>
        </w:rPr>
        <w:t xml:space="preserve">    CEF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"cef"</w:t>
      </w:r>
      <w:r>
        <w:br/>
      </w:r>
      <w:r>
        <w:rPr>
          <w:rStyle w:val="NormalTok"/>
        </w:rPr>
        <w:t xml:space="preserve">   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</w:p>
    <w:p>
      <w:r>
        <w:pict>
          <v:rect style="width:0;height:1.5pt" o:hralign="center" o:hrstd="t" o:hr="t"/>
        </w:pict>
      </w:r>
    </w:p>
    <w:bookmarkEnd w:id="20"/>
    <w:bookmarkStart w:id="21" w:name="file-2-srcenterpriseauditlogger.py"/>
    <w:p>
      <w:pPr>
        <w:pStyle w:val="Heading2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src/enterprise/audit/logger.py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Audit logger implementation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AuditEvent, AuditEventType, AuditSeverity, AuditOutcome,</w:t>
      </w:r>
      <w:r>
        <w:br/>
      </w:r>
      <w:r>
        <w:rPr>
          <w:rStyle w:val="NormalTok"/>
        </w:rPr>
        <w:t xml:space="preserve">    AuditQuery, AuditExportFormat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audit logging for DVO agent.</w:t>
      </w:r>
      <w:r>
        <w:br/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In-memory buffer with configurable retention</w:t>
      </w:r>
      <w:r>
        <w:br/>
      </w:r>
      <w:r>
        <w:rPr>
          <w:rStyle w:val="CommentTok"/>
        </w:rPr>
        <w:t xml:space="preserve">    - File persistence with rotation</w:t>
      </w:r>
      <w:r>
        <w:br/>
      </w:r>
      <w:r>
        <w:rPr>
          <w:rStyle w:val="CommentTok"/>
        </w:rPr>
        <w:t xml:space="preserve">    - SIEM export (CEF, JSON)</w:t>
      </w:r>
      <w:r>
        <w:br/>
      </w:r>
      <w:r>
        <w:rPr>
          <w:rStyle w:val="CommentTok"/>
        </w:rPr>
        <w:t xml:space="preserve">    - Tamper-evident checksums</w:t>
      </w:r>
      <w:r>
        <w:br/>
      </w:r>
      <w:r>
        <w:rPr>
          <w:rStyle w:val="CommentTok"/>
        </w:rPr>
        <w:t xml:space="preserve">    - Async batch export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buffer_size: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persist_path: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retention_days: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enable_checksums: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audit logger.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buffer_size: Max events to keep in memory</w:t>
      </w:r>
      <w:r>
        <w:br/>
      </w:r>
      <w:r>
        <w:rPr>
          <w:rStyle w:val="CommentTok"/>
        </w:rPr>
        <w:t xml:space="preserve">            persist_path: Path for file persistence (optional)</w:t>
      </w:r>
      <w:r>
        <w:br/>
      </w:r>
      <w:r>
        <w:rPr>
          <w:rStyle w:val="CommentTok"/>
        </w:rPr>
        <w:t xml:space="preserve">            retention_days: Days to retain logs</w:t>
      </w:r>
      <w:r>
        <w:br/>
      </w:r>
      <w:r>
        <w:rPr>
          <w:rStyle w:val="CommentTok"/>
        </w:rPr>
        <w:t xml:space="preserve">            enable_checksums: Enable tamper-evident checksums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: deque[AuditEvent]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buffer_size)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.retention_days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retention_days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.enable_checksums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enable_checksums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Checksum chain for tamper evidence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._last_checksum: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Export callbacks for real-time SIEM integration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._export_callbacks: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[Callable[[AuditEvent],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persist directory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startup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AuditEventType.SYSTEM_STARTUP,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 logger initialized"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"buffer_size"</w:t>
      </w:r>
      <w:r>
        <w:rPr>
          <w:rStyle w:val="NormalTok"/>
        </w:rPr>
        <w:t xml:space="preserve">: buffer_size,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"persist_path"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(persist_path)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persist_path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"retention_days"</w:t>
      </w:r>
      <w:r>
        <w:rPr>
          <w:rStyle w:val="NormalTok"/>
        </w:rPr>
        <w:t xml:space="preserve">: retention_days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f"AuditLogger initialized (buffer=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buffer_size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retention=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retention_days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event_type: AuditEventType,</w:t>
      </w:r>
      <w:r>
        <w:br/>
      </w:r>
      <w:r>
        <w:rPr>
          <w:rStyle w:val="NormalTok"/>
        </w:rPr>
        <w:t xml:space="preserve">    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actor_id: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actor_email: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actor_roles: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actor_ip: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outcome: AuditOutcome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AuditOutcome.SUCCESS,</w:t>
      </w:r>
      <w:r>
        <w:br/>
      </w:r>
      <w:r>
        <w:rPr>
          <w:rStyle w:val="NormalTok"/>
        </w:rPr>
        <w:t xml:space="preserve">        severity: Optional[AuditSeverity]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correlation_id: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AuditEvent: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Log an audit event.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event_type: Type of event</w:t>
      </w:r>
      <w:r>
        <w:br/>
      </w:r>
      <w:r>
        <w:rPr>
          <w:rStyle w:val="CommentTok"/>
        </w:rPr>
        <w:t xml:space="preserve">            action: Human-readable action description</w:t>
      </w:r>
      <w:r>
        <w:br/>
      </w:r>
      <w:r>
        <w:rPr>
          <w:rStyle w:val="CommentTok"/>
        </w:rPr>
        <w:t xml:space="preserve">            actor_*: Information about who performed the action</w:t>
      </w:r>
      <w:r>
        <w:br/>
      </w:r>
      <w:r>
        <w:rPr>
          <w:rStyle w:val="CommentTok"/>
        </w:rPr>
        <w:t xml:space="preserve">            resource_*: Information about what was affected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rPr>
          <w:rStyle w:val="CommentTok"/>
        </w:rPr>
        <w:t xml:space="preserve">            outcome: Success/failure/pending</w:t>
      </w:r>
      <w:r>
        <w:br/>
      </w:r>
      <w:r>
        <w:rPr>
          <w:rStyle w:val="CommentTok"/>
        </w:rPr>
        <w:t xml:space="preserve">            severity: Override auto-determined severity</w:t>
      </w:r>
      <w:r>
        <w:br/>
      </w:r>
      <w:r>
        <w:rPr>
          <w:rStyle w:val="CommentTok"/>
        </w:rPr>
        <w:t xml:space="preserve">            details: Additional event details</w:t>
      </w:r>
      <w:r>
        <w:br/>
      </w:r>
      <w:r>
        <w:rPr>
          <w:rStyle w:val="CommentTok"/>
        </w:rPr>
        <w:t xml:space="preserve">            error_message: Error message if outcome is failure</w:t>
      </w:r>
      <w:r>
        <w:br/>
      </w:r>
      <w:r>
        <w:rPr>
          <w:rStyle w:val="CommentTok"/>
        </w:rPr>
        <w:t xml:space="preserve">            correlation_id: ID to link related events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Created AuditEvent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Auto-determine severity if not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._determine_severity(event_type, outcome)</w:t>
      </w:r>
      <w:r>
        <w:br/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AuditEvent(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event_type,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actor_id,</w:t>
      </w:r>
      <w:r>
        <w:br/>
      </w:r>
      <w:r>
        <w:rPr>
          <w:rStyle w:val="NormalTok"/>
        </w:rPr>
        <w:t xml:space="preserve">        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actor_email,</w:t>
      </w:r>
      <w:r>
        <w:br/>
      </w:r>
      <w:r>
        <w:rPr>
          <w:rStyle w:val="NormalTok"/>
        </w:rPr>
        <w:t xml:space="preserve">            actor_roles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actor_roles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actor_ip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actor_ip,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resource_type,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resource_id,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error_message,</w:t>
      </w:r>
      <w:r>
        <w:br/>
      </w:r>
      <w:r>
        <w:rPr>
          <w:rStyle w:val="NormalTok"/>
        </w:rPr>
        <w:t xml:space="preserve">        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tamper-evident checksum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.enable_checksums:</w:t>
      </w:r>
      <w:r>
        <w:br/>
      </w:r>
      <w:r>
        <w:rPr>
          <w:rStyle w:val="NormalTok"/>
        </w:rPr>
        <w:t xml:space="preserve">            event.details[</w:t>
      </w:r>
      <w:r>
        <w:rPr>
          <w:rStyle w:val="StringTok"/>
        </w:rPr>
        <w:t xml:space="preserve">"_checksum"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._compute_checksum(event)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 buffer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Persist to file if configured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._persist_event(event)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export callbacks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._export_callbacks: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callback(event)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f"Export callback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to standard logger for immediate visibility</w:t>
      </w:r>
      <w:r>
        <w:br/>
      </w:r>
      <w:r>
        <w:rPr>
          <w:rStyle w:val="NormalTok"/>
        </w:rPr>
        <w:t xml:space="preserve">        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AuditSeverity.DEBUG: logging.DEBUG,</w:t>
      </w:r>
      <w:r>
        <w:br/>
      </w:r>
      <w:r>
        <w:rPr>
          <w:rStyle w:val="NormalTok"/>
        </w:rPr>
        <w:t xml:space="preserve">            AuditSeverity.INFO: logging.INFO,</w:t>
      </w:r>
      <w:r>
        <w:br/>
      </w:r>
      <w:r>
        <w:rPr>
          <w:rStyle w:val="NormalTok"/>
        </w:rPr>
        <w:t xml:space="preserve">            AuditSeverity.WARNING: logging.WARNING,</w:t>
      </w:r>
      <w:r>
        <w:br/>
      </w:r>
      <w:r>
        <w:rPr>
          <w:rStyle w:val="NormalTok"/>
        </w:rPr>
        <w:t xml:space="preserve">            AuditSeverity.ERROR: logging.ERROR,</w:t>
      </w:r>
      <w:r>
        <w:br/>
      </w:r>
      <w:r>
        <w:rPr>
          <w:rStyle w:val="NormalTok"/>
        </w:rPr>
        <w:t xml:space="preserve">            AuditSeverity.CRITICAL: logging.CRITICAL</w:t>
      </w:r>
      <w:r>
        <w:br/>
      </w:r>
      <w:r>
        <w:rPr>
          <w:rStyle w:val="NormalTok"/>
        </w:rPr>
        <w:t xml:space="preserve">        }.get(severity, logging.INFO)</w:t>
      </w:r>
      <w:r>
        <w:br/>
      </w:r>
      <w:r>
        <w:br/>
      </w:r>
      <w:r>
        <w:rPr>
          <w:rStyle w:val="NormalTok"/>
        </w:rPr>
        <w:t xml:space="preserve">        logger.log(</w:t>
      </w:r>
      <w:r>
        <w:br/>
      </w:r>
      <w:r>
        <w:rPr>
          <w:rStyle w:val="NormalTok"/>
        </w:rPr>
        <w:t xml:space="preserve">            log_level,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f"AUDIT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actor=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actor_email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actor_id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outcome=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AuditQuery)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Query audit logs.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query: Query parameters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Matching audit events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filters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query.start_time: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e.timestamp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query.start_time]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query.end_time: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query.end_time]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query.event_types: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query.event_types]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query.severities: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query.severities]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query.outcomes: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query.outcomes]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query.actor_id: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e.actor_id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query.actor_id]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query.actor_email: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e.actor_email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query.actor_email]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query.resource_type: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e.resource_type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query.resource_type]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query.resource_id: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e.resource_id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query.resource_id]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query.environment: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e.environment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query.environment]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query.correlation_id: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e.correlation_id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query.correlation_id]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query.search_text:</w:t>
      </w:r>
      <w:r>
        <w:br/>
      </w:r>
      <w:r>
        <w:rPr>
          <w:rStyle w:val="NormalTok"/>
        </w:rPr>
        <w:t xml:space="preserve">            search_lower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query.search_text.lower()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search_lower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e.action.lower()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search_lower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json.dumps(e.details).lower()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timestamp descending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e.timestamp,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pagination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results[query.offset:query.offset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query.limit]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AuditExportFormat,</w:t>
      </w:r>
      <w:r>
        <w:br/>
      </w:r>
      <w:r>
        <w:rPr>
          <w:rStyle w:val="NormalTok"/>
        </w:rPr>
        <w:t xml:space="preserve">        query: Optional[AuditQuery]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Export audit logs in specified format.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format: Export format</w:t>
      </w:r>
      <w:r>
        <w:br/>
      </w:r>
      <w:r>
        <w:rPr>
          <w:rStyle w:val="CommentTok"/>
        </w:rPr>
        <w:t xml:space="preserve">            query: Optional query to filter events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Formatted export string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.query(query)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AuditExportFormat.JSON: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json.dumps([e.to_json_siem()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events],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AuditExportFormat.JSON_LINES: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.join(json.dumps(e.to_json_siem(),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AuditExportFormat.CEF: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.join(e.to_cef()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AuditExportFormat.CSV: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"actor_id"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"resource_type"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"error_message"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.join(headers)]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e.timestamp.isoformat(),</w:t>
      </w:r>
      <w:r>
        <w:br/>
      </w:r>
      <w:r>
        <w:rPr>
          <w:rStyle w:val="NormalTok"/>
        </w:rPr>
        <w:t xml:space="preserve">                    e.event_type.value,</w:t>
      </w:r>
      <w:r>
        <w:br/>
      </w:r>
      <w:r>
        <w:rPr>
          <w:rStyle w:val="NormalTok"/>
        </w:rPr>
        <w:t xml:space="preserve">                    e.severity.value,</w:t>
      </w:r>
      <w:r>
        <w:br/>
      </w:r>
      <w:r>
        <w:rPr>
          <w:rStyle w:val="NormalTok"/>
        </w:rPr>
        <w:t xml:space="preserve">                    e.outcome.value,</w:t>
      </w:r>
      <w:r>
        <w:br/>
      </w:r>
      <w:r>
        <w:rPr>
          <w:rStyle w:val="NormalTok"/>
        </w:rPr>
        <w:t xml:space="preserve">                    e.actor_id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e.actor_email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e.resource_type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e.resource_id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e.environment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error_message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.join(row))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format: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register_export_callback(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callback: Callable[[AuditEvent],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callback for real-time event export."""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._export_callbacks.append(callback)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f"Registered export callback: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callback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audit log statistics."""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"total_events"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 by type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type_counts[e.event_type.value]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type_counts.get(e.event_type.value,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 by severity</w:t>
      </w:r>
      <w:r>
        <w:br/>
      </w:r>
      <w:r>
        <w:rPr>
          <w:rStyle w:val="NormalTok"/>
        </w:rPr>
        <w:t xml:space="preserve">        severity_counts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severity_counts[e.severity.value]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severity_counts.get(e.severity.value,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 by outcome</w:t>
      </w:r>
      <w:r>
        <w:br/>
      </w:r>
      <w:r>
        <w:rPr>
          <w:rStyle w:val="NormalTok"/>
        </w:rPr>
        <w:t xml:space="preserve">        outcome_counts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outcome_counts[e.outcome.value]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outcome_counts.get(e.outcome.value,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"total_events"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"oldest_event"</w:t>
      </w:r>
      <w:r>
        <w:rPr>
          <w:rStyle w:val="NormalTok"/>
        </w:rPr>
        <w:t xml:space="preserve">: 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].timestamp.isoformat()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"newest_event"</w:t>
      </w:r>
      <w:r>
        <w:rPr>
          <w:rStyle w:val="NormalTok"/>
        </w:rPr>
        <w:t xml:space="preserve">: events[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].timestamp.isoformat()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"by_type"</w:t>
      </w:r>
      <w:r>
        <w:rPr>
          <w:rStyle w:val="NormalTok"/>
        </w:rPr>
        <w:t xml:space="preserve">: type_counts,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"by_severity"</w:t>
      </w:r>
      <w:r>
        <w:rPr>
          <w:rStyle w:val="NormalTok"/>
        </w:rPr>
        <w:t xml:space="preserve">: severity_counts,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"by_outcome"</w:t>
      </w:r>
      <w:r>
        <w:rPr>
          <w:rStyle w:val="NormalTok"/>
        </w:rPr>
        <w:t xml:space="preserve">: outcome_counts,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"buffer_capacity"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.maxlen,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"buffer_used_pct"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.maxlen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.maxlen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_determine_severity(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AuditEventType, outcome: AuditOutcome)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AuditSeverity: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"""Auto-determine severity based on event type and outcome."""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Critical events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AuditEventType.SYSTEM_ERROR,</w:t>
      </w:r>
      <w:r>
        <w:br/>
      </w:r>
      <w:r>
        <w:rPr>
          <w:rStyle w:val="NormalTok"/>
        </w:rPr>
        <w:t xml:space="preserve">            AuditEventType.AUTH_FAILED,</w:t>
      </w:r>
      <w:r>
        <w:br/>
      </w:r>
      <w:r>
        <w:rPr>
          <w:rStyle w:val="NormalTok"/>
        </w:rPr>
        <w:t xml:space="preserve">            AuditEventType.AUTHZ_DENIED</w:t>
      </w:r>
      <w:r>
        <w:br/>
      </w:r>
      <w:r>
        <w:rPr>
          <w:rStyle w:val="NormalTok"/>
        </w:rPr>
        <w:t xml:space="preserve">        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AuditSeverity.WARNING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AuditOutcome.SUCCESS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AuditSeverity.ERROR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 events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AuditEventType.AUTHZ_ROLE_CHANGE,</w:t>
      </w:r>
      <w:r>
        <w:br/>
      </w:r>
      <w:r>
        <w:rPr>
          <w:rStyle w:val="NormalTok"/>
        </w:rPr>
        <w:t xml:space="preserve">            AuditEventType.POLICY_MODIFIED,</w:t>
      </w:r>
      <w:r>
        <w:br/>
      </w:r>
      <w:r>
        <w:rPr>
          <w:rStyle w:val="NormalTok"/>
        </w:rPr>
        <w:t xml:space="preserve">            AuditEventType.POLICY_DELETED</w:t>
      </w:r>
      <w:r>
        <w:br/>
      </w:r>
      <w:r>
        <w:rPr>
          <w:rStyle w:val="NormalTok"/>
        </w:rPr>
        <w:t xml:space="preserve">        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AuditSeverity.WARNING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Deployment failures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AuditEventType.DEPLOY_FAILED: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AuditSeverity.ERROR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based on outcome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AuditOutcome.FAILURE: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AuditSeverity.ERROR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AuditSeverity.INFO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_compute_checksum(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tamper-evident checksum for event."""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Include previous checksum for chain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_last_checksum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hashlib.sha256(data.encode()).hexdigest()[: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checksum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_persist_event(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event to file."""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Daily log files</w:t>
      </w:r>
      <w:r>
        <w:br/>
      </w:r>
      <w:r>
        <w:rPr>
          <w:rStyle w:val="NormalTok"/>
        </w:rPr>
        <w:t xml:space="preserve">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event.timestamp.strftime(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f"audit-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f.write(json.dumps(event.to_json_siem(),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cleanup_old_logs(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logs older than retention period."""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.retention_days)</w:t>
      </w:r>
      <w:r>
        <w:br/>
      </w:r>
      <w:r>
        <w:rPr>
          <w:rStyle w:val="NormalTok"/>
        </w:rPr>
        <w:t xml:space="preserve">       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.persist_path.glob(</w:t>
      </w:r>
      <w:r>
        <w:rPr>
          <w:rStyle w:val="StringTok"/>
        </w:rPr>
        <w:t xml:space="preserve">"audit-*.jsonl"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log_file.stem.replace(</w:t>
      </w:r>
      <w:r>
        <w:rPr>
          <w:rStyle w:val="StringTok"/>
        </w:rPr>
        <w:t xml:space="preserve">"audit-"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file_date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datetime.strptime(date_str,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        log_file.unlink()</w:t>
      </w:r>
      <w:r>
        <w:br/>
      </w:r>
      <w:r>
        <w:rPr>
          <w:rStyle w:val="NormalTok"/>
        </w:rPr>
        <w:t xml:space="preserve">        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logger.info(</w:t>
      </w:r>
      <w:r>
        <w:rPr>
          <w:rStyle w:val="SpecialStringTok"/>
        </w:rPr>
        <w:t xml:space="preserve">f"Removed old audit 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f"Error 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removed</w:t>
      </w:r>
      <w:r>
        <w:br/>
      </w:r>
      <w:r>
        <w:br/>
      </w:r>
      <w:r>
        <w:br/>
      </w:r>
      <w:r>
        <w:rPr>
          <w:rStyle w:val="CommentTok"/>
        </w:rPr>
        <w:t xml:space="preserve"># Global audit logger instance</w:t>
      </w:r>
      <w:r>
        <w:br/>
      </w:r>
      <w:r>
        <w:rPr>
          <w:rStyle w:val="NormalTok"/>
        </w:rPr>
        <w:t xml:space="preserve">_audit_logger: Optional[AuditLogger]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get_audit_logger()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or create the global audit logger."""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_audit_logger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_audit_logger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_audit_logger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_audit_logger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audit_log(</w:t>
      </w:r>
      <w:r>
        <w:br/>
      </w:r>
      <w:r>
        <w:rPr>
          <w:rStyle w:val="NormalTok"/>
        </w:rPr>
        <w:t xml:space="preserve">    event_type: AuditEventType,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"""Convenience function for logging audit events."""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get_audit_logger().log(event_type, action,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bookmarkEnd w:id="21"/>
    <w:bookmarkStart w:id="22" w:name="file-3-srcenterpriseauditsiem.py"/>
    <w:p>
      <w:pPr>
        <w:pStyle w:val="Heading2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src/enterprise/audit/siem.py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SIEM integration for audit log export.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AuditEvent, AuditExportFormat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SIEMExporter(ABC):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SIEM exporters."""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a single event to SIEM."""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batch of events. Returns count of successfully exported."""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SplunkExporter(SIEMExporter):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audit events to Splunk HEC (HTTP Event Collector)."""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hec_url: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hec_token: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"dvo_audit"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"dvo-agent"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"dvo:audit:json"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verify_ssl: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Splunk exporter.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hec_url: Splunk HEC endpoint URL</w:t>
      </w:r>
      <w:r>
        <w:br/>
      </w:r>
      <w:r>
        <w:rPr>
          <w:rStyle w:val="CommentTok"/>
        </w:rPr>
        <w:t xml:space="preserve">            hec_token: HEC authentication token</w:t>
      </w:r>
      <w:r>
        <w:br/>
      </w:r>
      <w:r>
        <w:rPr>
          <w:rStyle w:val="CommentTok"/>
        </w:rPr>
        <w:t xml:space="preserve">            index: Target Splunk index</w:t>
      </w:r>
      <w:r>
        <w:br/>
      </w:r>
      <w:r>
        <w:rPr>
          <w:rStyle w:val="CommentTok"/>
        </w:rPr>
        <w:t xml:space="preserve">            source: Event source identifier</w:t>
      </w:r>
      <w:r>
        <w:br/>
      </w:r>
      <w:r>
        <w:rPr>
          <w:rStyle w:val="CommentTok"/>
        </w:rPr>
        <w:t xml:space="preserve">            sourcetype: Splunk sourcetype</w:t>
      </w:r>
      <w:r>
        <w:br/>
      </w:r>
      <w:r>
        <w:rPr>
          <w:rStyle w:val="CommentTok"/>
        </w:rPr>
        <w:t xml:space="preserve">            verify_ssl: Verify SSL certificates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hec_url.rstrip(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.hec_token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hec_token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.verify_ssl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verify_ssl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f"SplunkExporter initialized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hec_url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single event to Splunk."""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event.timestamp.timestamp(),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"dvo-agent"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event.to_json_siem()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hec_url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/services/collector/event"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f"Splunk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hec_token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ssl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.verify_ssl</w:t>
      </w:r>
      <w:r>
        <w:br/>
      </w:r>
      <w:r>
        <w:rPr>
          <w:rStyle w:val="NormalTok"/>
        </w:rPr>
        <w:t xml:space="preserve">    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</w:r>
      <w:r>
        <w:rPr>
          <w:rStyle w:val="NormalTok"/>
        </w:rPr>
        <w:t xml:space="preserve">                        logger.error(</w:t>
      </w:r>
      <w:r>
        <w:rPr>
          <w:rStyle w:val="SpecialStringTok"/>
        </w:rPr>
        <w:t xml:space="preserve">f"Splunk export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f"Splunk export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batch of events to Splunk."""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Splunk HEC accepts newline-delimited JSON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e.timestamp.timestamp(),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"dvo-agent"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e.to_json_siem()</w:t>
      </w:r>
      <w:r>
        <w:br/>
      </w:r>
      <w:r>
        <w:rPr>
          <w:rStyle w:val="NormalTok"/>
        </w:rPr>
        <w:t xml:space="preserve">            }).replace(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hec_url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/services/collector/event"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f"Splunk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hec_token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ssl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.verify_ssl</w:t>
      </w:r>
      <w:r>
        <w:br/>
      </w:r>
      <w:r>
        <w:rPr>
          <w:rStyle w:val="NormalTok"/>
        </w:rPr>
        <w:t xml:space="preserve">    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</w:r>
      <w:r>
        <w:rPr>
          <w:rStyle w:val="NormalTok"/>
        </w:rPr>
        <w:t xml:space="preserve">                        logger.error(</w:t>
      </w:r>
      <w:r>
        <w:rPr>
          <w:rStyle w:val="SpecialStringTok"/>
        </w:rPr>
        <w:t xml:space="preserve">f"Splunk batch export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f"Splunk batch export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AzureSentinelExporter(SIEMExporter):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audit events to Azure Sentinel via Log Analytics."""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workspace_id: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shared_key: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"DVOAudit"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"2016-04-01"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Azure Sentinel exporter.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workspace_id: Log Analytics workspace ID</w:t>
      </w:r>
      <w:r>
        <w:br/>
      </w:r>
      <w:r>
        <w:rPr>
          <w:rStyle w:val="CommentTok"/>
        </w:rPr>
        <w:t xml:space="preserve">            shared_key: Primary or secondary key</w:t>
      </w:r>
      <w:r>
        <w:br/>
      </w:r>
      <w:r>
        <w:rPr>
          <w:rStyle w:val="CommentTok"/>
        </w:rPr>
        <w:t xml:space="preserve">            log_type: Custom log type name</w:t>
      </w:r>
      <w:r>
        <w:br/>
      </w:r>
      <w:r>
        <w:rPr>
          <w:rStyle w:val="CommentTok"/>
        </w:rPr>
        <w:t xml:space="preserve">            api_version: API version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api_version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f"AzureSentinelExporter initialized for workspace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workspace_id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authorization signature for Azure."""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        string_to_hash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f"POST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content_length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application/json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x-ms-date: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/api/logs"</w:t>
      </w:r>
      <w:r>
        <w:br/>
      </w:r>
      <w:r>
        <w:rPr>
          <w:rStyle w:val="NormalTok"/>
        </w:rPr>
        <w:t xml:space="preserve">        bytes_to_hash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string_to_hash.encode(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decoded_key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.shared_key)</w:t>
      </w:r>
      <w:r>
        <w:br/>
      </w:r>
      <w:r>
        <w:rPr>
          <w:rStyle w:val="NormalTok"/>
        </w:rPr>
        <w:t xml:space="preserve">        encoded_hash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    hmac.new(decoded_key, bytes_to_hash, digestmod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hashlib.sha256).digest()</w:t>
      </w:r>
      <w:r>
        <w:br/>
      </w:r>
      <w:r>
        <w:rPr>
          <w:rStyle w:val="NormalTok"/>
        </w:rPr>
        <w:t xml:space="preserve">        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f"SharedKey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encoded_hash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single event to Azure Sentinel."""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.export_batch([event])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batch of events to Azure Sentinel."""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formatdate</w:t>
      </w:r>
      <w:r>
        <w:br/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json.dumps([e.to_json_siem()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events])</w:t>
      </w:r>
      <w:r>
        <w:br/>
      </w:r>
      <w:r>
        <w:rPr>
          <w:rStyle w:val="NormalTok"/>
        </w:rPr>
        <w:t xml:space="preserve">        content_length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(body)</w:t>
      </w:r>
      <w:r>
        <w:br/>
      </w:r>
      <w:r>
        <w:rPr>
          <w:rStyle w:val="NormalTok"/>
        </w:rPr>
        <w:t xml:space="preserve">        rfc1123date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formatdate(timeval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localtime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usegmt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._build_signature(rfc1123date, content_length)</w:t>
      </w:r>
      <w:r>
        <w:br/>
      </w:r>
      <w:r>
        <w:br/>
      </w:r>
      <w:r>
        <w:rPr>
          <w:rStyle w:val="NormalTok"/>
        </w:rPr>
        <w:t xml:space="preserve">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.ods.opinsights.azure.com/api/logs?api-version=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    uri,</w:t>
      </w:r>
      <w:r>
        <w:br/>
      </w:r>
      <w:r>
        <w:rPr>
          <w:rStyle w:val="NormalTok"/>
        </w:rPr>
        <w:t xml:space="preserve">    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signature,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"Log-Type"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"x-ms-date"</w:t>
      </w:r>
      <w:r>
        <w:rPr>
          <w:rStyle w:val="NormalTok"/>
        </w:rPr>
        <w:t xml:space="preserve">: rfc1123date,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"time-generated-field"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"@timestamp"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</w:r>
      <w:r>
        <w:rPr>
          <w:rStyle w:val="NormalTok"/>
        </w:rPr>
        <w:t xml:space="preserve">                        logger.error(</w:t>
      </w:r>
      <w:r>
        <w:rPr>
          <w:rStyle w:val="SpecialStringTok"/>
        </w:rPr>
        <w:t xml:space="preserve">f"Azure Sentinel export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f"Azure Sentinel export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SyslogExporter(SIEMExporter):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audit events via Syslog (CEF format)."""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protocol: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udp, tcp, or tls</w:t>
      </w:r>
      <w:r>
        <w:br/>
      </w:r>
      <w:r>
        <w:rPr>
          <w:rStyle w:val="NormalTok"/>
        </w:rPr>
        <w:t xml:space="preserve">        facility: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user-level</w:t>
      </w:r>
      <w:r>
        <w:br/>
      </w:r>
      <w:r>
        <w:rPr>
          <w:rStyle w:val="NormalTok"/>
        </w:rPr>
        <w:t xml:space="preserve">    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"dvo-agent"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Syslog exporter.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host: Syslog server hostname</w:t>
      </w:r>
      <w:r>
        <w:br/>
      </w:r>
      <w:r>
        <w:rPr>
          <w:rStyle w:val="CommentTok"/>
        </w:rPr>
        <w:t xml:space="preserve">            port: Syslog server port</w:t>
      </w:r>
      <w:r>
        <w:br/>
      </w:r>
      <w:r>
        <w:rPr>
          <w:rStyle w:val="CommentTok"/>
        </w:rPr>
        <w:t xml:space="preserve">            protocol: udp, tcp, or tls</w:t>
      </w:r>
      <w:r>
        <w:br/>
      </w:r>
      <w:r>
        <w:rPr>
          <w:rStyle w:val="CommentTok"/>
        </w:rPr>
        <w:t xml:space="preserve">            facility: Syslog facility code</w:t>
      </w:r>
      <w:r>
        <w:br/>
      </w:r>
      <w:r>
        <w:rPr>
          <w:rStyle w:val="CommentTok"/>
        </w:rPr>
        <w:t xml:space="preserve">            app_name: Application name for syslog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facility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app_name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f"SyslogExporter initialized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protocol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single event via Syslog."""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severity to syslog priority</w:t>
      </w:r>
      <w:r>
        <w:br/>
      </w:r>
      <w:r>
        <w:rPr>
          <w:rStyle w:val="NormalTok"/>
        </w:rPr>
        <w:t xml:space="preserve">        severity_map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severity_map.get(event.severity.value,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event.timestamp.strftime(</w:t>
      </w:r>
      <w:r>
        <w:rPr>
          <w:rStyle w:val="StringTok"/>
        </w:rPr>
        <w:t xml:space="preserve">"%b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syslog message with CEF payload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to_cef()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                sock.sendto(message.encode(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.port))</w:t>
      </w:r>
      <w:r>
        <w:br/>
      </w:r>
      <w:r>
        <w:rPr>
          <w:rStyle w:val="NormalTok"/>
        </w:rPr>
        <w:t xml:space="preserve">                sock.close()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        sock.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.port))</w:t>
      </w:r>
      <w:r>
        <w:br/>
      </w:r>
      <w:r>
        <w:rPr>
          <w:rStyle w:val="NormalTok"/>
        </w:rPr>
        <w:t xml:space="preserve">                sock.sendall(message.encode(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sock.close()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f"Syslog export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[AuditEvent])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batch via Syslog."""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.export(event):</w:t>
      </w:r>
      <w:r>
        <w:br/>
      </w:r>
      <w:r>
        <w:rPr>
          <w:rStyle w:val="NormalTok"/>
        </w:rPr>
        <w:t xml:space="preserve">                success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SIEMManager: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multiple SIEM exporters."""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SIEMExporter]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._background_tasks: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[asyncio.Task]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register_exporter(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exporter: SIEMExporter)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SIEM exporter."""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.exporters[name]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exporter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f"Registered SIEM exporter: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remove_exporter(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a SIEM exporter."""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.exporters: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.exporters[name]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AuditEvent)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event to all registered exporters."""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exporter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exporter.export(event)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f"Export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callback for AuditLogger registration."""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callback(event: AuditEvent):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Fire-and-forget async export</w:t>
      </w:r>
      <w:r>
        <w:br/>
      </w:r>
      <w:r>
        <w:rPr>
          <w:rStyle w:val="NormalTok"/>
        </w:rPr>
        <w:t xml:space="preserve">    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.export_to_all(event))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callback</w:t>
      </w:r>
    </w:p>
    <w:p>
      <w:r>
        <w:pict>
          <v:rect style="width:0;height:1.5pt" o:hralign="center" o:hrstd="t" o:hr="t"/>
        </w:pict>
      </w:r>
    </w:p>
    <w:bookmarkEnd w:id="22"/>
    <w:bookmarkStart w:id="23" w:name="file-4-srcapiroutesaudit.py"/>
    <w:p>
      <w:pPr>
        <w:pStyle w:val="Heading2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src/api/routes/audit.py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API routes for audit log access.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Query,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...enterprise.audit.models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AuditQuery, AuditExportFormat, AuditEventType, AuditSeverity, AuditOutcome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...enterprise.audit.logger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get_audit_logger, AuditLogger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...enterprise.auth.middleware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get_current_user, require_roles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"/v1/audit"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get_logger()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get_audit_logger()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query_events(</w:t>
      </w:r>
      <w:r>
        <w:br/>
      </w:r>
      <w:r>
        <w:rPr>
          <w:rStyle w:val="NormalTok"/>
        </w:rPr>
        <w:t xml:space="preserve">    start_time: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"Comma-separated event types"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severities: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"Comma-separated severities"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outcomes: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"Comma-separated outcomes"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correlation_id: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audit_logger: AuditLogger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Depends(get_logger)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audit events."""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comma-separated filters</w:t>
      </w:r>
      <w:r>
        <w:br/>
      </w:r>
      <w:r>
        <w:rPr>
          <w:rStyle w:val="NormalTok"/>
        </w:rPr>
        <w:t xml:space="preserve">    parsed_event_types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event_types.split(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parsed_event_types.append(AuditEventType(et.strip()))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parsed_severities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severities.split(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parsed_severities.append(AuditSeverity(s.strip()))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parsed_outcomes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parsed_outcomes.append(AuditOutcome(o.strip()))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AuditQuery(</w:t>
      </w:r>
      <w:r>
        <w:br/>
      </w:r>
      <w:r>
        <w:rPr>
          <w:rStyle w:val="NormalTok"/>
        </w:rPr>
        <w:t xml:space="preserve">        start_time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event_types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parsed_event_types,</w:t>
      </w:r>
      <w:r>
        <w:br/>
      </w:r>
      <w:r>
        <w:rPr>
          <w:rStyle w:val="NormalTok"/>
        </w:rPr>
        <w:t xml:space="preserve">        severities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parsed_severities,</w:t>
      </w:r>
      <w:r>
        <w:br/>
      </w:r>
      <w:r>
        <w:rPr>
          <w:rStyle w:val="NormalTok"/>
        </w:rPr>
        <w:t xml:space="preserve">        outcomes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parsed_outcomes,</w:t>
      </w:r>
      <w:r>
        <w:br/>
      </w:r>
      <w:r>
        <w:rPr>
          <w:rStyle w:val="NormalTok"/>
        </w:rPr>
        <w:t xml:space="preserve">    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actor_id,</w:t>
      </w:r>
      <w:r>
        <w:br/>
      </w:r>
      <w:r>
        <w:rPr>
          <w:rStyle w:val="NormalTok"/>
        </w:rPr>
        <w:t xml:space="preserve">    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actor_email,</w:t>
      </w:r>
      <w:r>
        <w:br/>
      </w:r>
      <w:r>
        <w:rPr>
          <w:rStyle w:val="NormalTok"/>
        </w:rPr>
        <w:t xml:space="preserve">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resource_type,</w:t>
      </w:r>
      <w:r>
        <w:br/>
      </w:r>
      <w:r>
        <w:rPr>
          <w:rStyle w:val="NormalTok"/>
        </w:rPr>
        <w:t xml:space="preserve">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resource_id,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correlation_id,</w:t>
      </w:r>
      <w:r>
        <w:br/>
      </w:r>
      <w:r>
        <w:rPr>
          <w:rStyle w:val="NormalTok"/>
        </w:rPr>
        <w:t xml:space="preserve">        search_text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limit,</w:t>
      </w:r>
      <w:r>
        <w:br/>
      </w:r>
      <w:r>
        <w:rPr>
          <w:rStyle w:val="NormalTok"/>
        </w:rPr>
        <w:t xml:space="preserve">        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offset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audit_logger.query(query)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events]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"/events/</w:t>
      </w:r>
      <w:r>
        <w:rPr>
          <w:rStyle w:val="SpecialCharTok"/>
        </w:rPr>
        <w:t xml:space="preserve">{event_id}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get_event(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audit_logger: AuditLogger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Depends(get_logger)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 specific audit event by ID."""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audit_logger.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event_id: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event.model_dump()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f"Event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export_events(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AuditExportFormat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AuditExportFormat.JSON,</w:t>
      </w:r>
      <w:r>
        <w:br/>
      </w:r>
      <w:r>
        <w:rPr>
          <w:rStyle w:val="NormalTok"/>
        </w:rPr>
        <w:t xml:space="preserve">    start_time: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Depends(require_roles([DVORole.ADMIN, DVORole.RELEASE_MANAGER])),</w:t>
      </w:r>
      <w:r>
        <w:br/>
      </w:r>
      <w:r>
        <w:rPr>
          <w:rStyle w:val="NormalTok"/>
        </w:rPr>
        <w:t xml:space="preserve">    audit_logger: AuditLogger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Depends(get_logger)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audit logs in specified format."""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AuditQuery(</w:t>
      </w:r>
      <w:r>
        <w:br/>
      </w:r>
      <w:r>
        <w:rPr>
          <w:rStyle w:val="NormalTok"/>
        </w:rPr>
        <w:t xml:space="preserve">        start_time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 export size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audit_logger.export(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, 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appropriate content type</w:t>
      </w:r>
      <w:r>
        <w:br/>
      </w:r>
      <w:r>
        <w:rPr>
          <w:rStyle w:val="NormalTok"/>
        </w:rPr>
        <w:t xml:space="preserve">    content_types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AuditExportFormat.JSON: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AuditExportFormat.JSON_LINES: </w:t>
      </w:r>
      <w:r>
        <w:rPr>
          <w:rStyle w:val="StringTok"/>
        </w:rPr>
        <w:t xml:space="preserve">"application/x-ndjson"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AuditExportFormat.CEF: 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AuditExportFormat.CSV: </w:t>
      </w:r>
      <w:r>
        <w:rPr>
          <w:rStyle w:val="StringTok"/>
        </w:rPr>
        <w:t xml:space="preserve">"text/csv"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f"audit-export-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utcnow()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media_type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content_types.get(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"Content-Disposition"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f"attachment; filename=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"/statistics"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get_statistics(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audit_logger: AuditLogger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Depends(get_logger)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audit log statistics."""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audit_logger.get_statistics()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"/correlation/</w:t>
      </w:r>
      <w:r>
        <w:rPr>
          <w:rStyle w:val="SpecialCharTok"/>
        </w:rPr>
        <w:t xml:space="preserve">{correlation_id}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get_correlated_events(</w:t>
      </w:r>
      <w:r>
        <w:br/>
      </w:r>
      <w:r>
        <w:rPr>
          <w:rStyle w:val="NormalTok"/>
        </w:rPr>
        <w:t xml:space="preserve">    correlation_id: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audit_logger: AuditLogger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Depends(get_logger)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events with the same correlation ID."""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AuditQuery(correlation_id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audit_logger.query(query)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events]</w:t>
      </w:r>
    </w:p>
    <w:p>
      <w:r>
        <w:pict>
          <v:rect style="width:0;height:1.5pt" o:hralign="center" o:hrstd="t" o:hr="t"/>
        </w:pict>
      </w:r>
    </w:p>
    <w:bookmarkEnd w:id="23"/>
    <w:bookmarkStart w:id="24" w:name="file-5-update-srcapiapp.py"/>
    <w:p>
      <w:pPr>
        <w:pStyle w:val="Heading2"/>
      </w:pPr>
      <w:r>
        <w:t xml:space="preserve">File 5: Update</w:t>
      </w:r>
      <w:r>
        <w:t xml:space="preserve"> </w:t>
      </w:r>
      <w:r>
        <w:rPr>
          <w:rStyle w:val="VerbatimChar"/>
        </w:rPr>
        <w:t xml:space="preserve">src/api/app.py</w:t>
      </w:r>
    </w:p>
    <w:p>
      <w:pPr>
        <w:pStyle w:val="FirstParagraph"/>
      </w:pPr>
      <w:r>
        <w:t xml:space="preserve">Add to existing app.py:</w:t>
      </w:r>
    </w:p>
    <w:p>
      <w:pPr>
        <w:pStyle w:val="SourceCode"/>
      </w:pPr>
      <w:r>
        <w:rPr>
          <w:rStyle w:val="CommentTok"/>
        </w:rPr>
        <w:t xml:space="preserve"># Add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audit_router</w:t>
      </w:r>
      <w:r>
        <w:br/>
      </w:r>
      <w:r>
        <w:br/>
      </w:r>
      <w:r>
        <w:rPr>
          <w:rStyle w:val="CommentTok"/>
        </w:rPr>
        <w:t xml:space="preserve"># Add router registration</w:t>
      </w:r>
      <w:r>
        <w:br/>
      </w:r>
      <w:r>
        <w:rPr>
          <w:rStyle w:val="NormalTok"/>
        </w:rPr>
        <w:t xml:space="preserve">app.include_router(audit_router)</w:t>
      </w:r>
    </w:p>
    <w:p>
      <w:r>
        <w:pict>
          <v:rect style="width:0;height:1.5pt" o:hralign="center" o:hrstd="t" o:hr="t"/>
        </w:pict>
      </w:r>
    </w:p>
    <w:bookmarkEnd w:id="24"/>
    <w:bookmarkStart w:id="25" w:name="file-6-srcenterpriseaudit__init__.py"/>
    <w:p>
      <w:pPr>
        <w:pStyle w:val="Heading2"/>
      </w:pPr>
      <w:r>
        <w:t xml:space="preserve">File 6:</w:t>
      </w:r>
      <w:r>
        <w:t xml:space="preserve"> </w:t>
      </w:r>
      <w:r>
        <w:rPr>
          <w:rStyle w:val="VerbatimChar"/>
        </w:rPr>
        <w:t xml:space="preserve">src/enterprise/audit/__init__.py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Audit logging module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AuditEventType,</w:t>
      </w:r>
      <w:r>
        <w:br/>
      </w:r>
      <w:r>
        <w:rPr>
          <w:rStyle w:val="NormalTok"/>
        </w:rPr>
        <w:t xml:space="preserve">    AuditSeverity,</w:t>
      </w:r>
      <w:r>
        <w:br/>
      </w:r>
      <w:r>
        <w:rPr>
          <w:rStyle w:val="NormalTok"/>
        </w:rPr>
        <w:t xml:space="preserve">    AuditOutcome,</w:t>
      </w:r>
      <w:r>
        <w:br/>
      </w:r>
      <w:r>
        <w:rPr>
          <w:rStyle w:val="NormalTok"/>
        </w:rPr>
        <w:t xml:space="preserve">    AuditEvent,</w:t>
      </w:r>
      <w:r>
        <w:br/>
      </w:r>
      <w:r>
        <w:rPr>
          <w:rStyle w:val="NormalTok"/>
        </w:rPr>
        <w:t xml:space="preserve">    AuditQuery,</w:t>
      </w:r>
      <w:r>
        <w:br/>
      </w:r>
      <w:r>
        <w:rPr>
          <w:rStyle w:val="NormalTok"/>
        </w:rPr>
        <w:t xml:space="preserve">    AuditExportFormat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AuditLogger, get_audit_logger, audit_log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.siem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SIEMExporter,</w:t>
      </w:r>
      <w:r>
        <w:br/>
      </w:r>
      <w:r>
        <w:rPr>
          <w:rStyle w:val="NormalTok"/>
        </w:rPr>
        <w:t xml:space="preserve">    SplunkExporter,</w:t>
      </w:r>
      <w:r>
        <w:br/>
      </w:r>
      <w:r>
        <w:rPr>
          <w:rStyle w:val="NormalTok"/>
        </w:rPr>
        <w:t xml:space="preserve">    AzureSentinelExporter,</w:t>
      </w:r>
      <w:r>
        <w:br/>
      </w:r>
      <w:r>
        <w:rPr>
          <w:rStyle w:val="NormalTok"/>
        </w:rPr>
        <w:t xml:space="preserve">    SyslogExporter,</w:t>
      </w:r>
      <w:r>
        <w:br/>
      </w:r>
      <w:r>
        <w:rPr>
          <w:rStyle w:val="NormalTok"/>
        </w:rPr>
        <w:t xml:space="preserve">    SIEMManager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"AuditEventType"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"AuditSeverity"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"AuditQuery"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"AuditExportFormat"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"get_audit_logger"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"SIEMExporter"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"SplunkExporter"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"AzureSentinelExporter"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"SyslogExporter"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"SIEMManager"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integration-instrument-dvo-agent"/>
    <w:p>
      <w:pPr>
        <w:pStyle w:val="Heading2"/>
      </w:pPr>
      <w:r>
        <w:t xml:space="preserve">Integration: Instrument DVO Agent</w:t>
      </w:r>
    </w:p>
    <w:p>
      <w:pPr>
        <w:pStyle w:val="FirstParagraph"/>
      </w:pPr>
      <w:r>
        <w:t xml:space="preserve">Add audit logging throughout the DVO agent:</w:t>
      </w:r>
    </w:p>
    <w:p>
      <w:pPr>
        <w:pStyle w:val="SourceCode"/>
      </w:pPr>
      <w:r>
        <w:rPr>
          <w:rStyle w:val="CommentTok"/>
        </w:rPr>
        <w:t xml:space="preserve"># Example: In DVOAgent.deploy()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...enterprise.audit.logger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audit_log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...enterprise.audit.models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AuditEventType, AuditOutcome</w:t>
      </w:r>
      <w:r>
        <w:br/>
      </w:r>
      <w:r>
        <w:br/>
      </w:r>
      <w:r>
        <w:rPr>
          <w:rStyle w:val="CommentTok"/>
        </w:rPr>
        <w:t xml:space="preserve"># On deployment start</w:t>
      </w:r>
      <w:r>
        <w:br/>
      </w:r>
      <w:r>
        <w:rPr>
          <w:rStyle w:val="NormalTok"/>
        </w:rPr>
        <w:t xml:space="preserve">correlation_id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audit_log(</w:t>
      </w:r>
      <w:r>
        <w:br/>
      </w:r>
      <w:r>
        <w:rPr>
          <w:rStyle w:val="NormalTok"/>
        </w:rPr>
        <w:t xml:space="preserve">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AuditEventType.DEPLOY_INITIATED,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initiated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actor_roles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user.roles],</w:t>
      </w:r>
      <w:r>
        <w:br/>
      </w:r>
      <w:r>
        <w:rPr>
          <w:rStyle w:val="NormalTok"/>
        </w:rPr>
        <w:t xml:space="preserve">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deployment_config}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On deployment success</w:t>
      </w:r>
      <w:r>
        <w:br/>
      </w:r>
      <w:r>
        <w:rPr>
          <w:rStyle w:val="NormalTok"/>
        </w:rPr>
        <w:t xml:space="preserve">audit_log(</w:t>
      </w:r>
      <w:r>
        <w:br/>
      </w:r>
      <w:r>
        <w:rPr>
          <w:rStyle w:val="NormalTok"/>
        </w:rPr>
        <w:t xml:space="preserve">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AuditEventType.DEPLOY_COMPLETED,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completed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duration}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On deployment failure</w:t>
      </w:r>
      <w:r>
        <w:br/>
      </w:r>
      <w:r>
        <w:rPr>
          <w:rStyle w:val="NormalTok"/>
        </w:rPr>
        <w:t xml:space="preserve">audit_log(</w:t>
      </w:r>
      <w:r>
        <w:br/>
      </w:r>
      <w:r>
        <w:rPr>
          <w:rStyle w:val="NormalTok"/>
        </w:rPr>
        <w:t xml:space="preserve">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AuditEventType.DEPLOY_FAILED,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f"Deployment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AuditOutcome.FAILURE,</w:t>
      </w:r>
      <w:r>
        <w:br/>
      </w:r>
      <w:r>
        <w:rPr>
          <w:rStyle w:val="NormalTok"/>
        </w:rPr>
        <w:t xml:space="preserve">    error_message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(error),</w:t>
      </w:r>
      <w:r>
        <w:br/>
      </w:r>
      <w:r>
        <w:rPr>
          <w:rStyle w:val="NormalTok"/>
        </w:rPr>
        <w:t xml:space="preserve">    correlation_id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correlation_id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9" w:name="siem-configuration-examples"/>
    <w:p>
      <w:pPr>
        <w:pStyle w:val="Heading2"/>
      </w:pPr>
      <w:r>
        <w:t xml:space="preserve">SIEM Configuration Examples</w:t>
      </w:r>
    </w:p>
    <w:bookmarkStart w:id="27" w:name="splunk"/>
    <w:p>
      <w:pPr>
        <w:pStyle w:val="Heading3"/>
      </w:pPr>
      <w:r>
        <w:t xml:space="preserve">Splunk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src.enterprise.audit.siem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SplunkExporter, SIEMManager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get_audit_logger</w:t>
      </w:r>
      <w:r>
        <w:br/>
      </w:r>
      <w:r>
        <w:br/>
      </w:r>
      <w:r>
        <w:rPr>
          <w:rStyle w:val="CommentTok"/>
        </w:rPr>
        <w:t xml:space="preserve"># Configure Splunk export</w:t>
      </w:r>
      <w:r>
        <w:br/>
      </w:r>
      <w:r>
        <w:rPr>
          <w:rStyle w:val="NormalTok"/>
        </w:rPr>
        <w:t xml:space="preserve">splunk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SplunkExporter(</w:t>
      </w:r>
      <w:r>
        <w:br/>
      </w:r>
      <w:r>
        <w:rPr>
          <w:rStyle w:val="NormalTok"/>
        </w:rPr>
        <w:t xml:space="preserve">    hec_url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"https://splunk.mastercard.com:8088"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hec_token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"your-hec-token"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"security_dvo"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verify_ssl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with audit logger</w:t>
      </w:r>
      <w:r>
        <w:br/>
      </w:r>
      <w:r>
        <w:rPr>
          <w:rStyle w:val="NormalTok"/>
        </w:rPr>
        <w:t xml:space="preserve">siem_manager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SIEMManager()</w:t>
      </w:r>
      <w:r>
        <w:br/>
      </w:r>
      <w:r>
        <w:rPr>
          <w:rStyle w:val="NormalTok"/>
        </w:rPr>
        <w:t xml:space="preserve">siem_manager.register_exporter(</w:t>
      </w:r>
      <w:r>
        <w:rPr>
          <w:rStyle w:val="StringTok"/>
        </w:rPr>
        <w:t xml:space="preserve">"splunk"</w:t>
      </w:r>
      <w:r>
        <w:rPr>
          <w:rStyle w:val="NormalTok"/>
        </w:rPr>
        <w:t xml:space="preserve">, splunk)</w:t>
      </w:r>
      <w:r>
        <w:br/>
      </w:r>
      <w:r>
        <w:rPr>
          <w:rStyle w:val="NormalTok"/>
        </w:rPr>
        <w:t xml:space="preserve">get_audit_logger().register_export_callback(siem_manager.create_callback())</w:t>
      </w:r>
    </w:p>
    <w:bookmarkEnd w:id="27"/>
    <w:bookmarkStart w:id="28" w:name="azure-sentinel"/>
    <w:p>
      <w:pPr>
        <w:pStyle w:val="Heading3"/>
      </w:pPr>
      <w:r>
        <w:t xml:space="preserve">Azure Sentinel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src.enterprise.audit.siem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AzureSentinelExporter</w:t>
      </w:r>
      <w:r>
        <w:br/>
      </w:r>
      <w:r>
        <w:br/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AzureSentinelExporter(</w:t>
      </w:r>
      <w:r>
        <w:br/>
      </w:r>
      <w:r>
        <w:rPr>
          <w:rStyle w:val="NormalTok"/>
        </w:rPr>
        <w:t xml:space="preserve">    workspace_id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"your-workspace-id"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shared_key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"your-shared-key"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"DVOAudit"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siem_manager.register_exporter(</w:t>
      </w:r>
      <w:r>
        <w:rPr>
          <w:rStyle w:val="StringTok"/>
        </w:rPr>
        <w:t xml:space="preserve">"sentinel"</w:t>
      </w:r>
      <w:r>
        <w:rPr>
          <w:rStyle w:val="NormalTok"/>
        </w:rPr>
        <w:t xml:space="preserve">, sentinel)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1"/>
        </w:numPr>
      </w:pPr>
      <w:r>
        <w:t xml:space="preserve">Audit event creation with all fields</w:t>
      </w:r>
    </w:p>
    <w:p>
      <w:pPr>
        <w:pStyle w:val="Compact"/>
        <w:numPr>
          <w:ilvl w:val="0"/>
          <w:numId w:val="1002"/>
        </w:numPr>
      </w:pPr>
      <w:r>
        <w:t xml:space="preserve">CEF format conversion</w:t>
      </w:r>
    </w:p>
    <w:p>
      <w:pPr>
        <w:pStyle w:val="Compact"/>
        <w:numPr>
          <w:ilvl w:val="0"/>
          <w:numId w:val="1003"/>
        </w:numPr>
      </w:pPr>
      <w:r>
        <w:t xml:space="preserve">JSON SIEM format conversion</w:t>
      </w:r>
    </w:p>
    <w:p>
      <w:pPr>
        <w:pStyle w:val="Compact"/>
        <w:numPr>
          <w:ilvl w:val="0"/>
          <w:numId w:val="1004"/>
        </w:numPr>
      </w:pPr>
      <w:r>
        <w:t xml:space="preserve">Query filtering (all parameters)</w:t>
      </w:r>
    </w:p>
    <w:p>
      <w:pPr>
        <w:pStyle w:val="Compact"/>
        <w:numPr>
          <w:ilvl w:val="0"/>
          <w:numId w:val="1005"/>
        </w:numPr>
      </w:pPr>
      <w:r>
        <w:t xml:space="preserve">Tamper-evident checksums</w:t>
      </w:r>
    </w:p>
    <w:p>
      <w:pPr>
        <w:pStyle w:val="Compact"/>
        <w:numPr>
          <w:ilvl w:val="0"/>
          <w:numId w:val="1006"/>
        </w:numPr>
      </w:pPr>
      <w:r>
        <w:t xml:space="preserve">File persistence with rotation</w:t>
      </w:r>
    </w:p>
    <w:p>
      <w:pPr>
        <w:pStyle w:val="Compact"/>
        <w:numPr>
          <w:ilvl w:val="0"/>
          <w:numId w:val="1007"/>
        </w:numPr>
      </w:pPr>
      <w:r>
        <w:t xml:space="preserve">SIEM export callbacks</w:t>
      </w:r>
    </w:p>
    <w:p>
      <w:pPr>
        <w:pStyle w:val="Compact"/>
        <w:numPr>
          <w:ilvl w:val="0"/>
          <w:numId w:val="1008"/>
        </w:numPr>
      </w:pPr>
      <w:r>
        <w:t xml:space="preserve">Splunk HEC integration</w:t>
      </w:r>
    </w:p>
    <w:p>
      <w:pPr>
        <w:pStyle w:val="Compact"/>
        <w:numPr>
          <w:ilvl w:val="0"/>
          <w:numId w:val="1009"/>
        </w:numPr>
      </w:pPr>
      <w:r>
        <w:t xml:space="preserve">Azure Sentinel integration</w:t>
      </w:r>
    </w:p>
    <w:p>
      <w:pPr>
        <w:pStyle w:val="Compact"/>
        <w:numPr>
          <w:ilvl w:val="0"/>
          <w:numId w:val="1010"/>
        </w:numPr>
      </w:pPr>
      <w:r>
        <w:t xml:space="preserve">Syslog export (UDP/TCP)</w:t>
      </w:r>
    </w:p>
    <w:p>
      <w:pPr>
        <w:pStyle w:val="Compact"/>
        <w:numPr>
          <w:ilvl w:val="0"/>
          <w:numId w:val="1011"/>
        </w:numPr>
      </w:pPr>
      <w:r>
        <w:t xml:space="preserve">API authentication</w:t>
      </w:r>
    </w:p>
    <w:p>
      <w:pPr>
        <w:pStyle w:val="Compact"/>
        <w:numPr>
          <w:ilvl w:val="0"/>
          <w:numId w:val="1012"/>
        </w:numPr>
      </w:pPr>
      <w:r>
        <w:t xml:space="preserve">Export format downloads</w:t>
      </w:r>
    </w:p>
    <w:p>
      <w:pPr>
        <w:pStyle w:val="Compact"/>
        <w:numPr>
          <w:ilvl w:val="0"/>
          <w:numId w:val="1013"/>
        </w:numPr>
      </w:pPr>
      <w:r>
        <w:t xml:space="preserve">Statistics endpoint</w:t>
      </w:r>
    </w:p>
    <w:p>
      <w:pPr>
        <w:pStyle w:val="Compact"/>
        <w:numPr>
          <w:ilvl w:val="0"/>
          <w:numId w:val="1014"/>
        </w:numPr>
      </w:pPr>
      <w:r>
        <w:t xml:space="preserve">Correlation ID tracking</w:t>
      </w:r>
    </w:p>
    <w:p>
      <w:r>
        <w:pict>
          <v:rect style="width:0;height:1.5pt" o:hralign="center" o:hrstd="t" o:hr="t"/>
        </w:pict>
      </w:r>
    </w:p>
    <w:bookmarkEnd w:id="30"/>
    <w:bookmarkStart w:id="31" w:name="next-phase-preview"/>
    <w:p>
      <w:pPr>
        <w:pStyle w:val="Heading2"/>
      </w:pPr>
      <w:r>
        <w:t xml:space="preserve">Next Phase Preview</w:t>
      </w:r>
    </w:p>
    <w:p>
      <w:pPr>
        <w:pStyle w:val="FirstParagraph"/>
      </w:pPr>
      <w:r>
        <w:rPr>
          <w:b/>
          <w:bCs/>
        </w:rPr>
        <w:t xml:space="preserve">Phase 5: Integration Testing + Documentation</w:t>
      </w:r>
      <w:r>
        <w:t xml:space="preserve"> </w:t>
      </w:r>
      <w:r>
        <w:t xml:space="preserve">- End-to-end integration tests</w:t>
      </w:r>
      <w:r>
        <w:t xml:space="preserve"> </w:t>
      </w:r>
      <w:r>
        <w:t xml:space="preserve">- Performance benchmarks</w:t>
      </w:r>
      <w:r>
        <w:t xml:space="preserve"> </w:t>
      </w:r>
      <w:r>
        <w:t xml:space="preserve">- API documentation (OpenAPI)</w:t>
      </w:r>
      <w:r>
        <w:t xml:space="preserve"> </w:t>
      </w:r>
      <w:r>
        <w:t xml:space="preserve">- Deployment runbook</w:t>
      </w:r>
      <w:r>
        <w:t xml:space="preserve"> </w:t>
      </w:r>
      <w:r>
        <w:t xml:space="preserve">- Mastercard security checklist</w:t>
      </w:r>
    </w:p>
    <w:bookmarkEnd w:id="31"/>
    <w:bookmarkEnd w:id="32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2026-01-31T21:41:46Z</dcterms:created>
  <dcterms:modified xsi:type="dcterms:W3CDTF">2026-01-31T21:41:46Z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