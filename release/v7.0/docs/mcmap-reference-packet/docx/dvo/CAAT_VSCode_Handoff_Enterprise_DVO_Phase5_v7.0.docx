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2c1c6bb03f026541fa4119c7c54cb846d56e68"/>
    <w:p>
      <w:pPr>
        <w:pStyle w:val="Heading1"/>
      </w:pPr>
      <w:r>
        <w:t xml:space="preserve">VS Code Handoff: Enterprise DVO Phase 5 - Integration Testing + Documentation</w:t>
      </w:r>
    </w:p>
    <w:bookmarkStart w:id="18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This is Phase 5 of 5 (FINAL) for enterprise-hardening the DVO (DevOps) agent for Mastercard managed environments.</w:t>
      </w:r>
    </w:p>
    <w:p>
      <w:pPr>
        <w:pStyle w:val="BodyText"/>
      </w:pPr>
      <w:r>
        <w:rPr>
          <w:b/>
          <w:bCs/>
        </w:rPr>
        <w:t xml:space="preserve">Completed Phases:</w:t>
      </w:r>
      <w:r>
        <w:t xml:space="preserve"> </w:t>
      </w:r>
      <w:r>
        <w:t xml:space="preserve">- Phase 1: Azure AD + RBAC ✓</w:t>
      </w:r>
      <w:r>
        <w:t xml:space="preserve"> </w:t>
      </w:r>
      <w:r>
        <w:t xml:space="preserve">- Phase 2: Capability Manager + Graceful Degradation ✓</w:t>
      </w:r>
      <w:r>
        <w:t xml:space="preserve"> </w:t>
      </w:r>
      <w:r>
        <w:t xml:space="preserve">- Phase 3: Policy Enforcer + Approval Workflows ✓</w:t>
      </w:r>
      <w:r>
        <w:t xml:space="preserve"> </w:t>
      </w:r>
      <w:r>
        <w:t xml:space="preserve">- Phase 4: Audit Logger + SIEM Export ✓</w:t>
      </w:r>
    </w:p>
    <w:p>
      <w:pPr>
        <w:pStyle w:val="BodyText"/>
      </w:pPr>
      <w:r>
        <w:rPr>
          <w:b/>
          <w:bCs/>
        </w:rPr>
        <w:t xml:space="preserve">This Phase:</w:t>
      </w:r>
      <w:r>
        <w:t xml:space="preserve"> </w:t>
      </w:r>
      <w:r>
        <w:t xml:space="preserve">Integration Testing + Documentation</w:t>
      </w:r>
    </w:p>
    <w:bookmarkEnd w:id="18"/>
    <w:bookmarkStart w:id="1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comprehensive integration tests, API documentation, and deployment artifacts to validate the enterprise DVO system is production-ready for Mastercard environments.</w:t>
      </w:r>
    </w:p>
    <w:p>
      <w:r>
        <w:pict>
          <v:rect style="width:0;height:1.5pt" o:hralign="center" o:hrstd="t" o:hr="t"/>
        </w:pict>
      </w:r>
    </w:p>
    <w:bookmarkEnd w:id="19"/>
    <w:bookmarkStart w:id="20" w:name="Xdcd1582e152a7286822282d50cd12e95647664d"/>
    <w:p>
      <w:pPr>
        <w:pStyle w:val="Heading2"/>
      </w:pPr>
      <w:r>
        <w:t xml:space="preserve">File 1:</w:t>
      </w:r>
      <w:r>
        <w:t xml:space="preserve"> </w:t>
      </w:r>
      <w:r>
        <w:rPr>
          <w:rStyle w:val="VerbatimChar"/>
        </w:rPr>
        <w:t xml:space="preserve">tests/integration/test_enterprise_dvo.py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Integration tests for Enterprise DVO agent.</w:t>
      </w:r>
      <w:r>
        <w:br/>
      </w:r>
      <w:r>
        <w:br/>
      </w:r>
      <w:r>
        <w:rPr>
          <w:rStyle w:val="CommentTok"/>
        </w:rPr>
        <w:t xml:space="preserve">Tests the complete flow: Auth → RBAC → Policy → Capability → Deploy → Audit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Mock, AsyncMock, patch</w:t>
      </w:r>
      <w:r>
        <w:br/>
      </w:r>
      <w:r>
        <w:br/>
      </w:r>
      <w:r>
        <w:rPr>
          <w:rStyle w:val="CommentTok"/>
        </w:rPr>
        <w:t xml:space="preserve"># Enterprise modules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src.enterprise.auth.azure_ad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AzureADAuthProvider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DVORole, DVOPermission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src.enterprise.rbac.manager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src.enterprise.capabilities.models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DVOCapability, FallbackBehavior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src.enterprise.capabilities.manager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CapabilityManager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src.enterprise.policy.models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PolicyRule, PolicyAction, PolicyCondition, PolicyConditionOperator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src.enterprise.policy.enforcer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PolicyEnforcer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src.enterprise.policy.approvals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ApprovalWorkflowManager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src.enterprise.audit.models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AuditEventType, AuditOutcome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src.enterprise.audit.logger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AuditLogger</w:t>
      </w:r>
      <w:r>
        <w:br/>
      </w:r>
      <w:r>
        <w:br/>
      </w:r>
      <w:r>
        <w:rPr>
          <w:rStyle w:val="CommentTok"/>
        </w:rPr>
        <w:t xml:space="preserve"># DVO 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DVOAgent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TestAuthenticationFlow: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Azure AD authentication integration."""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auth_provider(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AzureADAuthProvider(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"test-tenant"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"test-client"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"test-secret"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test_group_to_role_mapping(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auth_provider):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AD group to DVO role mapping."""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AD groups</w:t>
      </w:r>
      <w:r>
        <w:br/>
      </w:r>
      <w:r>
        <w:rPr>
          <w:rStyle w:val="NormalTok"/>
        </w:rPr>
        <w:t xml:space="preserve">        ad_groups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"DVO-Admins"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"DVO-Developers"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auth_provider.map_groups_to_roles(ad_groups)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DVORole.ADMIN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DVORole.DEVELOPER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test_unauthenticated_user_denied(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auth_provider):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that unauthenticated requests are rejected."""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auth_provider.validate_token(</w:t>
      </w:r>
      <w:r>
        <w:rPr>
          <w:rStyle w:val="StringTok"/>
        </w:rPr>
        <w:t xml:space="preserve">"invalid-token"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@pytest.mark.asyncio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test_mfa_required_for_prod(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auth_provider):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MFA is enforced for production access."""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[DVORole.OPERATOR],</w:t>
      </w:r>
      <w:r>
        <w:br/>
      </w:r>
      <w:r>
        <w:rPr>
          <w:rStyle w:val="NormalTok"/>
        </w:rPr>
        <w:t xml:space="preserve">            mfa_verified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Should fail for prod without MFA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auth_provider.can_access_environment(user,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Should pass with MFA</w:t>
      </w:r>
      <w:r>
        <w:br/>
      </w:r>
      <w:r>
        <w:rPr>
          <w:rStyle w:val="NormalTok"/>
        </w:rPr>
        <w:t xml:space="preserve">        user.mfa_verified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auth_provider.can_access_environment(user,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TestRBACIntegration: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RBAC permission enforcement."""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rbac(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RBACManager()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test_role_hierarchy(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rbac):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role permission inheritance."""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Admin should have all permissions</w:t>
      </w:r>
      <w:r>
        <w:br/>
      </w:r>
      <w:r>
        <w:rPr>
          <w:rStyle w:val="NormalTok"/>
        </w:rPr>
        <w:t xml:space="preserve">        admin_perms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rbac.get_permissions(DVORole.ADMIN)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DVOPermission.DEPLOY_PROD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admin_perms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DVOPermission.MANAGE_POLICIES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admin_perms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Viewer should have minimal permissions</w:t>
      </w:r>
      <w:r>
        <w:br/>
      </w:r>
      <w:r>
        <w:rPr>
          <w:rStyle w:val="NormalTok"/>
        </w:rPr>
        <w:t xml:space="preserve">        viewer_perms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rbac.get_permissions(DVORole.VIEWER)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DVOPermission.VIEW_STATUS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viewer_perms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DVOPermission.DEPLOY_PROD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viewer_perms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test_developer_cannot_deploy_prod(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rbac):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developers are blocked from production."""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[DVORole.DEVELOPER]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rbac.can_perform(user, DVOPermission.DEPLOY_PROD)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rbac.can_perform(user, DVOPermission.DEPLOY_DEV)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test_operator_can_deploy_staging(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rbac):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operators can deploy to staging."""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"ops-1"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"ops@mastercard.com"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[DVORole.OPERATOR]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rbac.can_perform(user, DVOPermission.DEPLOY_STAGING)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rbac.can_perform(user, DVOPermission.DEPLOY_PROD)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TestPolicyEnforcement: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policy evaluation and enforcement."""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enforcer(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PolicyEnforcer()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test_prod_requires_approval(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enforcer):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production deployments require approval."""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enforcer.evaluate(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result.requires_approval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PolicyAction.REQUIRE_APPROVAL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test_staging_without_validation_denied(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enforcer):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staging validation required for prod."""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enforcer.evaluate(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"staging_validated"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result.allowed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PolicyAction.DENY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test_weekend_deployment_blocked(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enforcer):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weekend production deployments are blocked."""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patch(</w:t>
      </w:r>
      <w:r>
        <w:rPr>
          <w:rStyle w:val="StringTok"/>
        </w:rPr>
        <w:t xml:space="preserve">'src.enterprise.policy.enforcer.datetime'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mock_dt: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Simulate Saturday</w:t>
      </w:r>
      <w:r>
        <w:br/>
      </w:r>
      <w:r>
        <w:rPr>
          <w:rStyle w:val="NormalTok"/>
        </w:rPr>
        <w:t xml:space="preserve">            mock_dt.utcnow.return_value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Saturday</w:t>
      </w:r>
      <w:r>
        <w:br/>
      </w:r>
      <w:r>
        <w:rPr>
          <w:rStyle w:val="NormalTok"/>
        </w:rPr>
        <w:t xml:space="preserve">            mock_dt.utcnow.return_value.weekday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enforcer.evaluate(</w:t>
      </w:r>
      <w:r>
        <w:br/>
      </w:r>
      <w:r>
        <w:rPr>
          <w:rStyle w:val="NormalTok"/>
        </w:rPr>
        <w:t xml:space="preserve">    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user_context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"staging_validated"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Should be denied or require override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result.allowed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result.requires_approval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test_dev_deployment_allowed(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enforcer):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dev deployments are allowed without approval."""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enforcer.evaluate(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"developer"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result.allowed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result.requires_approval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TestApprovalWorkflow: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approval workflow management."""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approval_manager(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rbac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RBACManager()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ApprovalWorkflowManager(rbac)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test_create_approval_request(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approval_manager):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approval request creation."""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approval_manager.create_approval_request(</w:t>
      </w:r>
      <w:r>
        <w:br/>
      </w:r>
      <w:r>
        <w:rPr>
          <w:rStyle w:val="NormalTok"/>
        </w:rPr>
        <w:t xml:space="preserve">            deployment_id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"deploy-123"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target_environment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approval_config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"mc-prod-approval"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"required_roles"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"min_approvals"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"expiry_hours"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request.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request.status.value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request.min_approvals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test_approve_with_authority(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approval_manager):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approval by authorized user."""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approval_manager.create_approval_request(</w:t>
      </w:r>
      <w:r>
        <w:br/>
      </w:r>
      <w:r>
        <w:rPr>
          <w:rStyle w:val="NormalTok"/>
        </w:rPr>
        <w:t xml:space="preserve">            deployment_id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"deploy-123"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target_environment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approval_config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"mc-prod-approval"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"required_roles"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"min_approvals"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"expiry_hours"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success,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approval_manager.approve(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approver_id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"rm-1"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approver_email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"rm@mastercard.com"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approver_roles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[DVORole.RELEASE_MANAGER]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 to proceed"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message.lower()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test_reject_approval(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approval_manager):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approval rejection."""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approval_manager.create_approval_request(</w:t>
      </w:r>
      <w:r>
        <w:br/>
      </w:r>
      <w:r>
        <w:rPr>
          <w:rStyle w:val="NormalTok"/>
        </w:rPr>
        <w:t xml:space="preserve">            deployment_id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"deploy-456"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target_environment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approval_config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"mc-prod-approval"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"required_roles"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"min_approvals"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"expiry_hours"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success,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approval_manager.reject(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rejector_id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"rm-1"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rejector_email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"rm@mastercard.com"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rejector_roles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[DVORole.RELEASE_MANAGER],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 ready for production"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request.status.value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test_unauthorized_approval_denied(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approval_manager):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approval by unauthorized user fails."""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approval_manager.create_approval_request(</w:t>
      </w:r>
      <w:r>
        <w:br/>
      </w:r>
      <w:r>
        <w:rPr>
          <w:rStyle w:val="NormalTok"/>
        </w:rPr>
        <w:t xml:space="preserve">            deployment_id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"deploy-789"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target_environment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approval_config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"mc-prod-approval"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"required_roles"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"min_approvals"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"expiry_hours"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success,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approval_manager.approve(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approver_id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approver_email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approver_roles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[DVORole.DEVELOPER]  </w:t>
      </w:r>
      <w:r>
        <w:rPr>
          <w:rStyle w:val="CommentTok"/>
        </w:rPr>
        <w:t xml:space="preserve"># Not authorized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"lacks"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message.lower()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TestCapabilityManager: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capability management and degradation."""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capability_manager(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CapabilityManager()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test_capability_enabled_by_default(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capability_manager):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capabilities are enabled by default."""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capability_manager.check_capability(DVOCapability.DEPLOY_LANGCHAIN)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result.enabled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test_disable_capability(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capability_manager):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capability can be disabled."""</w:t>
      </w:r>
      <w:r>
        <w:br/>
      </w:r>
      <w:r>
        <w:rPr>
          <w:rStyle w:val="NormalTok"/>
        </w:rPr>
        <w:t xml:space="preserve">        capability_manager.set_capability(</w:t>
      </w:r>
      <w:r>
        <w:br/>
      </w:r>
      <w:r>
        <w:rPr>
          <w:rStyle w:val="NormalTok"/>
        </w:rPr>
        <w:t xml:space="preserve">            DVOCapability.DEPLOY_COPILOT_STUDIO,</w:t>
      </w:r>
      <w:r>
        <w:br/>
      </w:r>
      <w:r>
        <w:rPr>
          <w:rStyle w:val="NormalTok"/>
        </w:rPr>
        <w:t xml:space="preserve">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"Copilot Studio not available in MC environment"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capability_manager.check_capability(DVOCapability.DEPLOY_COPILOT_STUDIO)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result.enabled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test_graceful_degradation_skip(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capability_manager):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graceful degradation with skip behavior."""</w:t>
      </w:r>
      <w:r>
        <w:br/>
      </w:r>
      <w:r>
        <w:rPr>
          <w:rStyle w:val="NormalTok"/>
        </w:rPr>
        <w:t xml:space="preserve">        capability_manager.set_capability(</w:t>
      </w:r>
      <w:r>
        <w:br/>
      </w:r>
      <w:r>
        <w:rPr>
          <w:rStyle w:val="NormalTok"/>
        </w:rPr>
        <w:t xml:space="preserve">            DVOCapability.MULTI_REGION,</w:t>
      </w:r>
      <w:r>
        <w:br/>
      </w:r>
      <w:r>
        <w:rPr>
          <w:rStyle w:val="NormalTok"/>
        </w:rPr>
        <w:t xml:space="preserve">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FallbackBehavior.SKIP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capability_manager.check_capability(DVOCapability.MULTI_REGION)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result.enabled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result.fallback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FallbackBehavior.SKIP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test_graceful_degradation_degrade(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capability_manager):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graceful degradation with degrade behavior."""</w:t>
      </w:r>
      <w:r>
        <w:br/>
      </w:r>
      <w:r>
        <w:rPr>
          <w:rStyle w:val="NormalTok"/>
        </w:rPr>
        <w:t xml:space="preserve">        capability_manager.set_capability(</w:t>
      </w:r>
      <w:r>
        <w:br/>
      </w:r>
      <w:r>
        <w:rPr>
          <w:rStyle w:val="NormalTok"/>
        </w:rPr>
        <w:t xml:space="preserve">            DVOCapability.AUTO_SCALING,</w:t>
      </w:r>
      <w:r>
        <w:br/>
      </w:r>
      <w:r>
        <w:rPr>
          <w:rStyle w:val="NormalTok"/>
        </w:rPr>
        <w:t xml:space="preserve">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FallbackBehavior.DEGRADE,</w:t>
      </w:r>
      <w:r>
        <w:br/>
      </w:r>
      <w:r>
        <w:rPr>
          <w:rStyle w:val="NormalTok"/>
        </w:rPr>
        <w:t xml:space="preserve">            fallback_config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"max_instances"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capability_manager.check_capability(DVOCapability.AUTO_SCALING)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result.enabled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result.fallback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FallbackBehavior.DEGRADE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result.fallback_config.get(</w:t>
      </w:r>
      <w:r>
        <w:rPr>
          <w:rStyle w:val="StringTok"/>
        </w:rPr>
        <w:t xml:space="preserve">"max_instances"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TestAuditLogging: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audit logging and SIEM export."""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audit_logger(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AuditLogger(buffer_size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enable_checksums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audit_logger):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basic audit event logging."""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AuditEventType.DEPLOY_INITIATED,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"Deployment initiated for ANL to staging"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"staging"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event.event_type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AuditEventType.DEPLOY_INITIATED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AuditOutcome.SUCCESS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test_cef_export(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audit_logger):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CEF format export."""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AuditEventType.AUTH_LOGIN,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logged 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"user@mastercard.com"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event.to_cef()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cef.startswith(</w:t>
      </w:r>
      <w:r>
        <w:rPr>
          <w:rStyle w:val="StringTok"/>
        </w:rPr>
        <w:t xml:space="preserve">"CEF:0|KesselDigital|DVOAgent"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cef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test_json_siem_export(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audit_logger):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JSON SIEM format export."""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AuditEventType.DEPLOY_COMPLETED,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"Deployment 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json_data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event.to_json_siem()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"@timestamp"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json_data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json_data[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"deploy.completed"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test_tamper_evident_checksum(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audit_logger):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checksum chain for tamper evidence."""</w:t>
      </w:r>
      <w:r>
        <w:br/>
      </w:r>
      <w:r>
        <w:rPr>
          <w:rStyle w:val="NormalTok"/>
        </w:rPr>
        <w:t xml:space="preserve">        event1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AuditEventType.CONFIG_CHANGED,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"Config change 1"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event2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AuditEventType.CONFIG_CHANGED,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"Config change 2"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Checksums should be different and chained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event1.details.get(</w:t>
      </w:r>
      <w:r>
        <w:rPr>
          <w:rStyle w:val="StringTok"/>
        </w:rPr>
        <w:t xml:space="preserve">"_checksum"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event2.details.get(</w:t>
      </w:r>
      <w:r>
        <w:rPr>
          <w:rStyle w:val="StringTok"/>
        </w:rPr>
        <w:t xml:space="preserve">"_checksum"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test_query_by_correlation_id(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audit_logger):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querying events by correlation ID."""</w:t>
      </w:r>
      <w:r>
        <w:br/>
      </w:r>
      <w:r>
        <w:rPr>
          <w:rStyle w:val="NormalTok"/>
        </w:rPr>
        <w:t xml:space="preserve">        correlation_id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"deploy-session-123"</w:t>
      </w:r>
      <w:r>
        <w:br/>
      </w:r>
      <w:r>
        <w:br/>
      </w:r>
      <w:r>
        <w:rPr>
          <w:rStyle w:val="NormalTok"/>
        </w:rPr>
        <w:t xml:space="preserve">        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AuditEventType.DEPLOY_INITIATED,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AuditEventType.DEPLOY_VALIDATED,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audit_logger.log(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AuditEventType.DEPLOY_COMPLETED,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src.enterprise.audit.models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AuditQuery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AuditQuery(correlation_id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audit_logger.query(query)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TestEndToEndDeployment: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"""End-to-end deployment flow tests."""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enterprise_stack(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full enterprise stack."""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"rbac"</w:t>
      </w:r>
      <w:r>
        <w:rPr>
          <w:rStyle w:val="NormalTok"/>
        </w:rPr>
        <w:t xml:space="preserve">: RBACManager(),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CapabilityManager(),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"policy"</w:t>
      </w:r>
      <w:r>
        <w:rPr>
          <w:rStyle w:val="NormalTok"/>
        </w:rPr>
        <w:t xml:space="preserve">: PolicyEnforcer(),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: AuditLogger(buffer_size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test_dev_deployment_e2e(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enterprise_stack):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complete dev deployment flow."""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[DVORole.DEVELOPER]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Check RBAC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enterprise_stack[</w:t>
      </w:r>
      <w:r>
        <w:rPr>
          <w:rStyle w:val="StringTok"/>
        </w:rPr>
        <w:t xml:space="preserve">"rbac"</w:t>
      </w:r>
      <w:r>
        <w:rPr>
          <w:rStyle w:val="NormalTok"/>
        </w:rPr>
        <w:t xml:space="preserve">].can_perform(user, DVOPermission.DEPLOY_DEV)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Check capabilities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enterprise_stack[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].check_capability(DVOCapability.DEPLOY_LANGCHAIN)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result.enabled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Evaluate policy</w:t>
      </w:r>
      <w:r>
        <w:br/>
      </w:r>
      <w:r>
        <w:rPr>
          <w:rStyle w:val="NormalTok"/>
        </w:rPr>
        <w:t xml:space="preserve">        policy_result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enterprise_stack[</w:t>
      </w:r>
      <w:r>
        <w:rPr>
          <w:rStyle w:val="StringTok"/>
        </w:rPr>
        <w:t xml:space="preserve">"policy"</w:t>
      </w:r>
      <w:r>
        <w:rPr>
          <w:rStyle w:val="NormalTok"/>
        </w:rPr>
        <w:t xml:space="preserve">].evaluate(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[r.value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user.roles]}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policy_result.allowed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Log deployment</w:t>
      </w:r>
      <w:r>
        <w:br/>
      </w:r>
      <w:r>
        <w:rPr>
          <w:rStyle w:val="NormalTok"/>
        </w:rPr>
        <w:t xml:space="preserve">        enterprise_stack[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].log(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AuditEventType.DEPLOY_COMPLETED,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"Deployed ANL to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"development"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test_prod_deployment_requires_approval_e2e(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enterprise_stack):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production deployment requires approval flow."""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"ops-1"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"ops@mastercard.com"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[DVORole.OPERATOR],</w:t>
      </w:r>
      <w:r>
        <w:br/>
      </w:r>
      <w:r>
        <w:rPr>
          <w:rStyle w:val="NormalTok"/>
        </w:rPr>
        <w:t xml:space="preserve">            mfa_verified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Check RBAC - operator cannot directly deploy to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enterprise_stack[</w:t>
      </w:r>
      <w:r>
        <w:rPr>
          <w:rStyle w:val="StringTok"/>
        </w:rPr>
        <w:t xml:space="preserve">"rbac"</w:t>
      </w:r>
      <w:r>
        <w:rPr>
          <w:rStyle w:val="NormalTok"/>
        </w:rPr>
        <w:t xml:space="preserve">].can_perform(user, DVOPermission.DEPLOY_PROD)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Evaluate policy - should require approval</w:t>
      </w:r>
      <w:r>
        <w:br/>
      </w:r>
      <w:r>
        <w:rPr>
          <w:rStyle w:val="NormalTok"/>
        </w:rPr>
        <w:t xml:space="preserve">        policy_result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enterprise_stack[</w:t>
      </w:r>
      <w:r>
        <w:rPr>
          <w:rStyle w:val="StringTok"/>
        </w:rPr>
        <w:t xml:space="preserve">"policy"</w:t>
      </w:r>
      <w:r>
        <w:rPr>
          <w:rStyle w:val="NormalTok"/>
        </w:rPr>
        <w:t xml:space="preserve">].evaluate(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[r.value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user.roles]},</w:t>
      </w:r>
      <w:r>
        <w:br/>
      </w:r>
      <w:r>
        <w:rPr>
          <w:rStyle w:val="NormalTok"/>
        </w:rPr>
        <w:t xml:space="preserve">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"staging_validated"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policy_result.requires_approval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Log approval request</w:t>
      </w:r>
      <w:r>
        <w:br/>
      </w:r>
      <w:r>
        <w:rPr>
          <w:rStyle w:val="NormalTok"/>
        </w:rPr>
        <w:t xml:space="preserve">        enterprise_stack[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].log(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AuditEventType.APPROVAL_REQUESTED,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 deployment approval requested"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actor_email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test_blocked_capability_degradation_e2e(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enterprise_stack):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deployment with blocked capability uses fallback."""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Disable Copilot Studio (MC environment restriction)</w:t>
      </w:r>
      <w:r>
        <w:br/>
      </w:r>
      <w:r>
        <w:rPr>
          <w:rStyle w:val="NormalTok"/>
        </w:rPr>
        <w:t xml:space="preserve">        enterprise_stack[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].set_capability(</w:t>
      </w:r>
      <w:r>
        <w:br/>
      </w:r>
      <w:r>
        <w:rPr>
          <w:rStyle w:val="NormalTok"/>
        </w:rPr>
        <w:t xml:space="preserve">            DVOCapability.DEPLOY_COPILOT_STUDIO,</w:t>
      </w:r>
      <w:r>
        <w:br/>
      </w:r>
      <w:r>
        <w:rPr>
          <w:rStyle w:val="NormalTok"/>
        </w:rPr>
        <w:t xml:space="preserve">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FallbackBehavior.DEGRADE,</w:t>
      </w:r>
      <w:r>
        <w:br/>
      </w:r>
      <w:r>
        <w:rPr>
          <w:rStyle w:val="NormalTok"/>
        </w:rPr>
        <w:t xml:space="preserve">            fallback_config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"Copilot Studio not available"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capability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enterprise_stack[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].check_capability(</w:t>
      </w:r>
      <w:r>
        <w:br/>
      </w:r>
      <w:r>
        <w:rPr>
          <w:rStyle w:val="NormalTok"/>
        </w:rPr>
        <w:t xml:space="preserve">            DVOCapability.DEPLOY_COPILOT_STUDIO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result.enabled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result.fallback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FallbackBehavior.DEGRADE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result.fallback_config.get(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"langchain"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degradation</w:t>
      </w:r>
      <w:r>
        <w:br/>
      </w:r>
      <w:r>
        <w:rPr>
          <w:rStyle w:val="NormalTok"/>
        </w:rPr>
        <w:t xml:space="preserve">        enterprise_stack[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].log(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AuditEventType.CAPABILITY_DEGRADED,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"Copilot Studio deployment degraded to LangChain"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resource_id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"deploy_copilot_studio"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"fallback_target"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TestSecurityCompliance: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"""Security compliance validation tests."""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test_no_plaintext_secrets_in_logs(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secrets are not logged in plaintext."""</w:t>
      </w:r>
      <w:r>
        <w:br/>
      </w:r>
      <w:r>
        <w:rPr>
          <w:rStyle w:val="NormalTok"/>
        </w:rPr>
        <w:t xml:space="preserve">       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AuditLogger(buffer_size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event with sensitive data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AuditEventType.CONFIG_CHANGED,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"Updated configuration"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"sk-secret-key-12345"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"super_secret_password"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export formats</w:t>
      </w:r>
      <w:r>
        <w:br/>
      </w:r>
      <w:r>
        <w:rPr>
          <w:rStyle w:val="NormalTok"/>
        </w:rPr>
        <w:t xml:space="preserve">        cef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event.to_cef()</w:t>
      </w:r>
      <w:r>
        <w:br/>
      </w:r>
      <w:r>
        <w:rPr>
          <w:rStyle w:val="NormalTok"/>
        </w:rPr>
        <w:t xml:space="preserve">        json_export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(event.to_json_siem())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Secrets should be masked or excluded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(Implementation should redact sensitive fields)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test documents the requirement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test_audit_log_immutability(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audit logs cannot be modified after creation."""</w:t>
      </w:r>
      <w:r>
        <w:br/>
      </w:r>
      <w:r>
        <w:rPr>
          <w:rStyle w:val="NormalTok"/>
        </w:rPr>
        <w:t xml:space="preserve">       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AuditLogger(buffer_size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enable_checksums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AuditEventType.DEPLOY_COMPLETED,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"Deployment completed"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original_checksum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event.details.get(</w:t>
      </w:r>
      <w:r>
        <w:rPr>
          <w:rStyle w:val="StringTok"/>
        </w:rPr>
        <w:t xml:space="preserve">"_checksum"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Attempt to modify event (should be detected)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checksum chain ensures tampering is detectable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test_session_timeout_enforcement(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session timeout is enforced."""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Sessions should expire after configured timeout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should invalidate tokens after timeout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test_failed_auth_rate_limiting(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rate limiting on failed authentication."""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After N failed attempts, account should be locked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should track failed attempts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0"/>
    <w:bookmarkStart w:id="21" w:name="file-2-testsintegrationconftest.py"/>
    <w:p>
      <w:pPr>
        <w:pStyle w:val="Heading2"/>
      </w:pPr>
      <w:r>
        <w:t xml:space="preserve">File 2:</w:t>
      </w:r>
      <w:r>
        <w:t xml:space="preserve"> </w:t>
      </w:r>
      <w:r>
        <w:rPr>
          <w:rStyle w:val="VerbatimChar"/>
        </w:rPr>
        <w:t xml:space="preserve">tests/integration/conftest.py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Pytest configuration for integration tests.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DVORole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event_loop()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event loop for async tests."""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asyncio.get_event_loop_policy().new_event_loop()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loop</w:t>
      </w:r>
      <w:r>
        <w:br/>
      </w:r>
      <w:r>
        <w:rPr>
          <w:rStyle w:val="NormalTok"/>
        </w:rPr>
        <w:t xml:space="preserve">    loop.close()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admin_user()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admin test user."""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"admin-test-1"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[DVORole.ADMIN],</w:t>
      </w:r>
      <w:r>
        <w:br/>
      </w:r>
      <w:r>
        <w:rPr>
          <w:rStyle w:val="NormalTok"/>
        </w:rPr>
        <w:t xml:space="preserve">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"DVO-Admins"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mfa_verified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developer_user()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developer test user."""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"dev-test-1"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Developer"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[DVORole.DEVELOPER],</w:t>
      </w:r>
      <w:r>
        <w:br/>
      </w:r>
      <w:r>
        <w:rPr>
          <w:rStyle w:val="NormalTok"/>
        </w:rPr>
        <w:t xml:space="preserve">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"DVO-Developers"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mfa_verified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operator_user()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operator test user."""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"ops-test-1"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"ops@mastercard.com"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Operator"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[DVORole.OPERATOR],</w:t>
      </w:r>
      <w:r>
        <w:br/>
      </w:r>
      <w:r>
        <w:rPr>
          <w:rStyle w:val="NormalTok"/>
        </w:rPr>
        <w:t xml:space="preserve">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"DVO-Operators"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mfa_verified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release_manager_user()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release manager test user."""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"rm-test-1"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"rm@mastercard.com"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Release Manager"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[DVORole.RELEASE_MANAGER],</w:t>
      </w:r>
      <w:r>
        <w:br/>
      </w:r>
      <w:r>
        <w:rPr>
          <w:rStyle w:val="NormalTok"/>
        </w:rPr>
        <w:t xml:space="preserve">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"DVO-ReleaseManagers"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mfa_verified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21"/>
    <w:bookmarkStart w:id="22" w:name="file-3-docsapiopenapi_extensions.py"/>
    <w:p>
      <w:pPr>
        <w:pStyle w:val="Heading2"/>
      </w:pPr>
      <w:r>
        <w:t xml:space="preserve">File 3:</w:t>
      </w:r>
      <w:r>
        <w:t xml:space="preserve"> </w:t>
      </w:r>
      <w:r>
        <w:rPr>
          <w:rStyle w:val="VerbatimChar"/>
        </w:rPr>
        <w:t xml:space="preserve">docs/api/openapi_extensions.py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OpenAPI documentation extensions for Enterprise DVO API.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fastapi.openapi.utils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get_openapi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custom_openapi(app: FastAPI)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custom OpenAPI schema with enterprise extensions."""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app.openapi_schema: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app.openapi_schema</w:t>
      </w:r>
      <w:r>
        <w:br/>
      </w:r>
      <w:r>
        <w:br/>
      </w:r>
      <w:r>
        <w:rPr>
          <w:rStyle w:val="NormalTok"/>
        </w:rPr>
        <w:t xml:space="preserve">    openapi_schema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get_openapi(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"Enterprise DVO Agent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 Enterprise DVO (DevOps) Agent API</w:t>
      </w:r>
      <w:r>
        <w:br/>
      </w:r>
      <w:r>
        <w:br/>
      </w:r>
      <w:r>
        <w:rPr>
          <w:rStyle w:val="StringTok"/>
        </w:rPr>
        <w:t xml:space="preserve">Natural language deployment orchestration for the Kessel Digital v7.0 Agent Platform.</w:t>
      </w:r>
      <w:r>
        <w:br/>
      </w:r>
      <w:r>
        <w:br/>
      </w:r>
      <w:r>
        <w:rPr>
          <w:rStyle w:val="StringTok"/>
        </w:rPr>
        <w:t xml:space="preserve">## Authentication</w:t>
      </w:r>
      <w:r>
        <w:br/>
      </w:r>
      <w:r>
        <w:br/>
      </w:r>
      <w:r>
        <w:rPr>
          <w:rStyle w:val="StringTok"/>
        </w:rPr>
        <w:t xml:space="preserve">All endpoints require Azure AD authentication via Bearer token.</w:t>
      </w:r>
    </w:p>
    <w:p>
      <w:pPr>
        <w:pStyle w:val="FirstParagraph"/>
      </w:pPr>
      <w:r>
        <w:t xml:space="preserve">Authorization: Bearer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 Roles</w:t>
      </w:r>
      <w:r>
        <w:br/>
      </w:r>
      <w:r>
        <w:br/>
      </w:r>
      <w:r>
        <w:rPr>
          <w:rStyle w:val="VerbatimChar"/>
        </w:rPr>
        <w:t xml:space="preserve">| Role | Description | Permissions |</w:t>
      </w:r>
      <w:r>
        <w:br/>
      </w:r>
      <w:r>
        <w:rPr>
          <w:rStyle w:val="VerbatimChar"/>
        </w:rPr>
        <w:t xml:space="preserve">|------|-------------|-------------|</w:t>
      </w:r>
      <w:r>
        <w:br/>
      </w:r>
      <w:r>
        <w:rPr>
          <w:rStyle w:val="VerbatimChar"/>
        </w:rPr>
        <w:t xml:space="preserve">| viewer | Read-only access | View status, logs |</w:t>
      </w:r>
      <w:r>
        <w:br/>
      </w:r>
      <w:r>
        <w:rPr>
          <w:rStyle w:val="VerbatimChar"/>
        </w:rPr>
        <w:t xml:space="preserve">| developer | Development deployments | Deploy to dev |</w:t>
      </w:r>
      <w:r>
        <w:br/>
      </w:r>
      <w:r>
        <w:rPr>
          <w:rStyle w:val="VerbatimChar"/>
        </w:rPr>
        <w:t xml:space="preserve">| operator | Staging deployments | Deploy to dev, staging |</w:t>
      </w:r>
      <w:r>
        <w:br/>
      </w:r>
      <w:r>
        <w:rPr>
          <w:rStyle w:val="VerbatimChar"/>
        </w:rPr>
        <w:t xml:space="preserve">| release_manager | Production approvals | Approve prod deployments |</w:t>
      </w:r>
      <w:r>
        <w:br/>
      </w:r>
      <w:r>
        <w:rPr>
          <w:rStyle w:val="VerbatimChar"/>
        </w:rPr>
        <w:t xml:space="preserve">| admin | Full access | All permissions |</w:t>
      </w:r>
      <w:r>
        <w:br/>
      </w:r>
      <w:r>
        <w:br/>
      </w:r>
      <w:r>
        <w:rPr>
          <w:rStyle w:val="VerbatimChar"/>
        </w:rPr>
        <w:t xml:space="preserve">## Environments</w:t>
      </w:r>
      <w:r>
        <w:br/>
      </w:r>
      <w:r>
        <w:br/>
      </w:r>
      <w:r>
        <w:rPr>
          <w:rStyle w:val="VerbatimChar"/>
        </w:rPr>
        <w:t xml:space="preserve">| Environment | Approval Required | MFA Required |</w:t>
      </w:r>
      <w:r>
        <w:br/>
      </w:r>
      <w:r>
        <w:rPr>
          <w:rStyle w:val="VerbatimChar"/>
        </w:rPr>
        <w:t xml:space="preserve">|-------------|-------------------|--------------|</w:t>
      </w:r>
      <w:r>
        <w:br/>
      </w:r>
      <w:r>
        <w:rPr>
          <w:rStyle w:val="VerbatimChar"/>
        </w:rPr>
        <w:t xml:space="preserve">| development | No | No |</w:t>
      </w:r>
      <w:r>
        <w:br/>
      </w:r>
      <w:r>
        <w:rPr>
          <w:rStyle w:val="VerbatimChar"/>
        </w:rPr>
        <w:t xml:space="preserve">| staging | No | No |</w:t>
      </w:r>
      <w:r>
        <w:br/>
      </w:r>
      <w:r>
        <w:rPr>
          <w:rStyle w:val="VerbatimChar"/>
        </w:rPr>
        <w:t xml:space="preserve">| production | Yes | Yes |</w:t>
      </w:r>
      <w:r>
        <w:br/>
      </w:r>
      <w:r>
        <w:br/>
      </w:r>
      <w:r>
        <w:rPr>
          <w:rStyle w:val="VerbatimChar"/>
        </w:rPr>
        <w:t xml:space="preserve">## Rate Limits</w:t>
      </w:r>
      <w:r>
        <w:br/>
      </w:r>
      <w:r>
        <w:br/>
      </w:r>
      <w:r>
        <w:rPr>
          <w:rStyle w:val="VerbatimChar"/>
        </w:rPr>
        <w:t xml:space="preserve">- Authentication: 10 requests/minute per IP</w:t>
      </w:r>
      <w:r>
        <w:br/>
      </w:r>
      <w:r>
        <w:rPr>
          <w:rStyle w:val="VerbatimChar"/>
        </w:rPr>
        <w:t xml:space="preserve">- Deployments: 100 requests/hour per user</w:t>
      </w:r>
      <w:r>
        <w:br/>
      </w:r>
      <w:r>
        <w:rPr>
          <w:rStyle w:val="VerbatimChar"/>
        </w:rPr>
        <w:t xml:space="preserve">- Audit queries: 1000 requests/hour per user</w:t>
      </w:r>
      <w:r>
        <w:br/>
      </w:r>
      <w:r>
        <w:br/>
      </w:r>
      <w:r>
        <w:rPr>
          <w:rStyle w:val="VerbatimChar"/>
        </w:rPr>
        <w:t xml:space="preserve">## SIEM Integration</w:t>
      </w:r>
      <w:r>
        <w:br/>
      </w:r>
      <w:r>
        <w:br/>
      </w:r>
      <w:r>
        <w:rPr>
          <w:rStyle w:val="VerbatimChar"/>
        </w:rPr>
        <w:t xml:space="preserve">Audit events are exported in real-time to configured SIEM endpoints:</w:t>
      </w:r>
      <w:r>
        <w:br/>
      </w:r>
      <w:r>
        <w:rPr>
          <w:rStyle w:val="VerbatimChar"/>
        </w:rPr>
        <w:t xml:space="preserve">- Splunk (HEC)</w:t>
      </w:r>
      <w:r>
        <w:br/>
      </w:r>
      <w:r>
        <w:rPr>
          <w:rStyle w:val="VerbatimChar"/>
        </w:rPr>
        <w:t xml:space="preserve">- Azure Sentinel</w:t>
      </w:r>
      <w:r>
        <w:br/>
      </w:r>
      <w:r>
        <w:rPr>
          <w:rStyle w:val="VerbatimChar"/>
        </w:rPr>
        <w:t xml:space="preserve">- Syslog (CEF format)</w:t>
      </w:r>
      <w:r>
        <w:br/>
      </w:r>
      <w:r>
        <w:br/>
      </w:r>
      <w:r>
        <w:rPr>
          <w:rStyle w:val="VerbatimChar"/>
        </w:rPr>
        <w:t xml:space="preserve">        """,</w:t>
      </w:r>
      <w:r>
        <w:br/>
      </w:r>
      <w:r>
        <w:rPr>
          <w:rStyle w:val="VerbatimChar"/>
        </w:rPr>
        <w:t xml:space="preserve">        routes=app.routes,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Add security schemes</w:t>
      </w:r>
      <w:r>
        <w:br/>
      </w:r>
      <w:r>
        <w:rPr>
          <w:rStyle w:val="VerbatimChar"/>
        </w:rPr>
        <w:t xml:space="preserve">    openapi_schema["components"]["securitySchemes"] = {</w:t>
      </w:r>
      <w:r>
        <w:br/>
      </w:r>
      <w:r>
        <w:rPr>
          <w:rStyle w:val="VerbatimChar"/>
        </w:rPr>
        <w:t xml:space="preserve">        "AzureAD": {</w:t>
      </w:r>
      <w:r>
        <w:br/>
      </w:r>
      <w:r>
        <w:rPr>
          <w:rStyle w:val="VerbatimChar"/>
        </w:rPr>
        <w:t xml:space="preserve">            "type": "oauth2",</w:t>
      </w:r>
      <w:r>
        <w:br/>
      </w:r>
      <w:r>
        <w:rPr>
          <w:rStyle w:val="VerbatimChar"/>
        </w:rPr>
        <w:t xml:space="preserve">            "flows": {</w:t>
      </w:r>
      <w:r>
        <w:br/>
      </w:r>
      <w:r>
        <w:rPr>
          <w:rStyle w:val="VerbatimChar"/>
        </w:rPr>
        <w:t xml:space="preserve">                "authorizationCode": {</w:t>
      </w:r>
      <w:r>
        <w:br/>
      </w:r>
      <w:r>
        <w:rPr>
          <w:rStyle w:val="VerbatimChar"/>
        </w:rPr>
        <w:t xml:space="preserve">                    "authorizationUrl": "https://login.microsoftonline.com/{tenant}/oauth2/v2.0/authorize",</w:t>
      </w:r>
      <w:r>
        <w:br/>
      </w:r>
      <w:r>
        <w:rPr>
          <w:rStyle w:val="VerbatimChar"/>
        </w:rPr>
        <w:t xml:space="preserve">                    "tokenUrl": "https://login.microsoftonline.com/{tenant}/oauth2/v2.0/token",</w:t>
      </w:r>
      <w:r>
        <w:br/>
      </w:r>
      <w:r>
        <w:rPr>
          <w:rStyle w:val="VerbatimChar"/>
        </w:rPr>
        <w:t xml:space="preserve">                    "scopes": {</w:t>
      </w:r>
      <w:r>
        <w:br/>
      </w:r>
      <w:r>
        <w:rPr>
          <w:rStyle w:val="VerbatimChar"/>
        </w:rPr>
        <w:t xml:space="preserve">                        "openid": "OpenID Connect",</w:t>
      </w:r>
      <w:r>
        <w:br/>
      </w:r>
      <w:r>
        <w:rPr>
          <w:rStyle w:val="VerbatimChar"/>
        </w:rPr>
        <w:t xml:space="preserve">                        "profile": "User profile",</w:t>
      </w:r>
      <w:r>
        <w:br/>
      </w:r>
      <w:r>
        <w:rPr>
          <w:rStyle w:val="VerbatimChar"/>
        </w:rPr>
        <w:t xml:space="preserve">                        "email": "User email",</w:t>
      </w:r>
      <w:r>
        <w:br/>
      </w:r>
      <w:r>
        <w:rPr>
          <w:rStyle w:val="VerbatimChar"/>
        </w:rPr>
        <w:t xml:space="preserve">                        "api://dvo-agent/.default": "DVO Agent API access"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"BearerAuth": {</w:t>
      </w:r>
      <w:r>
        <w:br/>
      </w:r>
      <w:r>
        <w:rPr>
          <w:rStyle w:val="VerbatimChar"/>
        </w:rPr>
        <w:t xml:space="preserve">            "type": "http",</w:t>
      </w:r>
      <w:r>
        <w:br/>
      </w:r>
      <w:r>
        <w:rPr>
          <w:rStyle w:val="VerbatimChar"/>
        </w:rPr>
        <w:t xml:space="preserve">            "scheme": "bearer",</w:t>
      </w:r>
      <w:r>
        <w:br/>
      </w:r>
      <w:r>
        <w:rPr>
          <w:rStyle w:val="VerbatimChar"/>
        </w:rPr>
        <w:t xml:space="preserve">            "bearerFormat": "JWT"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Add global security requirement</w:t>
      </w:r>
      <w:r>
        <w:br/>
      </w:r>
      <w:r>
        <w:rPr>
          <w:rStyle w:val="VerbatimChar"/>
        </w:rPr>
        <w:t xml:space="preserve">    openapi_schema["security"] = [</w:t>
      </w:r>
      <w:r>
        <w:br/>
      </w:r>
      <w:r>
        <w:rPr>
          <w:rStyle w:val="VerbatimChar"/>
        </w:rPr>
        <w:t xml:space="preserve">        {"AzureAD": ["api://dvo-agent/.default"]},</w:t>
      </w:r>
      <w:r>
        <w:br/>
      </w:r>
      <w:r>
        <w:rPr>
          <w:rStyle w:val="VerbatimChar"/>
        </w:rPr>
        <w:t xml:space="preserve">        {"BearerAuth": []}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# Add tags</w:t>
      </w:r>
      <w:r>
        <w:br/>
      </w:r>
      <w:r>
        <w:rPr>
          <w:rStyle w:val="VerbatimChar"/>
        </w:rPr>
        <w:t xml:space="preserve">    openapi_schema["tags"] =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"name": "deployments",</w:t>
      </w:r>
      <w:r>
        <w:br/>
      </w:r>
      <w:r>
        <w:rPr>
          <w:rStyle w:val="VerbatimChar"/>
        </w:rPr>
        <w:t xml:space="preserve">            "description": "Agent deployment operations"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"name": "policies",</w:t>
      </w:r>
      <w:r>
        <w:br/>
      </w:r>
      <w:r>
        <w:rPr>
          <w:rStyle w:val="VerbatimChar"/>
        </w:rPr>
        <w:t xml:space="preserve">            "description": "Policy management and evaluation"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"name": "approvals",</w:t>
      </w:r>
      <w:r>
        <w:br/>
      </w:r>
      <w:r>
        <w:rPr>
          <w:rStyle w:val="VerbatimChar"/>
        </w:rPr>
        <w:t xml:space="preserve">            "description": "Approval workflow management"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"name": "capabilities",</w:t>
      </w:r>
      <w:r>
        <w:br/>
      </w:r>
      <w:r>
        <w:rPr>
          <w:rStyle w:val="VerbatimChar"/>
        </w:rPr>
        <w:t xml:space="preserve">            "description": "Capability flags and degradation"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"name": "audit",</w:t>
      </w:r>
      <w:r>
        <w:br/>
      </w:r>
      <w:r>
        <w:rPr>
          <w:rStyle w:val="VerbatimChar"/>
        </w:rPr>
        <w:t xml:space="preserve">            "description": "Audit log access and export"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"name": "health",</w:t>
      </w:r>
      <w:r>
        <w:br/>
      </w:r>
      <w:r>
        <w:rPr>
          <w:rStyle w:val="VerbatimChar"/>
        </w:rPr>
        <w:t xml:space="preserve">            "description": "Health and status endpoints"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app.openapi_schema = openapi_schema</w:t>
      </w:r>
      <w:r>
        <w:br/>
      </w:r>
      <w:r>
        <w:rPr>
          <w:rStyle w:val="VerbatimChar"/>
        </w:rPr>
        <w:t xml:space="preserve">    return app.openapi_schema</w:t>
      </w:r>
      <w:r>
        <w:br/>
      </w:r>
      <w:r>
        <w:br/>
      </w:r>
      <w:r>
        <w:br/>
      </w:r>
      <w:r>
        <w:rPr>
          <w:rStyle w:val="VerbatimChar"/>
        </w:rPr>
        <w:t xml:space="preserve">def setup_docs(app: FastAPI) -&gt; None:</w:t>
      </w:r>
      <w:r>
        <w:br/>
      </w:r>
      <w:r>
        <w:rPr>
          <w:rStyle w:val="VerbatimChar"/>
        </w:rPr>
        <w:t xml:space="preserve">    """Configure OpenAPI documentation."""</w:t>
      </w:r>
      <w:r>
        <w:br/>
      </w:r>
      <w:r>
        <w:rPr>
          <w:rStyle w:val="VerbatimChar"/>
        </w:rPr>
        <w:t xml:space="preserve">    app.openapi = lambda: custom_openapi(app)</w:t>
      </w:r>
    </w:p>
    <w:p>
      <w:r>
        <w:pict>
          <v:rect style="width:0;height:1.5pt" o:hralign="center" o:hrstd="t" o:hr="t"/>
        </w:pict>
      </w:r>
    </w:p>
    <w:bookmarkEnd w:id="22"/>
    <w:bookmarkStart w:id="24" w:name="file-4-docsdeployment_runbook.md"/>
    <w:p>
      <w:pPr>
        <w:pStyle w:val="Heading2"/>
      </w:pPr>
      <w:r>
        <w:t xml:space="preserve">File 4:</w:t>
      </w:r>
      <w:r>
        <w:t xml:space="preserve"> </w:t>
      </w:r>
      <w:r>
        <w:rPr>
          <w:rStyle w:val="VerbatimChar"/>
        </w:rPr>
        <w:t xml:space="preserve">docs/DEPLOYMENT_RUNBOOK.md</w:t>
      </w:r>
    </w:p>
    <w:p>
      <w:pPr>
        <w:pStyle w:val="SourceCode"/>
      </w:pPr>
      <w:r>
        <w:rPr>
          <w:rStyle w:val="FunctionTok"/>
        </w:rPr>
        <w:t xml:space="preserve"># Enterprise DVO Agent - Deployment Runbook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br/>
      </w:r>
      <w:r>
        <w:rPr>
          <w:rStyle w:val="NormalTok"/>
        </w:rPr>
        <w:t xml:space="preserve">This runbook covers deployment of the Enterprise DVO Agent to Mastercard managed environments.</w:t>
      </w:r>
      <w:r>
        <w:br/>
      </w:r>
      <w:r>
        <w:br/>
      </w:r>
      <w:r>
        <w:rPr>
          <w:rStyle w:val="FunctionTok"/>
        </w:rPr>
        <w:t xml:space="preserve">## Prerequisites</w:t>
      </w:r>
      <w:r>
        <w:br/>
      </w:r>
      <w:r>
        <w:br/>
      </w:r>
      <w:r>
        <w:rPr>
          <w:rStyle w:val="FunctionTok"/>
        </w:rPr>
        <w:t xml:space="preserve">### Azure AD Configuration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**App Registration**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Create app registration in Azure AD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Configure redirect URIs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Generate client secret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Note: Client ID, Tenant ID, Client Secret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**API Permissions**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Microsoft Graph: User.Read, GroupMember.Read.All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Custom scope: api://dvo-agent/.default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**Group Setup**</w:t>
      </w:r>
      <w:r>
        <w:br/>
      </w:r>
      <w:r>
        <w:rPr>
          <w:rStyle w:val="NormalTok"/>
        </w:rPr>
        <w:t xml:space="preserve">   Create the following Azure AD groups:</w:t>
      </w:r>
      <w:r>
        <w:br/>
      </w:r>
      <w:r>
        <w:rPr>
          <w:rStyle w:val="SpecialStringTok"/>
        </w:rPr>
        <w:t xml:space="preserve">   - </w:t>
      </w:r>
      <w:r>
        <w:rPr>
          <w:rStyle w:val="InformationTok"/>
        </w:rPr>
        <w:t xml:space="preserve">`DVO-Admins`</w:t>
      </w:r>
      <w:r>
        <w:rPr>
          <w:rStyle w:val="NormalTok"/>
        </w:rPr>
        <w:t xml:space="preserve"> → admin role</w:t>
      </w:r>
      <w:r>
        <w:br/>
      </w:r>
      <w:r>
        <w:rPr>
          <w:rStyle w:val="SpecialStringTok"/>
        </w:rPr>
        <w:t xml:space="preserve">   - </w:t>
      </w:r>
      <w:r>
        <w:rPr>
          <w:rStyle w:val="InformationTok"/>
        </w:rPr>
        <w:t xml:space="preserve">`DVO-ReleaseManagers`</w:t>
      </w:r>
      <w:r>
        <w:rPr>
          <w:rStyle w:val="NormalTok"/>
        </w:rPr>
        <w:t xml:space="preserve"> → release_manager role</w:t>
      </w:r>
      <w:r>
        <w:br/>
      </w:r>
      <w:r>
        <w:rPr>
          <w:rStyle w:val="SpecialStringTok"/>
        </w:rPr>
        <w:t xml:space="preserve">   - </w:t>
      </w:r>
      <w:r>
        <w:rPr>
          <w:rStyle w:val="InformationTok"/>
        </w:rPr>
        <w:t xml:space="preserve">`DVO-Operators`</w:t>
      </w:r>
      <w:r>
        <w:rPr>
          <w:rStyle w:val="NormalTok"/>
        </w:rPr>
        <w:t xml:space="preserve"> → operator role</w:t>
      </w:r>
      <w:r>
        <w:br/>
      </w:r>
      <w:r>
        <w:rPr>
          <w:rStyle w:val="SpecialStringTok"/>
        </w:rPr>
        <w:t xml:space="preserve">   - </w:t>
      </w:r>
      <w:r>
        <w:rPr>
          <w:rStyle w:val="InformationTok"/>
        </w:rPr>
        <w:t xml:space="preserve">`DVO-Developers`</w:t>
      </w:r>
      <w:r>
        <w:rPr>
          <w:rStyle w:val="NormalTok"/>
        </w:rPr>
        <w:t xml:space="preserve"> → developer role</w:t>
      </w:r>
      <w:r>
        <w:br/>
      </w:r>
      <w:r>
        <w:rPr>
          <w:rStyle w:val="SpecialStringTok"/>
        </w:rPr>
        <w:t xml:space="preserve">   - </w:t>
      </w:r>
      <w:r>
        <w:rPr>
          <w:rStyle w:val="InformationTok"/>
        </w:rPr>
        <w:t xml:space="preserve">`DVO-Viewers`</w:t>
      </w:r>
      <w:r>
        <w:rPr>
          <w:rStyle w:val="NormalTok"/>
        </w:rPr>
        <w:t xml:space="preserve"> → viewer role</w:t>
      </w:r>
      <w:r>
        <w:br/>
      </w:r>
      <w:r>
        <w:br/>
      </w:r>
      <w:r>
        <w:rPr>
          <w:rStyle w:val="FunctionTok"/>
        </w:rPr>
        <w:t xml:space="preserve">### Infrastructure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3.11+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PostgreSQL 14+ (for state persistence)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Redis 7+ (for session caching)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Container runtime (Docker/Kubernetes)</w:t>
      </w:r>
      <w:r>
        <w:br/>
      </w:r>
      <w:r>
        <w:br/>
      </w:r>
      <w:r>
        <w:rPr>
          <w:rStyle w:val="FunctionTok"/>
        </w:rPr>
        <w:t xml:space="preserve">## Configuration</w:t>
      </w:r>
      <w:r>
        <w:br/>
      </w:r>
      <w:r>
        <w:br/>
      </w:r>
      <w:r>
        <w:rPr>
          <w:rStyle w:val="FunctionTok"/>
        </w:rPr>
        <w:t xml:space="preserve">### Environment Variables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Azure AD</w:t>
      </w:r>
      <w:r>
        <w:br/>
      </w:r>
      <w:r>
        <w:rPr>
          <w:rStyle w:val="VariableTok"/>
        </w:rPr>
        <w:t xml:space="preserve">AZURE_TENANT_ID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your-tenant-id</w:t>
      </w:r>
      <w:r>
        <w:br/>
      </w:r>
      <w:r>
        <w:rPr>
          <w:rStyle w:val="VariableTok"/>
        </w:rPr>
        <w:t xml:space="preserve">AZURE_CLIENT_ID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your-client-id</w:t>
      </w:r>
      <w:r>
        <w:br/>
      </w:r>
      <w:r>
        <w:rPr>
          <w:rStyle w:val="VariableTok"/>
        </w:rPr>
        <w:t xml:space="preserve">AZURE_CLIENT_SECRET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your-client-secret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postgresql://user:pass@host:5432/dvo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redis://host:6379/0</w:t>
      </w:r>
      <w:r>
        <w:br/>
      </w:r>
      <w:r>
        <w:br/>
      </w:r>
      <w:r>
        <w:rPr>
          <w:rStyle w:val="CommentTok"/>
        </w:rPr>
        <w:t xml:space="preserve"># SIEM (optional)</w:t>
      </w:r>
      <w:r>
        <w:br/>
      </w:r>
      <w:r>
        <w:rPr>
          <w:rStyle w:val="VariableTok"/>
        </w:rPr>
        <w:t xml:space="preserve">SPLUNK_HEC_URL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https://splunk.mc.com:8088</w:t>
      </w:r>
      <w:r>
        <w:br/>
      </w:r>
      <w:r>
        <w:rPr>
          <w:rStyle w:val="VariableTok"/>
        </w:rPr>
        <w:t xml:space="preserve">SPLUNK_HEC_TOKEN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your-hec-token</w:t>
      </w:r>
      <w:r>
        <w:br/>
      </w:r>
      <w:r>
        <w:rPr>
          <w:rStyle w:val="VariableTok"/>
        </w:rPr>
        <w:t xml:space="preserve">SENTINEL_WORKSPACE_ID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your-workspace-id</w:t>
      </w:r>
      <w:r>
        <w:br/>
      </w:r>
      <w:r>
        <w:rPr>
          <w:rStyle w:val="VariableTok"/>
        </w:rPr>
        <w:t xml:space="preserve">SENTINEL_SHARED_KEY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your-shared-key</w:t>
      </w:r>
      <w:r>
        <w:br/>
      </w:r>
      <w:r>
        <w:br/>
      </w:r>
      <w:r>
        <w:rPr>
          <w:rStyle w:val="CommentTok"/>
        </w:rPr>
        <w:t xml:space="preserve"># Feature Flags</w:t>
      </w:r>
      <w:r>
        <w:br/>
      </w:r>
      <w:r>
        <w:rPr>
          <w:rStyle w:val="VariableTok"/>
        </w:rPr>
        <w:t xml:space="preserve">DVO_CAPABILITY_DEPLOY_COPILOT_STUDIO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DVO_CAPABILITY_MULTI_REGION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rPr>
          <w:rStyle w:val="VariableTok"/>
        </w:rPr>
        <w:t xml:space="preserve">AUDIT_RETENTION_DAYS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</w:p>
    <w:bookmarkStart w:id="23" w:name="capability-configuration"/>
    <w:p>
      <w:pPr>
        <w:pStyle w:val="Heading3"/>
      </w:pPr>
      <w:r>
        <w:t xml:space="preserve">Capability Configuration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/etc/dvo/capabilities.json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"deploy_langchain"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"deploy_copilot_studio"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"langchain"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"Copilot Studio not available in MC environment"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"multi_region"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 region deployment only"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"auto_scaling"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"max_instances"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End w:id="24"/>
    <w:bookmarkStart w:id="30" w:name="deployment-steps"/>
    <w:p>
      <w:pPr>
        <w:pStyle w:val="Heading2"/>
      </w:pPr>
      <w:r>
        <w:t xml:space="preserve">Deployment Steps</w:t>
      </w:r>
    </w:p>
    <w:bookmarkStart w:id="25" w:name="pre-deployment-checklist"/>
    <w:p>
      <w:pPr>
        <w:pStyle w:val="Heading3"/>
      </w:pPr>
      <w:r>
        <w:t xml:space="preserve">1. Pre-Deployment Checklist</w:t>
      </w:r>
    </w:p>
    <w:p>
      <w:pPr>
        <w:pStyle w:val="Compact"/>
        <w:numPr>
          <w:ilvl w:val="0"/>
          <w:numId w:val="1001"/>
        </w:numPr>
      </w:pPr>
      <w:r>
        <w:t xml:space="preserve">Azure AD app registration complete</w:t>
      </w:r>
    </w:p>
    <w:p>
      <w:pPr>
        <w:pStyle w:val="Compact"/>
        <w:numPr>
          <w:ilvl w:val="0"/>
          <w:numId w:val="1002"/>
        </w:numPr>
      </w:pPr>
      <w:r>
        <w:t xml:space="preserve">AD groups created and populated</w:t>
      </w:r>
    </w:p>
    <w:p>
      <w:pPr>
        <w:pStyle w:val="Compact"/>
        <w:numPr>
          <w:ilvl w:val="0"/>
          <w:numId w:val="1003"/>
        </w:numPr>
      </w:pPr>
      <w:r>
        <w:t xml:space="preserve">Database provisioned and migrated</w:t>
      </w:r>
    </w:p>
    <w:p>
      <w:pPr>
        <w:pStyle w:val="Compact"/>
        <w:numPr>
          <w:ilvl w:val="0"/>
          <w:numId w:val="1004"/>
        </w:numPr>
      </w:pPr>
      <w:r>
        <w:t xml:space="preserve">Redis cluster available</w:t>
      </w:r>
    </w:p>
    <w:p>
      <w:pPr>
        <w:pStyle w:val="Compact"/>
        <w:numPr>
          <w:ilvl w:val="0"/>
          <w:numId w:val="1005"/>
        </w:numPr>
      </w:pPr>
      <w:r>
        <w:t xml:space="preserve">SIEM endpoints configured</w:t>
      </w:r>
    </w:p>
    <w:p>
      <w:pPr>
        <w:pStyle w:val="Compact"/>
        <w:numPr>
          <w:ilvl w:val="0"/>
          <w:numId w:val="1006"/>
        </w:numPr>
      </w:pPr>
      <w:r>
        <w:t xml:space="preserve">SSL certificates installed</w:t>
      </w:r>
    </w:p>
    <w:p>
      <w:pPr>
        <w:pStyle w:val="Compact"/>
        <w:numPr>
          <w:ilvl w:val="0"/>
          <w:numId w:val="1007"/>
        </w:numPr>
      </w:pPr>
      <w:r>
        <w:t xml:space="preserve">Network policies configured</w:t>
      </w:r>
    </w:p>
    <w:bookmarkEnd w:id="25"/>
    <w:bookmarkStart w:id="26" w:name="container-deployment"/>
    <w:p>
      <w:pPr>
        <w:pStyle w:val="Heading3"/>
      </w:pPr>
      <w:r>
        <w:t xml:space="preserve">2. Container Deployment</w:t>
      </w:r>
    </w:p>
    <w:p>
      <w:pPr>
        <w:pStyle w:val="SourceCode"/>
      </w:pPr>
      <w:r>
        <w:rPr>
          <w:rStyle w:val="CommentTok"/>
        </w:rPr>
        <w:t xml:space="preserve"># Build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dvo-agent:1.0.0 .</w:t>
      </w:r>
      <w:r>
        <w:br/>
      </w:r>
      <w:r>
        <w:br/>
      </w:r>
      <w:r>
        <w:rPr>
          <w:rStyle w:val="CommentTok"/>
        </w:rPr>
        <w:t xml:space="preserve"># Push to registry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mcr.azurecr.io/dvo-agent:1.0.0</w:t>
      </w:r>
      <w:r>
        <w:br/>
      </w:r>
      <w:r>
        <w:br/>
      </w:r>
      <w:r>
        <w:rPr>
          <w:rStyle w:val="CommentTok"/>
        </w:rPr>
        <w:t xml:space="preserve"># Deploy to Kubernetes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k8s/ingress.yaml</w:t>
      </w:r>
    </w:p>
    <w:bookmarkEnd w:id="26"/>
    <w:bookmarkStart w:id="27" w:name="database-migration"/>
    <w:p>
      <w:pPr>
        <w:pStyle w:val="Heading3"/>
      </w:pPr>
      <w:r>
        <w:t xml:space="preserve">3. Database Migration</w:t>
      </w:r>
    </w:p>
    <w:p>
      <w:pPr>
        <w:pStyle w:val="SourceCode"/>
      </w:pP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current</w:t>
      </w:r>
    </w:p>
    <w:bookmarkEnd w:id="27"/>
    <w:bookmarkStart w:id="28" w:name="health-verification"/>
    <w:p>
      <w:pPr>
        <w:pStyle w:val="Heading3"/>
      </w:pPr>
      <w:r>
        <w:t xml:space="preserve">4. Health Verification</w:t>
      </w:r>
    </w:p>
    <w:p>
      <w:pPr>
        <w:pStyle w:val="SourceCode"/>
      </w:pPr>
      <w:r>
        <w:rPr>
          <w:rStyle w:val="CommentTok"/>
        </w:rPr>
        <w:t xml:space="preserve"># Check API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https://dvo-agent.mc.com/health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"components"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"redis"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"azure_ad"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bookmarkEnd w:id="28"/>
    <w:bookmarkStart w:id="29" w:name="smoke-tests"/>
    <w:p>
      <w:pPr>
        <w:pStyle w:val="Heading3"/>
      </w:pPr>
      <w:r>
        <w:t xml:space="preserve">5. Smoke Tests</w:t>
      </w:r>
    </w:p>
    <w:p>
      <w:pPr>
        <w:pStyle w:val="SourceCode"/>
      </w:pPr>
      <w:r>
        <w:rPr>
          <w:rStyle w:val="CommentTok"/>
        </w:rPr>
        <w:t xml:space="preserve"># Run smoke test suite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tests/smoke/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Verify RBAC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https://dvo-agent.mc.com/v1/auth/me</w:t>
      </w:r>
      <w:r>
        <w:br/>
      </w:r>
      <w:r>
        <w:br/>
      </w:r>
      <w:r>
        <w:rPr>
          <w:rStyle w:val="CommentTok"/>
        </w:rPr>
        <w:t xml:space="preserve"># Verify policy evaluation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'{"agent_id": "ANL", "environment": "development"}'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https://dvo-agent.mc.com/v1/policies/evaluate</w:t>
      </w:r>
    </w:p>
    <w:bookmarkEnd w:id="29"/>
    <w:bookmarkEnd w:id="30"/>
    <w:bookmarkStart w:id="33" w:name="rollback-procedure"/>
    <w:p>
      <w:pPr>
        <w:pStyle w:val="Heading2"/>
      </w:pPr>
      <w:r>
        <w:t xml:space="preserve">Rollback Procedure</w:t>
      </w:r>
    </w:p>
    <w:bookmarkStart w:id="31" w:name="quick-rollback"/>
    <w:p>
      <w:pPr>
        <w:pStyle w:val="Heading3"/>
      </w:pPr>
      <w:r>
        <w:t xml:space="preserve">Quick Rollback</w:t>
      </w:r>
    </w:p>
    <w:p>
      <w:pPr>
        <w:pStyle w:val="SourceCode"/>
      </w:pPr>
      <w:r>
        <w:rPr>
          <w:rStyle w:val="CommentTok"/>
        </w:rPr>
        <w:t xml:space="preserve"># Rollback Kubernetes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deployment/dvo-agent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deployment/dvo-agent</w:t>
      </w:r>
    </w:p>
    <w:bookmarkEnd w:id="31"/>
    <w:bookmarkStart w:id="32" w:name="database-rollback"/>
    <w:p>
      <w:pPr>
        <w:pStyle w:val="Heading3"/>
      </w:pPr>
      <w:r>
        <w:t xml:space="preserve">Database Rollback</w:t>
      </w:r>
    </w:p>
    <w:p>
      <w:pPr>
        <w:pStyle w:val="SourceCode"/>
      </w:pPr>
      <w:r>
        <w:rPr>
          <w:rStyle w:val="CommentTok"/>
        </w:rPr>
        <w:t xml:space="preserve"># Revert last migration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Or revert to specific revision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revision_id</w:t>
      </w:r>
      <w:r>
        <w:rPr>
          <w:rStyle w:val="OperatorTok"/>
        </w:rPr>
        <w:t xml:space="preserve">&gt;</w:t>
      </w:r>
    </w:p>
    <w:bookmarkEnd w:id="32"/>
    <w:bookmarkEnd w:id="33"/>
    <w:bookmarkStart w:id="36" w:name="monitoring"/>
    <w:p>
      <w:pPr>
        <w:pStyle w:val="Heading2"/>
      </w:pPr>
      <w:r>
        <w:t xml:space="preserve">Monitoring</w:t>
      </w:r>
    </w:p>
    <w:bookmarkStart w:id="34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latency p99</w:t>
            </w:r>
          </w:p>
        </w:tc>
        <w:tc>
          <w:tcPr/>
          <w:p>
            <w:pPr>
              <w:pStyle w:val="Compact"/>
            </w:pPr>
            <w:r>
              <w:t xml:space="preserve">&gt;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&gt;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failures</w:t>
            </w:r>
          </w:p>
        </w:tc>
        <w:tc>
          <w:tcPr/>
          <w:p>
            <w:pPr>
              <w:pStyle w:val="Compact"/>
            </w:pPr>
            <w:r>
              <w:t xml:space="preserve">&gt; 10/min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failures</w:t>
            </w:r>
          </w:p>
        </w:tc>
        <w:tc>
          <w:tcPr/>
          <w:p>
            <w:pPr>
              <w:pStyle w:val="Compact"/>
            </w:pPr>
            <w:r>
              <w:t xml:space="preserve">&gt; 5/hour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queue depth</w:t>
            </w:r>
          </w:p>
        </w:tc>
        <w:tc>
          <w:tcPr/>
          <w:p>
            <w:pPr>
              <w:pStyle w:val="Compact"/>
            </w:pPr>
            <w:r>
              <w:t xml:space="preserve">&gt; 50</w:t>
            </w:r>
          </w:p>
        </w:tc>
      </w:tr>
    </w:tbl>
    <w:bookmarkEnd w:id="34"/>
    <w:bookmarkStart w:id="35" w:name="log-queries-splunk"/>
    <w:p>
      <w:pPr>
        <w:pStyle w:val="Heading3"/>
      </w:pPr>
      <w:r>
        <w:t xml:space="preserve">Log Queries (Splunk)</w:t>
      </w:r>
    </w:p>
    <w:p>
      <w:pPr>
        <w:pStyle w:val="SourceCode"/>
      </w:pPr>
      <w:r>
        <w:rPr>
          <w:rStyle w:val="VerbatimChar"/>
        </w:rPr>
        <w:t xml:space="preserve"># Failed deployments</w:t>
      </w:r>
      <w:r>
        <w:br/>
      </w:r>
      <w:r>
        <w:rPr>
          <w:rStyle w:val="VerbatimChar"/>
        </w:rPr>
        <w:t xml:space="preserve">index=security_dvo event.type="deploy.failed"</w:t>
      </w:r>
      <w:r>
        <w:br/>
      </w:r>
      <w:r>
        <w:rPr>
          <w:rStyle w:val="VerbatimChar"/>
        </w:rPr>
        <w:t xml:space="preserve">| stats count by user.email, labels.environment</w:t>
      </w:r>
      <w:r>
        <w:br/>
      </w:r>
      <w:r>
        <w:br/>
      </w:r>
      <w:r>
        <w:rPr>
          <w:rStyle w:val="VerbatimChar"/>
        </w:rPr>
        <w:t xml:space="preserve"># Unauthorized access attempts</w:t>
      </w:r>
      <w:r>
        <w:br/>
      </w:r>
      <w:r>
        <w:rPr>
          <w:rStyle w:val="VerbatimChar"/>
        </w:rPr>
        <w:t xml:space="preserve">index=security_dvo event.type="authz.denied"</w:t>
      </w:r>
      <w:r>
        <w:br/>
      </w:r>
      <w:r>
        <w:rPr>
          <w:rStyle w:val="VerbatimChar"/>
        </w:rPr>
        <w:t xml:space="preserve">| stats count by source.ip, user.email</w:t>
      </w:r>
      <w:r>
        <w:br/>
      </w:r>
      <w:r>
        <w:br/>
      </w:r>
      <w:r>
        <w:rPr>
          <w:rStyle w:val="VerbatimChar"/>
        </w:rPr>
        <w:t xml:space="preserve"># Approval SLA breaches</w:t>
      </w:r>
      <w:r>
        <w:br/>
      </w:r>
      <w:r>
        <w:rPr>
          <w:rStyle w:val="VerbatimChar"/>
        </w:rPr>
        <w:t xml:space="preserve">index=security_dvo event.type="approval.expired"</w:t>
      </w:r>
      <w:r>
        <w:br/>
      </w:r>
      <w:r>
        <w:rPr>
          <w:rStyle w:val="VerbatimChar"/>
        </w:rPr>
        <w:t xml:space="preserve">| stats count by labels.environment</w:t>
      </w:r>
    </w:p>
    <w:bookmarkEnd w:id="35"/>
    <w:bookmarkEnd w:id="36"/>
    <w:bookmarkStart w:id="40" w:name="incident-response"/>
    <w:p>
      <w:pPr>
        <w:pStyle w:val="Heading2"/>
      </w:pPr>
      <w:r>
        <w:t xml:space="preserve">Incident Response</w:t>
      </w:r>
    </w:p>
    <w:bookmarkStart w:id="37" w:name="auth-failures-spike"/>
    <w:p>
      <w:pPr>
        <w:pStyle w:val="Heading3"/>
      </w:pPr>
      <w:r>
        <w:t xml:space="preserve">Auth Failures Spike</w:t>
      </w:r>
    </w:p>
    <w:p>
      <w:pPr>
        <w:pStyle w:val="Compact"/>
        <w:numPr>
          <w:ilvl w:val="0"/>
          <w:numId w:val="1008"/>
        </w:numPr>
      </w:pPr>
      <w:r>
        <w:t xml:space="preserve">Check Azure AD health: https://status.azure.com</w:t>
      </w:r>
    </w:p>
    <w:p>
      <w:pPr>
        <w:pStyle w:val="Compact"/>
        <w:numPr>
          <w:ilvl w:val="0"/>
          <w:numId w:val="1008"/>
        </w:numPr>
      </w:pPr>
      <w:r>
        <w:t xml:space="preserve">Verify client secret hasn’t expired</w:t>
      </w:r>
    </w:p>
    <w:p>
      <w:pPr>
        <w:pStyle w:val="Compact"/>
        <w:numPr>
          <w:ilvl w:val="0"/>
          <w:numId w:val="1008"/>
        </w:numPr>
      </w:pPr>
      <w:r>
        <w:t xml:space="preserve">Check token validation logs</w:t>
      </w:r>
    </w:p>
    <w:p>
      <w:pPr>
        <w:pStyle w:val="Compact"/>
        <w:numPr>
          <w:ilvl w:val="0"/>
          <w:numId w:val="1008"/>
        </w:numPr>
      </w:pPr>
      <w:r>
        <w:t xml:space="preserve">Escalate to Identity team if AD issue</w:t>
      </w:r>
    </w:p>
    <w:bookmarkEnd w:id="37"/>
    <w:bookmarkStart w:id="38" w:name="deployment-failures"/>
    <w:p>
      <w:pPr>
        <w:pStyle w:val="Heading3"/>
      </w:pPr>
      <w:r>
        <w:t xml:space="preserve">Deployment Failures</w:t>
      </w:r>
    </w:p>
    <w:p>
      <w:pPr>
        <w:pStyle w:val="Compact"/>
        <w:numPr>
          <w:ilvl w:val="0"/>
          <w:numId w:val="1009"/>
        </w:numPr>
      </w:pPr>
      <w:r>
        <w:t xml:space="preserve">Check target environment health</w:t>
      </w:r>
    </w:p>
    <w:p>
      <w:pPr>
        <w:pStyle w:val="Compact"/>
        <w:numPr>
          <w:ilvl w:val="0"/>
          <w:numId w:val="1009"/>
        </w:numPr>
      </w:pPr>
      <w:r>
        <w:t xml:space="preserve">Review deployment logs</w:t>
      </w:r>
    </w:p>
    <w:p>
      <w:pPr>
        <w:pStyle w:val="Compact"/>
        <w:numPr>
          <w:ilvl w:val="0"/>
          <w:numId w:val="1009"/>
        </w:numPr>
      </w:pPr>
      <w:r>
        <w:t xml:space="preserve">Verify agent configuration</w:t>
      </w:r>
    </w:p>
    <w:p>
      <w:pPr>
        <w:pStyle w:val="Compact"/>
        <w:numPr>
          <w:ilvl w:val="0"/>
          <w:numId w:val="1009"/>
        </w:numPr>
      </w:pPr>
      <w:r>
        <w:t xml:space="preserve">Check capability flags</w:t>
      </w:r>
    </w:p>
    <w:p>
      <w:pPr>
        <w:pStyle w:val="Compact"/>
        <w:numPr>
          <w:ilvl w:val="0"/>
          <w:numId w:val="1009"/>
        </w:numPr>
      </w:pPr>
      <w:r>
        <w:t xml:space="preserve">Escalate to Platform team</w:t>
      </w:r>
    </w:p>
    <w:bookmarkEnd w:id="38"/>
    <w:bookmarkStart w:id="39" w:name="policy-bypass-attempt"/>
    <w:p>
      <w:pPr>
        <w:pStyle w:val="Heading3"/>
      </w:pPr>
      <w:r>
        <w:t xml:space="preserve">Policy Bypass Attempt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IMMEDIATE</w:t>
      </w:r>
      <w:r>
        <w:t xml:space="preserve">: Disable affected user account</w:t>
      </w:r>
    </w:p>
    <w:p>
      <w:pPr>
        <w:pStyle w:val="Compact"/>
        <w:numPr>
          <w:ilvl w:val="0"/>
          <w:numId w:val="1010"/>
        </w:numPr>
      </w:pPr>
      <w:r>
        <w:t xml:space="preserve">Capture audit logs for investigation</w:t>
      </w:r>
    </w:p>
    <w:p>
      <w:pPr>
        <w:pStyle w:val="Compact"/>
        <w:numPr>
          <w:ilvl w:val="0"/>
          <w:numId w:val="1010"/>
        </w:numPr>
      </w:pPr>
      <w:r>
        <w:t xml:space="preserve">Review all recent actions by user</w:t>
      </w:r>
    </w:p>
    <w:p>
      <w:pPr>
        <w:pStyle w:val="Compact"/>
        <w:numPr>
          <w:ilvl w:val="0"/>
          <w:numId w:val="1010"/>
        </w:numPr>
      </w:pPr>
      <w:r>
        <w:t xml:space="preserve">Escalate to Security team</w:t>
      </w:r>
    </w:p>
    <w:p>
      <w:pPr>
        <w:pStyle w:val="Compact"/>
        <w:numPr>
          <w:ilvl w:val="0"/>
          <w:numId w:val="1010"/>
        </w:numPr>
      </w:pPr>
      <w:r>
        <w:t xml:space="preserve">Document in incident report</w:t>
      </w:r>
    </w:p>
    <w:bookmarkEnd w:id="39"/>
    <w:bookmarkEnd w:id="40"/>
    <w:bookmarkStart w:id="41" w:name="contacts"/>
    <w:p>
      <w:pPr>
        <w:pStyle w:val="Heading2"/>
      </w:pPr>
      <w:r>
        <w:t xml:space="preserve">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platform@kesseldigital.com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security@mastercard.com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Team</w:t>
            </w:r>
          </w:p>
        </w:tc>
        <w:tc>
          <w:tcPr/>
          <w:p>
            <w:pPr>
              <w:pStyle w:val="Compact"/>
            </w:pPr>
            <w:r>
              <w:t xml:space="preserve">identity@mastercard.com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+1-xxx-xxx-xxxx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File 5: `docs/MC_SECURITY_CHECKLIST.md`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Mastercard Security Compliance Checklist</w:t>
      </w:r>
      <w:r>
        <w:br/>
      </w:r>
      <w:r>
        <w:br/>
      </w:r>
      <w:r>
        <w:rPr>
          <w:rStyle w:val="VerbatimChar"/>
        </w:rPr>
        <w:t xml:space="preserve">## Enterprise DVO Agent - Security Review</w:t>
      </w:r>
      <w:r>
        <w:br/>
      </w:r>
      <w:r>
        <w:br/>
      </w:r>
      <w:r>
        <w:rPr>
          <w:rStyle w:val="VerbatimChar"/>
        </w:rPr>
        <w:t xml:space="preserve">### Authentication &amp; Authorization</w:t>
      </w:r>
      <w:r>
        <w:br/>
      </w:r>
      <w:r>
        <w:br/>
      </w:r>
      <w:r>
        <w:rPr>
          <w:rStyle w:val="VerbatimChar"/>
        </w:rPr>
        <w:t xml:space="preserve">- [x] Azure AD/Entra ID integration</w:t>
      </w:r>
      <w:r>
        <w:br/>
      </w:r>
      <w:r>
        <w:rPr>
          <w:rStyle w:val="VerbatimChar"/>
        </w:rPr>
        <w:t xml:space="preserve">- [x] MFA required for production access</w:t>
      </w:r>
      <w:r>
        <w:br/>
      </w:r>
      <w:r>
        <w:rPr>
          <w:rStyle w:val="VerbatimChar"/>
        </w:rPr>
        <w:t xml:space="preserve">- [x] Role-based access control (RBAC)</w:t>
      </w:r>
      <w:r>
        <w:br/>
      </w:r>
      <w:r>
        <w:rPr>
          <w:rStyle w:val="VerbatimChar"/>
        </w:rPr>
        <w:t xml:space="preserve">- [x] Group-to-role mapping</w:t>
      </w:r>
      <w:r>
        <w:br/>
      </w:r>
      <w:r>
        <w:rPr>
          <w:rStyle w:val="VerbatimChar"/>
        </w:rPr>
        <w:t xml:space="preserve">- [x] Session timeout enforcement</w:t>
      </w:r>
      <w:r>
        <w:br/>
      </w:r>
      <w:r>
        <w:rPr>
          <w:rStyle w:val="VerbatimChar"/>
        </w:rPr>
        <w:t xml:space="preserve">- [x] Token validation and refresh</w:t>
      </w:r>
      <w:r>
        <w:br/>
      </w:r>
      <w:r>
        <w:br/>
      </w:r>
      <w:r>
        <w:rPr>
          <w:rStyle w:val="VerbatimChar"/>
        </w:rPr>
        <w:t xml:space="preserve">### Data Protection</w:t>
      </w:r>
      <w:r>
        <w:br/>
      </w:r>
      <w:r>
        <w:br/>
      </w:r>
      <w:r>
        <w:rPr>
          <w:rStyle w:val="VerbatimChar"/>
        </w:rPr>
        <w:t xml:space="preserve">- [x] TLS 1.3 for all API communication</w:t>
      </w:r>
      <w:r>
        <w:br/>
      </w:r>
      <w:r>
        <w:rPr>
          <w:rStyle w:val="VerbatimChar"/>
        </w:rPr>
        <w:t xml:space="preserve">- [x] Secrets stored in Azure Key Vault</w:t>
      </w:r>
      <w:r>
        <w:br/>
      </w:r>
      <w:r>
        <w:rPr>
          <w:rStyle w:val="VerbatimChar"/>
        </w:rPr>
        <w:t xml:space="preserve">- [x] No plaintext credentials in logs</w:t>
      </w:r>
      <w:r>
        <w:br/>
      </w:r>
      <w:r>
        <w:rPr>
          <w:rStyle w:val="VerbatimChar"/>
        </w:rPr>
        <w:t xml:space="preserve">- [x] Data classification labels</w:t>
      </w:r>
      <w:r>
        <w:br/>
      </w:r>
      <w:r>
        <w:rPr>
          <w:rStyle w:val="VerbatimChar"/>
        </w:rPr>
        <w:t xml:space="preserve">- [x] PII handling compliant</w:t>
      </w:r>
      <w:r>
        <w:br/>
      </w:r>
      <w:r>
        <w:br/>
      </w:r>
      <w:r>
        <w:rPr>
          <w:rStyle w:val="VerbatimChar"/>
        </w:rPr>
        <w:t xml:space="preserve">### Audit &amp; Compliance</w:t>
      </w:r>
      <w:r>
        <w:br/>
      </w:r>
      <w:r>
        <w:br/>
      </w:r>
      <w:r>
        <w:rPr>
          <w:rStyle w:val="VerbatimChar"/>
        </w:rPr>
        <w:t xml:space="preserve">- [x] Comprehensive audit logging</w:t>
      </w:r>
      <w:r>
        <w:br/>
      </w:r>
      <w:r>
        <w:rPr>
          <w:rStyle w:val="VerbatimChar"/>
        </w:rPr>
        <w:t xml:space="preserve">- [x] Tamper-evident log chain</w:t>
      </w:r>
      <w:r>
        <w:br/>
      </w:r>
      <w:r>
        <w:rPr>
          <w:rStyle w:val="VerbatimChar"/>
        </w:rPr>
        <w:t xml:space="preserve">- [x] SIEM integration (Splunk, Sentinel)</w:t>
      </w:r>
      <w:r>
        <w:br/>
      </w:r>
      <w:r>
        <w:rPr>
          <w:rStyle w:val="VerbatimChar"/>
        </w:rPr>
        <w:t xml:space="preserve">- [x] CEF format export</w:t>
      </w:r>
      <w:r>
        <w:br/>
      </w:r>
      <w:r>
        <w:rPr>
          <w:rStyle w:val="VerbatimChar"/>
        </w:rPr>
        <w:t xml:space="preserve">- [x] 90-day log retention</w:t>
      </w:r>
      <w:r>
        <w:br/>
      </w:r>
      <w:r>
        <w:rPr>
          <w:rStyle w:val="VerbatimChar"/>
        </w:rPr>
        <w:t xml:space="preserve">- [x] Correlation ID tracking</w:t>
      </w:r>
      <w:r>
        <w:br/>
      </w:r>
      <w:r>
        <w:br/>
      </w:r>
      <w:r>
        <w:rPr>
          <w:rStyle w:val="VerbatimChar"/>
        </w:rPr>
        <w:t xml:space="preserve">### Deployment Controls</w:t>
      </w:r>
      <w:r>
        <w:br/>
      </w:r>
      <w:r>
        <w:br/>
      </w:r>
      <w:r>
        <w:rPr>
          <w:rStyle w:val="VerbatimChar"/>
        </w:rPr>
        <w:t xml:space="preserve">- [x] Production approval workflow</w:t>
      </w:r>
      <w:r>
        <w:br/>
      </w:r>
      <w:r>
        <w:rPr>
          <w:rStyle w:val="VerbatimChar"/>
        </w:rPr>
        <w:t xml:space="preserve">- [x] Staging validation required</w:t>
      </w:r>
      <w:r>
        <w:br/>
      </w:r>
      <w:r>
        <w:rPr>
          <w:rStyle w:val="VerbatimChar"/>
        </w:rPr>
        <w:t xml:space="preserve">- [x] Weekend deployment blocks</w:t>
      </w:r>
      <w:r>
        <w:br/>
      </w:r>
      <w:r>
        <w:rPr>
          <w:rStyle w:val="VerbatimChar"/>
        </w:rPr>
        <w:t xml:space="preserve">- [x] Business hours warnings</w:t>
      </w:r>
      <w:r>
        <w:br/>
      </w:r>
      <w:r>
        <w:rPr>
          <w:rStyle w:val="VerbatimChar"/>
        </w:rPr>
        <w:t xml:space="preserve">- [x] Policy-based enforcement</w:t>
      </w:r>
      <w:r>
        <w:br/>
      </w:r>
      <w:r>
        <w:br/>
      </w:r>
      <w:r>
        <w:rPr>
          <w:rStyle w:val="VerbatimChar"/>
        </w:rPr>
        <w:t xml:space="preserve">### Operational Security</w:t>
      </w:r>
      <w:r>
        <w:br/>
      </w:r>
      <w:r>
        <w:br/>
      </w:r>
      <w:r>
        <w:rPr>
          <w:rStyle w:val="VerbatimChar"/>
        </w:rPr>
        <w:t xml:space="preserve">- [x] Health monitoring endpoints</w:t>
      </w:r>
      <w:r>
        <w:br/>
      </w:r>
      <w:r>
        <w:rPr>
          <w:rStyle w:val="VerbatimChar"/>
        </w:rPr>
        <w:t xml:space="preserve">- [x] Rate limiting</w:t>
      </w:r>
      <w:r>
        <w:br/>
      </w:r>
      <w:r>
        <w:rPr>
          <w:rStyle w:val="VerbatimChar"/>
        </w:rPr>
        <w:t xml:space="preserve">- [x] Graceful degradation</w:t>
      </w:r>
      <w:r>
        <w:br/>
      </w:r>
      <w:r>
        <w:rPr>
          <w:rStyle w:val="VerbatimChar"/>
        </w:rPr>
        <w:t xml:space="preserve">- [x] Feature flag controls</w:t>
      </w:r>
      <w:r>
        <w:br/>
      </w:r>
      <w:r>
        <w:rPr>
          <w:rStyle w:val="VerbatimChar"/>
        </w:rPr>
        <w:t xml:space="preserve">- [x] Rollback procedures</w:t>
      </w:r>
      <w:r>
        <w:br/>
      </w:r>
      <w:r>
        <w:br/>
      </w:r>
      <w:r>
        <w:rPr>
          <w:rStyle w:val="VerbatimChar"/>
        </w:rPr>
        <w:t xml:space="preserve">### Code Security</w:t>
      </w:r>
      <w:r>
        <w:br/>
      </w:r>
      <w:r>
        <w:br/>
      </w:r>
      <w:r>
        <w:rPr>
          <w:rStyle w:val="VerbatimChar"/>
        </w:rPr>
        <w:t xml:space="preserve">- [ ] SAST scan completed</w:t>
      </w:r>
      <w:r>
        <w:br/>
      </w:r>
      <w:r>
        <w:rPr>
          <w:rStyle w:val="VerbatimChar"/>
        </w:rPr>
        <w:t xml:space="preserve">- [ ] DAST scan completed</w:t>
      </w:r>
      <w:r>
        <w:br/>
      </w:r>
      <w:r>
        <w:rPr>
          <w:rStyle w:val="VerbatimChar"/>
        </w:rPr>
        <w:t xml:space="preserve">- [ ] Dependency vulnerability scan</w:t>
      </w:r>
      <w:r>
        <w:br/>
      </w:r>
      <w:r>
        <w:rPr>
          <w:rStyle w:val="VerbatimChar"/>
        </w:rPr>
        <w:t xml:space="preserve">- [ ] Container image scan</w:t>
      </w:r>
      <w:r>
        <w:br/>
      </w:r>
      <w:r>
        <w:rPr>
          <w:rStyle w:val="VerbatimChar"/>
        </w:rPr>
        <w:t xml:space="preserve">- [ ] Penetration test scheduled</w:t>
      </w:r>
      <w:r>
        <w:br/>
      </w:r>
      <w:r>
        <w:br/>
      </w:r>
      <w:r>
        <w:rPr>
          <w:rStyle w:val="VerbatimChar"/>
        </w:rPr>
        <w:t xml:space="preserve">### Documentation</w:t>
      </w:r>
      <w:r>
        <w:br/>
      </w:r>
      <w:r>
        <w:br/>
      </w:r>
      <w:r>
        <w:rPr>
          <w:rStyle w:val="VerbatimChar"/>
        </w:rPr>
        <w:t xml:space="preserve">- [x] API documentation (OpenAPI)</w:t>
      </w:r>
      <w:r>
        <w:br/>
      </w:r>
      <w:r>
        <w:rPr>
          <w:rStyle w:val="VerbatimChar"/>
        </w:rPr>
        <w:t xml:space="preserve">- [x] Deployment runbook</w:t>
      </w:r>
      <w:r>
        <w:br/>
      </w:r>
      <w:r>
        <w:rPr>
          <w:rStyle w:val="VerbatimChar"/>
        </w:rPr>
        <w:t xml:space="preserve">- [x] Incident response procedures</w:t>
      </w:r>
      <w:r>
        <w:br/>
      </w:r>
      <w:r>
        <w:rPr>
          <w:rStyle w:val="VerbatimChar"/>
        </w:rPr>
        <w:t xml:space="preserve">- [x] Architecture diagrams</w:t>
      </w:r>
      <w:r>
        <w:br/>
      </w:r>
      <w:r>
        <w:rPr>
          <w:rStyle w:val="VerbatimChar"/>
        </w:rPr>
        <w:t xml:space="preserve">- [x] Data flow diagrams</w:t>
      </w:r>
      <w:r>
        <w:br/>
      </w:r>
      <w:r>
        <w:br/>
      </w:r>
      <w:r>
        <w:rPr>
          <w:rStyle w:val="VerbatimChar"/>
        </w:rPr>
        <w:t xml:space="preserve">### Sign-Off</w:t>
      </w:r>
      <w:r>
        <w:br/>
      </w:r>
      <w:r>
        <w:br/>
      </w:r>
      <w:r>
        <w:rPr>
          <w:rStyle w:val="VerbatimChar"/>
        </w:rPr>
        <w:t xml:space="preserve">| Role | Name | Date | Signature |</w:t>
      </w:r>
      <w:r>
        <w:br/>
      </w:r>
      <w:r>
        <w:rPr>
          <w:rStyle w:val="VerbatimChar"/>
        </w:rPr>
        <w:t xml:space="preserve">|------|------|------|-----------|</w:t>
      </w:r>
      <w:r>
        <w:br/>
      </w:r>
      <w:r>
        <w:rPr>
          <w:rStyle w:val="VerbatimChar"/>
        </w:rPr>
        <w:t xml:space="preserve">| Security Architect | | | |</w:t>
      </w:r>
      <w:r>
        <w:br/>
      </w:r>
      <w:r>
        <w:rPr>
          <w:rStyle w:val="VerbatimChar"/>
        </w:rPr>
        <w:t xml:space="preserve">| Platform Lead | | | |</w:t>
      </w:r>
      <w:r>
        <w:br/>
      </w:r>
      <w:r>
        <w:rPr>
          <w:rStyle w:val="VerbatimChar"/>
        </w:rPr>
        <w:t xml:space="preserve">| Release Manager | | | |</w:t>
      </w:r>
      <w:r>
        <w:br/>
      </w:r>
      <w:r>
        <w:rPr>
          <w:rStyle w:val="VerbatimChar"/>
        </w:rPr>
        <w:t xml:space="preserve">| Compliance Officer | | | |</w:t>
      </w:r>
    </w:p>
    <w:p>
      <w:r>
        <w:pict>
          <v:rect style="width:0;height:1.5pt" o:hralign="center" o:hrstd="t" o:hr="t"/>
        </w:pict>
      </w:r>
    </w:p>
    <w:bookmarkEnd w:id="41"/>
    <w:bookmarkStart w:id="42" w:name="file-6-srcapihealth.py"/>
    <w:p>
      <w:pPr>
        <w:pStyle w:val="Heading2"/>
      </w:pPr>
      <w:r>
        <w:t xml:space="preserve">File 6:</w:t>
      </w:r>
      <w:r>
        <w:t xml:space="preserve"> </w:t>
      </w:r>
      <w:r>
        <w:rPr>
          <w:rStyle w:val="VerbatimChar"/>
        </w:rPr>
        <w:t xml:space="preserve">src/api/health.py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Health check endpoints for Enterprise DVO Agent.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health check endpoint.</w:t>
      </w:r>
      <w:r>
        <w:br/>
      </w:r>
      <w:r>
        <w:br/>
      </w:r>
      <w:r>
        <w:rPr>
          <w:rStyle w:val="CommentTok"/>
        </w:rPr>
        <w:t xml:space="preserve">    Returns component status and version information.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database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await database.execute("SELECT 1")</w:t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Redis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await redis.ping()</w:t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Azure 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Azure AD configuration</w:t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"azure_ad"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"azure_ad"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overall status</w:t>
      </w:r>
      <w:r>
        <w:br/>
      </w:r>
      <w:r>
        <w:rPr>
          <w:rStyle w:val="NormalTok"/>
        </w:rPr>
        <w:t xml:space="preserve">    all_healthy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"configured"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components.values()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all_healthy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"components"</w:t>
      </w:r>
      <w:r>
        <w:rPr>
          <w:rStyle w:val="NormalTok"/>
        </w:rPr>
        <w:t xml:space="preserve">: components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liveness_probe()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Kubernetes liveness probe.</w:t>
      </w:r>
      <w:r>
        <w:br/>
      </w:r>
      <w:r>
        <w:br/>
      </w:r>
      <w:r>
        <w:rPr>
          <w:rStyle w:val="CommentTok"/>
        </w:rPr>
        <w:t xml:space="preserve">    Returns 200 if the service is running.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"/health/ready"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readiness_probe()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Kubernetes readiness probe.</w:t>
      </w:r>
      <w:r>
        <w:br/>
      </w:r>
      <w:r>
        <w:br/>
      </w:r>
      <w:r>
        <w:rPr>
          <w:rStyle w:val="CommentTok"/>
        </w:rPr>
        <w:t xml:space="preserve">    Returns 200 if the service is ready to accept traffic.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critical dependencies</w:t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dependency checks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not await check_database():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ready = 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 ready"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42"/>
    <w:bookmarkStart w:id="43" w:name="file-7-update-srcapiapp.py-final"/>
    <w:p>
      <w:pPr>
        <w:pStyle w:val="Heading2"/>
      </w:pPr>
      <w:r>
        <w:t xml:space="preserve">File 7: Update</w:t>
      </w:r>
      <w:r>
        <w:t xml:space="preserve"> </w:t>
      </w:r>
      <w:r>
        <w:rPr>
          <w:rStyle w:val="VerbatimChar"/>
        </w:rPr>
        <w:t xml:space="preserve">src/api/app.py</w:t>
      </w:r>
      <w:r>
        <w:t xml:space="preserve"> </w:t>
      </w:r>
      <w:r>
        <w:t xml:space="preserve">(Final)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Enterprise DVO Agent API - Main Application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br/>
      </w:r>
      <w:r>
        <w:rPr>
          <w:rStyle w:val="CommentTok"/>
        </w:rPr>
        <w:t xml:space="preserve"># Routes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.routes.deployments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deployments_router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.routes.policies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policies_router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.routes.capabilities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capabilities_router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.routes.audit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audit_router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.health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health_router</w:t>
      </w:r>
      <w:r>
        <w:br/>
      </w:r>
      <w:r>
        <w:br/>
      </w:r>
      <w:r>
        <w:rPr>
          <w:rStyle w:val="CommentTok"/>
        </w:rPr>
        <w:t xml:space="preserve"># Documentation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docs.api.openapi_extensions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setup_docs</w:t>
      </w:r>
      <w:r>
        <w:br/>
      </w:r>
      <w:r>
        <w:br/>
      </w:r>
      <w:r>
        <w:rPr>
          <w:rStyle w:val="CommentTok"/>
        </w:rPr>
        <w:t xml:space="preserve"># Enterprise components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..enterprise.auth.middleware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..enterprise.audit.logger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get_audit_logger, AuditEventType</w:t>
      </w:r>
      <w:r>
        <w:br/>
      </w:r>
      <w:r>
        <w:br/>
      </w:r>
      <w:r>
        <w:rPr>
          <w:rStyle w:val="CommentTok"/>
        </w:rPr>
        <w:t xml:space="preserve"># Create application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"Enterprise DVO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redoc_url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"/redoc"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 configuration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"https://*.mastercard.com"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Authentication middleware</w:t>
      </w:r>
      <w:r>
        <w:br/>
      </w:r>
      <w:r>
        <w:rPr>
          <w:rStyle w:val="NormalTok"/>
        </w:rPr>
        <w:t xml:space="preserve">app.add_middleware(AuthMiddleware)</w:t>
      </w:r>
      <w:r>
        <w:br/>
      </w:r>
      <w:r>
        <w:br/>
      </w:r>
      <w:r>
        <w:rPr>
          <w:rStyle w:val="CommentTok"/>
        </w:rPr>
        <w:t xml:space="preserve"># Register routers</w:t>
      </w:r>
      <w:r>
        <w:br/>
      </w:r>
      <w:r>
        <w:rPr>
          <w:rStyle w:val="NormalTok"/>
        </w:rPr>
        <w:t xml:space="preserve">app.include_router(health_router)</w:t>
      </w:r>
      <w:r>
        <w:br/>
      </w:r>
      <w:r>
        <w:rPr>
          <w:rStyle w:val="NormalTok"/>
        </w:rPr>
        <w:t xml:space="preserve">app.include_router(deployments_router)</w:t>
      </w:r>
      <w:r>
        <w:br/>
      </w:r>
      <w:r>
        <w:rPr>
          <w:rStyle w:val="NormalTok"/>
        </w:rPr>
        <w:t xml:space="preserve">app.include_router(policies_router)</w:t>
      </w:r>
      <w:r>
        <w:br/>
      </w:r>
      <w:r>
        <w:rPr>
          <w:rStyle w:val="NormalTok"/>
        </w:rPr>
        <w:t xml:space="preserve">app.include_router(capabilities_router)</w:t>
      </w:r>
      <w:r>
        <w:br/>
      </w:r>
      <w:r>
        <w:rPr>
          <w:rStyle w:val="NormalTok"/>
        </w:rPr>
        <w:t xml:space="preserve">app.include_router(audit_router)</w:t>
      </w:r>
      <w:r>
        <w:br/>
      </w:r>
      <w:r>
        <w:br/>
      </w:r>
      <w:r>
        <w:rPr>
          <w:rStyle w:val="CommentTok"/>
        </w:rPr>
        <w:t xml:space="preserve"># Setup OpenAPI documentation</w:t>
      </w:r>
      <w:r>
        <w:br/>
      </w:r>
      <w:r>
        <w:rPr>
          <w:rStyle w:val="NormalTok"/>
        </w:rPr>
        <w:t xml:space="preserve">setup_docs(app)</w:t>
      </w:r>
      <w:r>
        <w:br/>
      </w:r>
      <w:r>
        <w:br/>
      </w:r>
      <w:r>
        <w:br/>
      </w: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startup_event():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enterprise components on startup."""</w:t>
      </w:r>
      <w:r>
        <w:br/>
      </w:r>
      <w:r>
        <w:rPr>
          <w:rStyle w:val="NormalTok"/>
        </w:rPr>
        <w:t xml:space="preserve">   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get_audit_logger()</w:t>
      </w:r>
      <w:r>
        <w:br/>
      </w:r>
      <w:r>
        <w:rPr>
          <w:rStyle w:val="NormalTok"/>
        </w:rPr>
        <w:t xml:space="preserve">    audit.log(</w:t>
      </w:r>
      <w:r>
        <w:br/>
      </w:r>
      <w:r>
        <w:rPr>
          <w:rStyle w:val="NormalTok"/>
        </w:rPr>
        <w:t xml:space="preserve">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AuditEventType.SYSTEM_STARTUP,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"Enterprise DVO Agent started"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"shutdown"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shutdown_event():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"""Cleanup on shutdown."""</w:t>
      </w:r>
      <w:r>
        <w:br/>
      </w:r>
      <w:r>
        <w:rPr>
          <w:rStyle w:val="NormalTok"/>
        </w:rPr>
        <w:t xml:space="preserve">   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get_audit_logger()</w:t>
      </w:r>
      <w:r>
        <w:br/>
      </w:r>
      <w:r>
        <w:rPr>
          <w:rStyle w:val="NormalTok"/>
        </w:rPr>
        <w:t xml:space="preserve">    audit.log(</w:t>
      </w:r>
      <w:r>
        <w:br/>
      </w:r>
      <w:r>
        <w:rPr>
          <w:rStyle w:val="NormalTok"/>
        </w:rPr>
        <w:t xml:space="preserve">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AuditEventType.SYSTEM_SHUTDOWN,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"Enterprise DVO Agent shutting down"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43"/>
    <w:bookmarkStart w:id="44" w:name="testing-commands"/>
    <w:p>
      <w:pPr>
        <w:pStyle w:val="Heading2"/>
      </w:pPr>
      <w:r>
        <w:t xml:space="preserve">Testing Commands</w:t>
      </w:r>
    </w:p>
    <w:p>
      <w:pPr>
        <w:pStyle w:val="SourceCode"/>
      </w:pPr>
      <w:r>
        <w:rPr>
          <w:rStyle w:val="CommentTok"/>
        </w:rPr>
        <w:t xml:space="preserve"># Run all integration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Run specific test class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tests/integration/test_enterprise_dvo.py::TestEndToEndDeployment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security compliance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tests/integration/test_enterprise_dvo.py::TestSecurityCompliance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4"/>
    <w:bookmarkStart w:id="45" w:name="deliverables-checklist"/>
    <w:p>
      <w:pPr>
        <w:pStyle w:val="Heading2"/>
      </w:pPr>
      <w:r>
        <w:t xml:space="preserve">Deliverables Checklist</w:t>
      </w:r>
    </w:p>
    <w:p>
      <w:pPr>
        <w:pStyle w:val="Compact"/>
        <w:numPr>
          <w:ilvl w:val="0"/>
          <w:numId w:val="1011"/>
        </w:numPr>
      </w:pPr>
      <w:r>
        <w:t xml:space="preserve">Integration test suite (</w:t>
      </w:r>
      <w:r>
        <w:rPr>
          <w:rStyle w:val="VerbatimChar"/>
        </w:rPr>
        <w:t xml:space="preserve">tests/integration/test_enterprise_dvo.py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Test fixtures (</w:t>
      </w:r>
      <w:r>
        <w:rPr>
          <w:rStyle w:val="VerbatimChar"/>
        </w:rPr>
        <w:t xml:space="preserve">tests/integration/conftest.py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OpenAPI documentation (</w:t>
      </w:r>
      <w:r>
        <w:rPr>
          <w:rStyle w:val="VerbatimChar"/>
        </w:rPr>
        <w:t xml:space="preserve">docs/api/openapi_extensions.py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Deployment runbook (</w:t>
      </w:r>
      <w:r>
        <w:rPr>
          <w:rStyle w:val="VerbatimChar"/>
        </w:rPr>
        <w:t xml:space="preserve">docs/DEPLOYMENT_RUNBOOK.md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MC security checklist (</w:t>
      </w:r>
      <w:r>
        <w:rPr>
          <w:rStyle w:val="VerbatimChar"/>
        </w:rPr>
        <w:t xml:space="preserve">docs/MC_SECURITY_CHECKLIST.md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Health endpoints (</w:t>
      </w:r>
      <w:r>
        <w:rPr>
          <w:rStyle w:val="VerbatimChar"/>
        </w:rPr>
        <w:t xml:space="preserve">src/api/health.py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Final app.py integration</w:t>
      </w:r>
    </w:p>
    <w:p>
      <w:r>
        <w:pict>
          <v:rect style="width:0;height:1.5pt" o:hralign="center" o:hrstd="t" o:hr="t"/>
        </w:pict>
      </w:r>
    </w:p>
    <w:bookmarkEnd w:id="45"/>
    <w:bookmarkStart w:id="46" w:name="enterprise-dvo-agent---complete"/>
    <w:p>
      <w:pPr>
        <w:pStyle w:val="Heading2"/>
      </w:pPr>
      <w:r>
        <w:t xml:space="preserve">Enterprise DVO Agent - Complete</w:t>
      </w:r>
    </w:p>
    <w:p>
      <w:pPr>
        <w:pStyle w:val="FirstParagraph"/>
      </w:pPr>
      <w:r>
        <w:t xml:space="preserve">Upon completion of Phase 5, the Enterprise DVO Agent includes: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 Authentication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(5 roles, 10 permissions)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Manager (11 capabilities)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Enforcer (5 MC default policies)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Logger (25+ event types)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Export (Splunk, Sentinel, Syslog)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Runbook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Checklist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Ready for Mastercard security review and production deployment.</w:t>
      </w:r>
    </w:p>
    <w:bookmarkEnd w:id="46"/>
    <w:bookmarkEnd w:id="47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2026-01-31T21:41:47Z</dcterms:created>
  <dcterms:modified xsi:type="dcterms:W3CDTF">2026-01-31T21:41:47Z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